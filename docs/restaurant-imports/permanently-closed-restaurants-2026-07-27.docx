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162537"/>
          <w:sz w:val="44"/>
        </w:rPr>
        <w:t>Permanently closed restaurants</w:t>
      </w:r>
    </w:p>
    <w:p>
      <w:pPr>
        <w:spacing w:after="240"/>
      </w:pPr>
      <w:r>
        <w:rPr>
          <w:rFonts w:ascii="Calibri" w:hAnsi="Calibri"/>
          <w:b w:val="0"/>
          <w:i w:val="0"/>
          <w:color w:val="5C6670"/>
          <w:sz w:val="21"/>
        </w:rPr>
        <w:t>Google Maps Takeout · 2026-07-27 · verified with Google Places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Permanently closed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49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Temporary closures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41 excluded from publication but not listed here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Website treatment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Excluded from the published restaurant map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Verification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62537"/>
                <w:sz w:val="18"/>
              </w:rPr>
              <w:t>Official Google Places business status</w:t>
            </w:r>
          </w:p>
        </w:tc>
      </w:tr>
    </w:tbl>
    <w:p>
      <w:pPr>
        <w:pStyle w:val="Heading1"/>
      </w:pPr>
      <w:r>
        <w:t>Category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0"/>
        <w:gridCol w:w="2160"/>
      </w:tblGrid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Asian Fancy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5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Bakeries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Bars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Casual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5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Desserts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East Asian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6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Fine Dining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15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Middle Eastern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Pizza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Southeast Asian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Steakhouse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Sushi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Tacos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537"/>
                <w:sz w:val="18"/>
              </w:rPr>
              <w:t>Western Nicer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C6670"/>
                <w:sz w:val="18"/>
              </w:rPr>
              <w:t>5</w:t>
            </w:r>
          </w:p>
        </w:tc>
      </w:tr>
    </w:tbl>
    <w:p>
      <w:pPr>
        <w:pStyle w:val="Heading1"/>
      </w:pPr>
      <w:r>
        <w:t>Asian Fancy (5)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Noble Palace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London, London, United Kingdom, GB  ·  Asian fancy</w:t>
      </w:r>
      <w:r>
        <w:t xml:space="preserve">  ·  </w:t>
      </w:r>
      <w:hyperlink r:id="rId1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Norikaya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Los Angeles, Los Angeles, CA, US  ·  Asian fancy</w:t>
      </w:r>
      <w:r>
        <w:t xml:space="preserve">  ·  </w:t>
      </w:r>
      <w:hyperlink r:id="rId1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Restaurant Khiri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Singapore, SG  ·  Asian fancy</w:t>
      </w:r>
      <w:r>
        <w:t xml:space="preserve">  ·  </w:t>
      </w:r>
      <w:hyperlink r:id="rId1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Tempura Araki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Central, Central, Hong Kong, HK  ·  Asian fancy</w:t>
      </w:r>
      <w:r>
        <w:t xml:space="preserve">  ·  </w:t>
      </w:r>
      <w:hyperlink r:id="rId1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yam'Tcha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Paris, Paris, France, FR  ·  Asian fancy</w:t>
      </w:r>
      <w:r>
        <w:t xml:space="preserve">  ·  </w:t>
      </w:r>
      <w:hyperlink r:id="rId15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Bakeries (1)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III Mas Bakery &amp; Deli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Glendale, Glendale, CA, US  ·  Casual</w:t>
      </w:r>
      <w:r>
        <w:t xml:space="preserve">  ·  </w:t>
      </w:r>
      <w:hyperlink r:id="rId16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Bars (1)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Euphoria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Singapore, SG  ·  Fine dining</w:t>
      </w:r>
      <w:r>
        <w:t xml:space="preserve">  ·  </w:t>
      </w:r>
      <w:hyperlink r:id="rId17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Casual (5)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Aster by poppy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Sheung Wan, Sheung Wan, Hong Kong, HK  ·  Casual</w:t>
      </w:r>
      <w:r>
        <w:t xml:space="preserve">  ·  </w:t>
      </w:r>
      <w:hyperlink r:id="rId1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Gish Bac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Los Angeles, Los Angeles, CA, US  ·  Casual</w:t>
      </w:r>
      <w:r>
        <w:t xml:space="preserve">  ·  </w:t>
      </w:r>
      <w:hyperlink r:id="rId1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Ippodo Tea Tokyo Marunouchi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Chiyoda City, Chiyoda City, Tokyo, Japan, JP  ·  Default list</w:t>
      </w:r>
      <w:r>
        <w:t xml:space="preserve">  ·  </w:t>
      </w:r>
      <w:hyperlink r:id="rId2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Local Kitchens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Davis, Davis, CA, US  ·  Casual</w:t>
      </w:r>
      <w:r>
        <w:t xml:space="preserve">  ·  </w:t>
      </w:r>
      <w:hyperlink r:id="rId2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Meat People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London, London, United Kingdom, GB  ·  Casual</w:t>
      </w:r>
      <w:r>
        <w:t xml:space="preserve">  ·  </w:t>
      </w:r>
      <w:hyperlink r:id="rId22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Desserts (1)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Liu's Creamery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Los Angeles, Los Angeles, CA, US  ·  Dessert</w:t>
      </w:r>
      <w:r>
        <w:t xml:space="preserve">  ·  </w:t>
      </w:r>
      <w:hyperlink r:id="rId23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East Asian (6)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Atariya Foods Swiss Cottage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London, London, United Kingdom, GB  ·  Asian casual</w:t>
      </w:r>
      <w:r>
        <w:t xml:space="preserve">  ·  </w:t>
      </w:r>
      <w:hyperlink r:id="rId2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Bibimbap Soho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London, London, United Kingdom, GB  ·  Asian casual</w:t>
      </w:r>
      <w:r>
        <w:t xml:space="preserve">  ·  </w:t>
      </w:r>
      <w:hyperlink r:id="rId2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Bún riêu Cô Hoàn Hàng Lược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Ha Noi, Ha Noi, Vietnam, VN  ·  Asian casual</w:t>
      </w:r>
      <w:r>
        <w:t xml:space="preserve">  ·  </w:t>
      </w:r>
      <w:hyperlink r:id="rId2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Hock Lye Noodles House &amp; Fishii Tales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Singapore, SG  ·  Asian casual</w:t>
      </w:r>
      <w:r>
        <w:t xml:space="preserve">  ·  </w:t>
      </w:r>
      <w:hyperlink r:id="rId2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Kappo Ando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Copenhagen, Copenhagen, Denmark, DK  ·  Asian casual</w:t>
      </w:r>
      <w:r>
        <w:t xml:space="preserve">  ·  </w:t>
      </w:r>
      <w:hyperlink r:id="rId2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Kothai Republic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San Francisco, San Francisco, CA, US  ·  Asian casual</w:t>
      </w:r>
      <w:r>
        <w:t xml:space="preserve">  ·  </w:t>
      </w:r>
      <w:hyperlink r:id="rId29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Fine Dining (15)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104 Restaurant by Richard Wilkins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London, London, United Kingdom, GB  ·  Fine dining</w:t>
      </w:r>
      <w:r>
        <w:t xml:space="preserve">  ·  </w:t>
      </w:r>
      <w:hyperlink r:id="rId3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Aimsir Restaurant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Celbridge, Celbridge, Kildare, Ireland, IE  ·  Fine dining</w:t>
      </w:r>
      <w:r>
        <w:t xml:space="preserve">  ·  </w:t>
      </w:r>
      <w:hyperlink r:id="rId3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Aqua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Wolfsburg, Wolfsburg, Germany, DE  ·  Fine dining</w:t>
      </w:r>
      <w:r>
        <w:t xml:space="preserve">  ·  </w:t>
      </w:r>
      <w:hyperlink r:id="rId3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Cornerstone by Chef Tom Brown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London, London, United Kingdom, GB  ·  Fine dining</w:t>
      </w:r>
      <w:r>
        <w:t xml:space="preserve">  ·  </w:t>
      </w:r>
      <w:hyperlink r:id="rId3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Cranes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Washington, Washington, DC, US  ·  Fine dining</w:t>
      </w:r>
      <w:r>
        <w:t xml:space="preserve">  ·  </w:t>
      </w:r>
      <w:hyperlink r:id="rId34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Gem House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New York, New York, NY, US  ·  Fine dining</w:t>
      </w:r>
      <w:r>
        <w:t xml:space="preserve">  ·  </w:t>
      </w:r>
      <w:hyperlink r:id="rId3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Keller Bangkok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Sathon, Sathon, Bangkok, Thailand, TH  ·  Fine dining; Western nicer</w:t>
      </w:r>
      <w:r>
        <w:t xml:space="preserve">  ·  </w:t>
      </w:r>
      <w:hyperlink r:id="rId3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Koks Restaurant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Leynavatn, Leynavatn, Faroe Islands, FO  ·  Fine dining</w:t>
      </w:r>
      <w:r>
        <w:t xml:space="preserve">  ·  </w:t>
      </w:r>
      <w:hyperlink r:id="rId3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La Dame de Pic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Singapore, SG  ·  Fine dining</w:t>
      </w:r>
      <w:r>
        <w:t xml:space="preserve">  ·  </w:t>
      </w:r>
      <w:hyperlink r:id="rId3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Ode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Shibuya, Shibuya, Tokyo, Japan, JP  ·  Fine dining</w:t>
      </w:r>
      <w:r>
        <w:t xml:space="preserve">  ·  </w:t>
      </w:r>
      <w:hyperlink r:id="rId39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Oncore by Clare Smyth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Barangaroo, Barangaroo NSW, Australia, AU  ·  Fine dining</w:t>
      </w:r>
      <w:r>
        <w:t xml:space="preserve">  ·  </w:t>
      </w:r>
      <w:hyperlink r:id="rId40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SOLA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London, London, United Kingdom, GB  ·  Fine dining</w:t>
      </w:r>
      <w:r>
        <w:t xml:space="preserve">  ·  </w:t>
      </w:r>
      <w:hyperlink r:id="rId4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Spectrum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Amsterdam, Amsterdam, Netherlands, NL  ·  Fine dining</w:t>
      </w:r>
      <w:r>
        <w:t xml:space="preserve">  ·  </w:t>
      </w:r>
      <w:hyperlink r:id="rId42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St. Hubertus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San Ciascian, San Ciascian, Autonomous Province of Bolzano – South Tyrol, Italy, IT  ·  Fine dining</w:t>
      </w:r>
      <w:r>
        <w:t xml:space="preserve">  ·  </w:t>
      </w:r>
      <w:hyperlink r:id="rId4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temporaire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Baiersbronn, Baiersbronn, Germany, DE  ·  Fine dining</w:t>
      </w:r>
      <w:r>
        <w:t xml:space="preserve">  ·  </w:t>
      </w:r>
      <w:hyperlink r:id="rId44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Middle Eastern (1)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Shah's Halal Food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Davis, Davis, CA, US  ·  Casual</w:t>
      </w:r>
      <w:r>
        <w:t xml:space="preserve">  ·  </w:t>
      </w:r>
      <w:hyperlink r:id="rId45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Pizza (2)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Del Popolo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San Francisco, San Francisco, CA, US  ·  Casual</w:t>
      </w:r>
      <w:r>
        <w:t xml:space="preserve">  ·  </w:t>
      </w:r>
      <w:hyperlink r:id="rId4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Stretch Pizza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New York, New York, NY, US  ·  Casual</w:t>
      </w:r>
      <w:r>
        <w:t xml:space="preserve">  ·  </w:t>
      </w:r>
      <w:hyperlink r:id="rId47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Southeast Asian (2)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Pad Thai Fai Ta Lu @Siam Square Soi 10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Pathum Wan, Pathum Wan, Bangkok, Thailand, TH  ·  Asian casual</w:t>
      </w:r>
      <w:r>
        <w:t xml:space="preserve">  ·  </w:t>
      </w:r>
      <w:hyperlink r:id="rId4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TSURE GUESTHOUSE &amp; LUNCH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Osaka, Osaka, Japan, JP  ·  Asian casual</w:t>
      </w:r>
      <w:r>
        <w:t xml:space="preserve">  ·  </w:t>
      </w:r>
      <w:hyperlink r:id="rId49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Steakhouse (1)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Japanese Steak Bowl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Shibuya, Shibuya, Tokyo, Japan, JP  ·  Asian casual</w:t>
      </w:r>
      <w:r>
        <w:t xml:space="preserve">  ·  </w:t>
      </w:r>
      <w:hyperlink r:id="rId50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Sushi (2)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Sushi Ginza Onodera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West Hollywood, West Hollywood, CA, US  ·  Asian fancy</w:t>
      </w:r>
      <w:r>
        <w:t xml:space="preserve">  ·  </w:t>
      </w:r>
      <w:hyperlink r:id="rId51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Uoichiba Handroll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Culver City, Culver City, CA, US  ·  Asian casual</w:t>
      </w:r>
      <w:r>
        <w:t xml:space="preserve">  ·  </w:t>
      </w:r>
      <w:hyperlink r:id="rId52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Tacos (2)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Bee Taqueria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Los Angeles, Los Angeles, CA, US  ·  Casual</w:t>
      </w:r>
      <w:r>
        <w:t xml:space="preserve">  ·  </w:t>
      </w:r>
      <w:hyperlink r:id="rId53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Tacos Los Palomos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El Monte, El Monte, CA, US  ·  Casual</w:t>
      </w:r>
      <w:r>
        <w:t xml:space="preserve">  ·  </w:t>
      </w:r>
      <w:hyperlink r:id="rId54">
        <w:r>
          <w:rPr>
            <w:color w:val="2E74B5"/>
            <w:u w:val="single"/>
            <w:sz w:val="17"/>
          </w:rPr>
          <w:t>Google Maps</w:t>
        </w:r>
      </w:hyperlink>
    </w:p>
    <w:p>
      <w:pPr>
        <w:pStyle w:val="Heading1"/>
      </w:pPr>
      <w:r>
        <w:t>Western Nicer (5)</w:t>
      </w:r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Cellar Hand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San Diego, San Diego, CA, US  ·  Western nicer</w:t>
      </w:r>
      <w:r>
        <w:t xml:space="preserve">  ·  </w:t>
      </w:r>
      <w:hyperlink r:id="rId55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Dear Margaret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Chicago, Chicago, IL, US  ·  Western nicer</w:t>
      </w:r>
      <w:r>
        <w:t xml:space="preserve">  ·  </w:t>
      </w:r>
      <w:hyperlink r:id="rId56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ILUKA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Copenhagen, Copenhagen, Denmark, DK  ·  Western nicer</w:t>
      </w:r>
      <w:r>
        <w:t xml:space="preserve">  ·  </w:t>
      </w:r>
      <w:hyperlink r:id="rId57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Restaurante Tohqa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El Puerto de Santa María, El Puerto de Santa María, Spain, ES  ·  Western nicer</w:t>
      </w:r>
      <w:r>
        <w:t xml:space="preserve">  ·  </w:t>
      </w:r>
      <w:hyperlink r:id="rId58">
        <w:r>
          <w:rPr>
            <w:color w:val="2E74B5"/>
            <w:u w:val="single"/>
            <w:sz w:val="17"/>
          </w:rPr>
          <w:t>Google Maps</w:t>
        </w:r>
      </w:hyperlink>
    </w:p>
    <w:p>
      <w:pPr>
        <w:keepLines/>
        <w:spacing w:after="60"/>
      </w:pPr>
      <w:r>
        <w:rPr>
          <w:rFonts w:ascii="Calibri" w:hAnsi="Calibri"/>
          <w:b/>
          <w:i w:val="0"/>
          <w:color w:val="162537"/>
          <w:sz w:val="18"/>
        </w:rPr>
        <w:t>Tambi Restaurant</w:t>
      </w:r>
      <w:r>
        <w:rPr>
          <w:rFonts w:ascii="Calibri" w:hAnsi="Calibri"/>
          <w:b w:val="0"/>
          <w:i w:val="0"/>
          <w:color w:val="5C6670"/>
          <w:sz w:val="18"/>
        </w:rPr>
        <w:t xml:space="preserve">  ·  Singapore, SG  ·  Western nicer</w:t>
      </w:r>
      <w:r>
        <w:t xml:space="preserve">  ·  </w:t>
      </w:r>
      <w:hyperlink r:id="rId59">
        <w:r>
          <w:rPr>
            <w:color w:val="2E74B5"/>
            <w:u w:val="single"/>
            <w:sz w:val="17"/>
          </w:rPr>
          <w:t>Google Maps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670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C6670"/>
        <w:sz w:val="16"/>
      </w:rPr>
      <w:t>Permanently closed restaurants · Google Maps Takeout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1625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ogle.com/maps?cid=12101369370110486481" TargetMode="External"/><Relationship Id="rId12" Type="http://schemas.openxmlformats.org/officeDocument/2006/relationships/hyperlink" Target="https://www.google.com/maps?cid=9595228757764572217" TargetMode="External"/><Relationship Id="rId13" Type="http://schemas.openxmlformats.org/officeDocument/2006/relationships/hyperlink" Target="https://www.google.com/maps?cid=13574579761905411513" TargetMode="External"/><Relationship Id="rId14" Type="http://schemas.openxmlformats.org/officeDocument/2006/relationships/hyperlink" Target="https://www.google.com/maps?cid=16539309510432286182" TargetMode="External"/><Relationship Id="rId15" Type="http://schemas.openxmlformats.org/officeDocument/2006/relationships/hyperlink" Target="https://www.google.com/maps?cid=14586914733544526039" TargetMode="External"/><Relationship Id="rId16" Type="http://schemas.openxmlformats.org/officeDocument/2006/relationships/hyperlink" Target="https://www.google.com/maps?cid=8526005014735801812" TargetMode="External"/><Relationship Id="rId17" Type="http://schemas.openxmlformats.org/officeDocument/2006/relationships/hyperlink" Target="https://www.google.com/maps?cid=14443642169104586628" TargetMode="External"/><Relationship Id="rId18" Type="http://schemas.openxmlformats.org/officeDocument/2006/relationships/hyperlink" Target="https://www.google.com/maps?cid=18225677624001802714" TargetMode="External"/><Relationship Id="rId19" Type="http://schemas.openxmlformats.org/officeDocument/2006/relationships/hyperlink" Target="https://www.google.com/maps?cid=17271870151626132386" TargetMode="External"/><Relationship Id="rId20" Type="http://schemas.openxmlformats.org/officeDocument/2006/relationships/hyperlink" Target="https://www.google.com/maps?cid=16654370579445220779" TargetMode="External"/><Relationship Id="rId21" Type="http://schemas.openxmlformats.org/officeDocument/2006/relationships/hyperlink" Target="https://www.google.com/maps?cid=4099338951913140819" TargetMode="External"/><Relationship Id="rId22" Type="http://schemas.openxmlformats.org/officeDocument/2006/relationships/hyperlink" Target="https://www.google.com/maps?cid=4666256196228165423" TargetMode="External"/><Relationship Id="rId23" Type="http://schemas.openxmlformats.org/officeDocument/2006/relationships/hyperlink" Target="https://www.google.com/maps?cid=1780614564838440586" TargetMode="External"/><Relationship Id="rId24" Type="http://schemas.openxmlformats.org/officeDocument/2006/relationships/hyperlink" Target="https://www.google.com/maps?cid=15868523065770596343" TargetMode="External"/><Relationship Id="rId25" Type="http://schemas.openxmlformats.org/officeDocument/2006/relationships/hyperlink" Target="https://www.google.com/maps?cid=16111280407732112692" TargetMode="External"/><Relationship Id="rId26" Type="http://schemas.openxmlformats.org/officeDocument/2006/relationships/hyperlink" Target="https://www.google.com/maps?cid=13521808902393553804" TargetMode="External"/><Relationship Id="rId27" Type="http://schemas.openxmlformats.org/officeDocument/2006/relationships/hyperlink" Target="https://www.google.com/maps?cid=15625648190286790280" TargetMode="External"/><Relationship Id="rId28" Type="http://schemas.openxmlformats.org/officeDocument/2006/relationships/hyperlink" Target="https://www.google.com/maps?cid=12087727312917300947" TargetMode="External"/><Relationship Id="rId29" Type="http://schemas.openxmlformats.org/officeDocument/2006/relationships/hyperlink" Target="https://www.google.com/maps?cid=3525553847657381592" TargetMode="External"/><Relationship Id="rId30" Type="http://schemas.openxmlformats.org/officeDocument/2006/relationships/hyperlink" Target="https://www.google.com/maps?cid=13793556771380823894" TargetMode="External"/><Relationship Id="rId31" Type="http://schemas.openxmlformats.org/officeDocument/2006/relationships/hyperlink" Target="https://www.google.com/maps?cid=13860623384891253432" TargetMode="External"/><Relationship Id="rId32" Type="http://schemas.openxmlformats.org/officeDocument/2006/relationships/hyperlink" Target="https://www.google.com/maps?cid=12320993425187922892" TargetMode="External"/><Relationship Id="rId33" Type="http://schemas.openxmlformats.org/officeDocument/2006/relationships/hyperlink" Target="https://www.google.com/maps?cid=14186025298836375533" TargetMode="External"/><Relationship Id="rId34" Type="http://schemas.openxmlformats.org/officeDocument/2006/relationships/hyperlink" Target="https://www.google.com/maps?cid=11709105612582276121" TargetMode="External"/><Relationship Id="rId35" Type="http://schemas.openxmlformats.org/officeDocument/2006/relationships/hyperlink" Target="https://www.google.com/maps?cid=17714142584117221207" TargetMode="External"/><Relationship Id="rId36" Type="http://schemas.openxmlformats.org/officeDocument/2006/relationships/hyperlink" Target="https://www.google.com/maps?cid=7785478465307653569" TargetMode="External"/><Relationship Id="rId37" Type="http://schemas.openxmlformats.org/officeDocument/2006/relationships/hyperlink" Target="https://www.google.com/maps?cid=17000018150059922878" TargetMode="External"/><Relationship Id="rId38" Type="http://schemas.openxmlformats.org/officeDocument/2006/relationships/hyperlink" Target="https://www.google.com/maps?cid=466200803740249736" TargetMode="External"/><Relationship Id="rId39" Type="http://schemas.openxmlformats.org/officeDocument/2006/relationships/hyperlink" Target="https://www.google.com/maps?cid=9373089482181306202" TargetMode="External"/><Relationship Id="rId40" Type="http://schemas.openxmlformats.org/officeDocument/2006/relationships/hyperlink" Target="https://www.google.com/maps?cid=988570212768792983" TargetMode="External"/><Relationship Id="rId41" Type="http://schemas.openxmlformats.org/officeDocument/2006/relationships/hyperlink" Target="https://www.google.com/maps?cid=10781209593645376486" TargetMode="External"/><Relationship Id="rId42" Type="http://schemas.openxmlformats.org/officeDocument/2006/relationships/hyperlink" Target="https://www.google.com/maps?cid=7582517631839791706" TargetMode="External"/><Relationship Id="rId43" Type="http://schemas.openxmlformats.org/officeDocument/2006/relationships/hyperlink" Target="https://www.google.com/maps?cid=5779714225916086962" TargetMode="External"/><Relationship Id="rId44" Type="http://schemas.openxmlformats.org/officeDocument/2006/relationships/hyperlink" Target="https://www.google.com/maps?cid=11015096363762951515" TargetMode="External"/><Relationship Id="rId45" Type="http://schemas.openxmlformats.org/officeDocument/2006/relationships/hyperlink" Target="https://www.google.com/maps?cid=9911175041224788219" TargetMode="External"/><Relationship Id="rId46" Type="http://schemas.openxmlformats.org/officeDocument/2006/relationships/hyperlink" Target="https://www.google.com/maps?cid=7315423096143948808" TargetMode="External"/><Relationship Id="rId47" Type="http://schemas.openxmlformats.org/officeDocument/2006/relationships/hyperlink" Target="https://www.google.com/maps?cid=11431806183407285912" TargetMode="External"/><Relationship Id="rId48" Type="http://schemas.openxmlformats.org/officeDocument/2006/relationships/hyperlink" Target="https://www.google.com/maps?cid=13460909451144831282" TargetMode="External"/><Relationship Id="rId49" Type="http://schemas.openxmlformats.org/officeDocument/2006/relationships/hyperlink" Target="https://www.google.com/maps?cid=17905285451457225747" TargetMode="External"/><Relationship Id="rId50" Type="http://schemas.openxmlformats.org/officeDocument/2006/relationships/hyperlink" Target="https://www.google.com/maps?cid=10837670444514107895" TargetMode="External"/><Relationship Id="rId51" Type="http://schemas.openxmlformats.org/officeDocument/2006/relationships/hyperlink" Target="https://www.google.com/maps?cid=9107130831087238952" TargetMode="External"/><Relationship Id="rId52" Type="http://schemas.openxmlformats.org/officeDocument/2006/relationships/hyperlink" Target="https://www.google.com/maps?cid=8783761293478792007" TargetMode="External"/><Relationship Id="rId53" Type="http://schemas.openxmlformats.org/officeDocument/2006/relationships/hyperlink" Target="https://www.google.com/maps?cid=1636857605384209803" TargetMode="External"/><Relationship Id="rId54" Type="http://schemas.openxmlformats.org/officeDocument/2006/relationships/hyperlink" Target="https://www.google.com/maps?cid=18382149793948363388" TargetMode="External"/><Relationship Id="rId55" Type="http://schemas.openxmlformats.org/officeDocument/2006/relationships/hyperlink" Target="https://www.google.com/maps?cid=9226179269568386231" TargetMode="External"/><Relationship Id="rId56" Type="http://schemas.openxmlformats.org/officeDocument/2006/relationships/hyperlink" Target="https://www.google.com/maps?cid=3856183172024083219" TargetMode="External"/><Relationship Id="rId57" Type="http://schemas.openxmlformats.org/officeDocument/2006/relationships/hyperlink" Target="https://www.google.com/maps?cid=1713513729408931244" TargetMode="External"/><Relationship Id="rId58" Type="http://schemas.openxmlformats.org/officeDocument/2006/relationships/hyperlink" Target="https://www.google.com/maps?cid=12781293516301723892" TargetMode="External"/><Relationship Id="rId59" Type="http://schemas.openxmlformats.org/officeDocument/2006/relationships/hyperlink" Target="https://www.google.com/maps?cid=133949614668006091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