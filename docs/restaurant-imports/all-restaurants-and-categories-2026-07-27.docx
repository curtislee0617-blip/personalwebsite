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162537"/>
          <w:sz w:val="44"/>
        </w:rPr>
        <w:t>Restaurants and categories</w:t>
      </w:r>
    </w:p>
    <w:p>
      <w:pPr>
        <w:spacing w:after="240"/>
      </w:pPr>
      <w:r>
        <w:rPr>
          <w:rFonts w:ascii="Calibri" w:hAnsi="Calibri"/>
          <w:b w:val="0"/>
          <w:i w:val="0"/>
          <w:color w:val="5C6670"/>
          <w:sz w:val="21"/>
        </w:rPr>
        <w:t>Google Maps Takeout · 2026-07-27 · review copy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Operational restaurants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2,098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Categories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25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Manual review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14 anonymous or unresolved pins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Price method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Google Places where available; category estimate otherwise</w:t>
            </w:r>
          </w:p>
        </w:tc>
      </w:tr>
    </w:tbl>
    <w:p>
      <w:pPr>
        <w:pStyle w:val="Heading1"/>
      </w:pPr>
      <w:r>
        <w:t>Category index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0"/>
        <w:gridCol w:w="2160"/>
      </w:tblGrid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African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5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Asian Fancy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128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Bakeries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89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Barbecue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37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Bars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69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Bistro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5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Burgers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20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Cafés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111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Casual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258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Chicken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42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Deli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13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Desserts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32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Dim Sum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16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East Asian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309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Fine Dining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345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Middle Eastern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Pasta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3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Pizza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52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Ramen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40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South Asian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30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Southeast Asian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133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Steakhouse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13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Sushi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67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Tacos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41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Western Nicer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218</w:t>
            </w:r>
          </w:p>
        </w:tc>
      </w:tr>
    </w:tbl>
    <w:p>
      <w:pPr>
        <w:pStyle w:val="Heading1"/>
      </w:pPr>
      <w:r>
        <w:t>African (5)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 Fassia Guéliz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Marrakesh, Marrakesh, Morocco, MA  ·  moroccan restaurant  ·  Want to go; Western nicer</w:t>
      </w:r>
      <w:r>
        <w:t xml:space="preserve">  ·  </w:t>
      </w:r>
      <w:hyperlink r:id="rId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Lamine Hadj Mustapha Jemaa El Fna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Marrakesh, Marrakesh, Morocco, MA  ·  moroccan restaurant  ·  Casual; Want to go</w:t>
      </w:r>
      <w:r>
        <w:t xml:space="preserve">  ·  </w:t>
      </w:r>
      <w:hyperlink r:id="rId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Little Ethiopia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ethiopian restaurant  ·  Casual</w:t>
      </w:r>
      <w:r>
        <w:t xml:space="preserve">  ·  </w:t>
      </w:r>
      <w:hyperlink r:id="rId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Le Grand Bazar Marrakech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Marrakesh, Marrakesh, Morocco, MA  ·  moroccan restaurant  ·  Want to go; Western nicer</w:t>
      </w:r>
      <w:r>
        <w:t xml:space="preserve">  ·  </w:t>
      </w:r>
      <w:hyperlink r:id="rId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Sabiib Somali Restaurant - Acton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african restaurant  ·  Casual</w:t>
      </w:r>
      <w:r>
        <w:t xml:space="preserve">  ·  </w:t>
      </w:r>
      <w:hyperlink r:id="rId15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Asian Fancy (128)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Abacá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filipino restaurant  ·  Asian casual</w:t>
      </w:r>
      <w:r>
        <w:t xml:space="preserve">  ·  </w:t>
      </w:r>
      <w:hyperlink r:id="rId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aKin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Toronto, Toronto, ON, Canada, CA  ·  asian restaurant  ·  Asian fancy</w:t>
      </w:r>
      <w:r>
        <w:t xml:space="preserve">  ·  </w:t>
      </w:r>
      <w:hyperlink r:id="rId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Amaya Grill and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indian restaurant  ·  Western nicer</w:t>
      </w:r>
      <w:r>
        <w:t xml:space="preserve">  ·  </w:t>
      </w:r>
      <w:hyperlink r:id="rId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Anajak Thai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Sherman Oaks, Sherman Oaks, CA, US  ·  thai restaurant  ·  Asian casual; Default list</w:t>
      </w:r>
      <w:r>
        <w:t xml:space="preserve">  ·  </w:t>
      </w:r>
      <w:hyperlink r:id="rId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Array36 - 36宴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Gabriel, San Gabriel, CA, US  ·  fine dining restaurant  ·  Asian fancy</w:t>
      </w:r>
      <w:r>
        <w:t xml:space="preserve">  ·  </w:t>
      </w:r>
      <w:hyperlink r:id="rId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Asai Osaka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kaiseki restaurant  ·  Asian fancy</w:t>
      </w:r>
      <w:r>
        <w:t xml:space="preserve">  ·  </w:t>
      </w:r>
      <w:hyperlink r:id="rId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Asakura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kaiseki restaurant  ·  Asian fancy</w:t>
      </w:r>
      <w:r>
        <w:t xml:space="preserve">  ·  </w:t>
      </w:r>
      <w:hyperlink r:id="rId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Baroo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korean restaurant  ·  Asian fancy</w:t>
      </w:r>
      <w:r>
        <w:t xml:space="preserve">  ·  </w:t>
      </w:r>
      <w:hyperlink r:id="rId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 Na's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Temple City, Temple City, CA, US  ·  chinese restaurant  ·  Asian fancy</w:t>
      </w:r>
      <w:r>
        <w:t xml:space="preserve">  ·  </w:t>
      </w:r>
      <w:hyperlink r:id="rId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Blanc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fine dining restaurant  ·  Asian fancy; Fine dining</w:t>
      </w:r>
      <w:r>
        <w:t xml:space="preserve">  ·  </w:t>
      </w:r>
      <w:hyperlink r:id="rId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Born and Bred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Seongdong-gu, Seongdong-gu, Seoul, South Korea, KR  ·  korean beef restaurant  ·  Asian fancy</w:t>
      </w:r>
      <w:r>
        <w:t xml:space="preserve">  ·  </w:t>
      </w:r>
      <w:hyperlink r:id="rId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Chef Tam's Seasons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Macao, MO  ·  cantonese restaurant  ·  Asian fancy</w:t>
      </w:r>
      <w:r>
        <w:t xml:space="preserve">  ·  </w:t>
      </w:r>
      <w:hyperlink r:id="rId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China Tang at The Dorchester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cantonese restaurant  ·  Asian fancy</w:t>
      </w:r>
      <w:r>
        <w:t xml:space="preserve">  ·  </w:t>
      </w:r>
      <w:hyperlink r:id="rId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Chinesology 唐述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chinese restaurant  ·  Asian fancy</w:t>
      </w:r>
      <w:r>
        <w:t xml:space="preserve">  ·  </w:t>
      </w:r>
      <w:hyperlink r:id="rId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Shibuya, Shibuya, Tokyo, Japan, JP  ·  japanese restaurant  ·  Asian fancy</w:t>
      </w:r>
      <w:r>
        <w:t xml:space="preserve">  ·  </w:t>
      </w:r>
      <w:hyperlink r:id="rId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Den Kushi Flori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Shibuya, Shibuya, Tokyo, Japan, JP  ·  asian fusion restaurant  ·  Asian fancy</w:t>
      </w:r>
      <w:r>
        <w:t xml:space="preserve">  ·  </w:t>
      </w:r>
      <w:hyperlink r:id="rId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firstborn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asian restaurant  ·  Asian fancy</w:t>
      </w:r>
      <w:r>
        <w:t xml:space="preserve">  ·  </w:t>
      </w:r>
      <w:hyperlink r:id="rId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Fu He Hui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Changning District, Changning District, Shanghai, China, CN  ·  vegetarian restaurant  ·  Asian fancy</w:t>
      </w:r>
      <w:r>
        <w:t xml:space="preserve">  ·  </w:t>
      </w:r>
      <w:hyperlink r:id="rId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FU HUI HUA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chinese restaurant  ·  Asian fancy</w:t>
      </w:r>
      <w:r>
        <w:t xml:space="preserve">  ·  </w:t>
      </w:r>
      <w:hyperlink r:id="rId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Gebang Sikdang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restaurant  ·  Asian fancy</w:t>
      </w:r>
      <w:r>
        <w:t xml:space="preserve">  ·  </w:t>
      </w:r>
      <w:hyperlink r:id="rId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Ginza Tenichi Main Store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Chuo City, Chuo City, Tokyo, Japan, JP  ·  tempura restaurant  ·  Asian fancy</w:t>
      </w:r>
      <w:r>
        <w:t xml:space="preserve">  ·  </w:t>
      </w:r>
      <w:hyperlink r:id="rId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Gion Maruyama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kaiseki restaurant  ·  Asian fancy</w:t>
      </w:r>
      <w:r>
        <w:t xml:space="preserve">  ·  </w:t>
      </w:r>
      <w:hyperlink r:id="rId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Gion Sasaki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fine dining restaurant  ·  Asian fancy</w:t>
      </w:r>
      <w:r>
        <w:t xml:space="preserve">  ·  </w:t>
      </w:r>
      <w:hyperlink r:id="rId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Gouqi Fine Dining Chinese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chinese restaurant  ·  Asian fancy</w:t>
      </w:r>
      <w:r>
        <w:t xml:space="preserve">  ·  </w:t>
      </w:r>
      <w:hyperlink r:id="rId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Gozukon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izakaya restaurant  ·  Asian fancy</w:t>
      </w:r>
      <w:r>
        <w:t xml:space="preserve">  ·  </w:t>
      </w:r>
      <w:hyperlink r:id="rId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Hakkasan Mayfair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chinese restaurant  ·  Asian fancy</w:t>
      </w:r>
      <w:r>
        <w:t xml:space="preserve">  ·  </w:t>
      </w:r>
      <w:hyperlink r:id="rId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Hamamoto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restaurant  ·  Asian fancy</w:t>
      </w:r>
      <w:r>
        <w:t xml:space="preserve">  ·  </w:t>
      </w:r>
      <w:hyperlink r:id="rId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Hana no Kumo 花雲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authentic japanese restaurant  ·  Asian fancy</w:t>
      </w:r>
      <w:r>
        <w:t xml:space="preserve">  ·  </w:t>
      </w:r>
      <w:hyperlink r:id="rId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Hau Tak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Causeway Bay, Causeway Bay, Hong Kong, HK  ·  cantonese restaurant  ·  Asian fancy</w:t>
      </w:r>
      <w:r>
        <w:t xml:space="preserve">  ·  </w:t>
      </w:r>
      <w:hyperlink r:id="rId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Hayato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japanese restaurant  ·  Asian fancy</w:t>
      </w:r>
      <w:r>
        <w:t xml:space="preserve">  ·  </w:t>
      </w:r>
      <w:hyperlink r:id="rId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Hed 11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thai restaurant  ·  Asian fancy</w:t>
      </w:r>
      <w:r>
        <w:t xml:space="preserve">  ·  </w:t>
      </w:r>
      <w:hyperlink r:id="rId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Hidden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Causeway Bay, Causeway Bay, Hong Kong, HK  ·  kushiage and kushikatsu restaurant  ·  Asian fancy</w:t>
      </w:r>
      <w:r>
        <w:t xml:space="preserve">  ·  </w:t>
      </w:r>
      <w:hyperlink r:id="rId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 Lee Fook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chinese restaurant  ·  Asian fancy</w:t>
      </w:r>
      <w:r>
        <w:t xml:space="preserve">  ·  </w:t>
      </w:r>
      <w:hyperlink r:id="rId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Honkogetsu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kaiseki restaurant  ·  Asian fancy</w:t>
      </w:r>
      <w:r>
        <w:t xml:space="preserve">  ·  </w:t>
      </w:r>
      <w:hyperlink r:id="rId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House of Ming - Chinese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chinese restaurant  ·  Asian fancy</w:t>
      </w:r>
      <w:r>
        <w:t xml:space="preserve">  ·  </w:t>
      </w:r>
      <w:hyperlink r:id="rId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Hunan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chinese restaurant  ·  Asian fancy</w:t>
      </w:r>
      <w:r>
        <w:t xml:space="preserve">  ·  </w:t>
      </w:r>
      <w:hyperlink r:id="rId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Hutong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chinese restaurant  ·  Asian fancy</w:t>
      </w:r>
      <w:r>
        <w:t xml:space="preserve">  ·  </w:t>
      </w:r>
      <w:hyperlink r:id="rId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Hyotei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fine dining restaurant  ·  Asian fancy</w:t>
      </w:r>
      <w:r>
        <w:t xml:space="preserve">  ·  </w:t>
      </w:r>
      <w:hyperlink r:id="rId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Isshisouden Nakamura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kaiseki restaurant  ·  Asian fancy</w:t>
      </w:r>
      <w:r>
        <w:t xml:space="preserve">  ·  </w:t>
      </w:r>
      <w:hyperlink r:id="rId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Iwanami Japanese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Causeway Bay, Causeway Bay, Hong Kong, HK  ·  japanese restaurant  ·  Asian fancy</w:t>
      </w:r>
      <w:r>
        <w:t xml:space="preserve">  ·  </w:t>
      </w:r>
      <w:hyperlink r:id="rId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Jeju Noodle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korean restaurant  ·  Asian casual</w:t>
      </w:r>
      <w:r>
        <w:t xml:space="preserve">  ·  </w:t>
      </w:r>
      <w:hyperlink r:id="rId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Joo 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korean restaurant  ·  Asian fancy</w:t>
      </w:r>
      <w:r>
        <w:t xml:space="preserve">  ·  </w:t>
      </w:r>
      <w:hyperlink r:id="rId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Jungsik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korean restaurant  ·  Asian fancy</w:t>
      </w:r>
      <w:r>
        <w:t xml:space="preserve">  ·  </w:t>
      </w:r>
      <w:hyperlink r:id="rId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 by Vicky Cheng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Sathon, Sathon, Bangkok, Thailand, TH  ·  chinese restaurant  ·  Asian fancy</w:t>
      </w:r>
      <w:r>
        <w:t xml:space="preserve">  ·  </w:t>
      </w:r>
      <w:hyperlink r:id="rId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Kahani Restaurant Sloane Square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indian restaurant  ·  Western nicer</w:t>
      </w:r>
      <w:r>
        <w:t xml:space="preserve">  ·  </w:t>
      </w:r>
      <w:hyperlink r:id="rId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KAKURENBO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Seattle, Seattle, WA, US  ·  japanese restaurant  ·  Asian fancy</w:t>
      </w:r>
      <w:r>
        <w:t xml:space="preserve">  ·  </w:t>
      </w:r>
      <w:hyperlink r:id="rId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Kappo Rin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japanese restaurant  ·  Asian fancy</w:t>
      </w:r>
      <w:r>
        <w:t xml:space="preserve">  ·  </w:t>
      </w:r>
      <w:hyperlink r:id="rId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Kappou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authentic japanese restaurant  ·  Asian fancy</w:t>
      </w:r>
      <w:r>
        <w:t xml:space="preserve">  ·  </w:t>
      </w:r>
      <w:hyperlink r:id="rId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Kashiwaya Osaka Senriyama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Suita, Suita, Osaka, Japan, JP  ·  kaiseki restaurant  ·  Asian fancy</w:t>
      </w:r>
      <w:r>
        <w:t xml:space="preserve">  ·  </w:t>
      </w:r>
      <w:hyperlink r:id="rId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Keninji Gion Maruyama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kaiseki restaurant  ·  Asian fancy</w:t>
      </w:r>
      <w:r>
        <w:t xml:space="preserve">  ·  </w:t>
      </w:r>
      <w:hyperlink r:id="rId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Kikunoi Honten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kaiseki restaurant  ·  Asian fancy</w:t>
      </w:r>
      <w:r>
        <w:t xml:space="preserve">  ·  </w:t>
      </w:r>
      <w:hyperlink r:id="rId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Kinjiro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japanese restaurant  ·  Asian fancy</w:t>
      </w:r>
      <w:r>
        <w:t xml:space="preserve">  ·  </w:t>
      </w:r>
      <w:hyperlink r:id="rId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Kochi - Korean Fine Dining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fine dining restaurant  ·  Asian fancy</w:t>
      </w:r>
      <w:r>
        <w:t xml:space="preserve">  ·  </w:t>
      </w:r>
      <w:hyperlink r:id="rId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Kodaiji Wakuden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ryotei restaurant  ·  Asian fancy</w:t>
      </w:r>
      <w:r>
        <w:t xml:space="preserve">  ·  </w:t>
      </w:r>
      <w:hyperlink r:id="rId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KOKI - The House of Senses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Ha Noi, Ha Noi, Vietnam, VN  ·  authentic japanese restaurant  ·  Asian fancy</w:t>
      </w:r>
      <w:r>
        <w:t xml:space="preserve">  ·  </w:t>
      </w:r>
      <w:hyperlink r:id="rId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Kolae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thai restaurant  ·  Asian fancy</w:t>
      </w:r>
      <w:r>
        <w:t xml:space="preserve">  ·  </w:t>
      </w:r>
      <w:hyperlink r:id="rId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yakitori restaurant  ·  Asian fancy</w:t>
      </w:r>
      <w:r>
        <w:t xml:space="preserve">  ·  </w:t>
      </w:r>
      <w:hyperlink r:id="rId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Kushiageya namaiki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Shibuya, Shibuya, Tokyo, Japan, JP  ·  kushiage and kushikatsu restaurant  ·  Asian fancy</w:t>
      </w:r>
      <w:r>
        <w:t xml:space="preserve">  ·  </w:t>
      </w:r>
      <w:hyperlink r:id="rId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Kyoto Cuisine Aun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Shibuya, Shibuya, Tokyo, Japan, JP  ·  kaiseki restaurant  ·  Asian fancy</w:t>
      </w:r>
      <w:r>
        <w:t xml:space="preserve">  ·  </w:t>
      </w:r>
      <w:hyperlink r:id="rId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Lai Ching Heen (Yan Toh Heen)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Tsim Sha Tsui, Tsim Sha Tsui, Hong Kong, HK  ·  cantonese restaurant  ·  Asian fancy</w:t>
      </w:r>
      <w:r>
        <w:t xml:space="preserve">  ·  </w:t>
      </w:r>
      <w:hyperlink r:id="rId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LAWOI' - ละโวยจ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Pathum Wan, Pathum Wan, Bangkok, Thailand, TH  ·  restaurant  ·  Asian fancy</w:t>
      </w:r>
      <w:r>
        <w:t xml:space="preserve">  ·  </w:t>
      </w:r>
      <w:hyperlink r:id="rId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Cheval d'Or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restaurant  ·  Asian fancy; Want to go</w:t>
      </w:r>
      <w:r>
        <w:t xml:space="preserve">  ·  </w:t>
      </w:r>
      <w:hyperlink r:id="rId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Mayha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authentic japanese restaurant  ·  Asian fancy</w:t>
      </w:r>
      <w:r>
        <w:t xml:space="preserve">  ·  </w:t>
      </w:r>
      <w:hyperlink r:id="rId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Meat sukiyaki restaurant Kitamura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sukiyaki restaurant  ·  Asian fancy</w:t>
      </w:r>
      <w:r>
        <w:t xml:space="preserve">  ·  </w:t>
      </w:r>
      <w:hyperlink r:id="rId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Meju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Long Island City, Long Island City, NY, US  ·  korean restaurant  ·  Asian fancy</w:t>
      </w:r>
      <w:r>
        <w:t xml:space="preserve">  ·  </w:t>
      </w:r>
      <w:hyperlink r:id="rId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Mimi Chinese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Toronto, Toronto, ON, Canada, CA  ·  restaurant  ·  Asian fancy</w:t>
      </w:r>
      <w:r>
        <w:t xml:space="preserve">  ·  </w:t>
      </w:r>
      <w:hyperlink r:id="rId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Minato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Wan Chai, Wan Chai, Hong Kong, HK  ·  japanese restaurant  ·  Asian fancy</w:t>
      </w:r>
      <w:r>
        <w:t xml:space="preserve">  ·  </w:t>
      </w:r>
      <w:hyperlink r:id="rId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Ming Court Mong Kok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Mong Kok, Mong Kok, Hong Kong, HK  ·  restaurant  ·  Asian fancy</w:t>
      </w:r>
      <w:r>
        <w:t xml:space="preserve">  ·  </w:t>
      </w:r>
      <w:hyperlink r:id="rId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Mingles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Gangnam District, Gangnam District, Seoul, South Korea, KR  ·  korean restaurant  ·  Asian fancy</w:t>
      </w:r>
      <w:r>
        <w:t xml:space="preserve">  ·  </w:t>
      </w:r>
      <w:hyperlink r:id="rId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Mister Jiu's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chinese restaurant  ·  Asian fancy</w:t>
      </w:r>
      <w:r>
        <w:t xml:space="preserve">  ·  </w:t>
      </w:r>
      <w:hyperlink r:id="rId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Morihiro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authentic japanese restaurant  ·  Asian fancy</w:t>
      </w:r>
      <w:r>
        <w:t xml:space="preserve">  ·  </w:t>
      </w:r>
      <w:hyperlink r:id="rId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Mott 32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chinese restaurant  ·  Asian fancy</w:t>
      </w:r>
      <w:r>
        <w:t xml:space="preserve">  ·  </w:t>
      </w:r>
      <w:hyperlink r:id="rId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Muku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authentic japanese restaurant  ·  Asian fancy</w:t>
      </w:r>
      <w:r>
        <w:t xml:space="preserve">  ·  </w:t>
      </w:r>
      <w:hyperlink r:id="rId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Murasaki 紫美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Sheung Wan, Sheung Wan, Hong Kong, HK  ·  japanese restaurant  ·  Asian fancy</w:t>
      </w:r>
      <w:r>
        <w:t xml:space="preserve">  ·  </w:t>
      </w:r>
      <w:hyperlink r:id="rId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n/naka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kaiseki restaurant  ·  Asian fancy</w:t>
      </w:r>
      <w:r>
        <w:t xml:space="preserve">  ·  </w:t>
      </w:r>
      <w:hyperlink r:id="rId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Nagamoto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japanese restaurant  ·  Asian fancy</w:t>
      </w:r>
      <w:r>
        <w:t xml:space="preserve">  ·  </w:t>
      </w:r>
      <w:hyperlink r:id="rId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naoto.K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Chiyoda City, Chiyoda City, Tokyo, Japan, JP  ·  french restaurant  ·  Asian fancy</w:t>
      </w:r>
      <w:r>
        <w:t xml:space="preserve">  ·  </w:t>
      </w:r>
      <w:hyperlink r:id="rId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Narisawa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Minato City, Minato City, Tokyo, Japan, JP  ·  restaurant  ·  Asian fancy</w:t>
      </w:r>
      <w:r>
        <w:t xml:space="preserve">  ·  </w:t>
      </w:r>
      <w:hyperlink r:id="rId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Naruse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Shizuoka, Shizuoka, Japan, JP  ·  tempura restaurant  ·  Asian fancy</w:t>
      </w:r>
      <w:r>
        <w:t xml:space="preserve">  ·  </w:t>
      </w:r>
      <w:hyperlink r:id="rId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Oiji Mi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korean restaurant  ·  Asian fancy</w:t>
      </w:r>
      <w:r>
        <w:t xml:space="preserve">  ·  </w:t>
      </w:r>
      <w:hyperlink r:id="rId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One Harbour Road at Grand Hyatt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Wan Chai, Wan Chai, Hong Kong, HK  ·  chinese restaurant  ·  Asian fancy</w:t>
      </w:r>
      <w:r>
        <w:t xml:space="preserve">  ·  </w:t>
      </w:r>
      <w:hyperlink r:id="rId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Paradise Teochew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chinese restaurant  ·  Asian fancy</w:t>
      </w:r>
      <w:r>
        <w:t xml:space="preserve">  ·  </w:t>
      </w:r>
      <w:hyperlink r:id="rId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Peach Blossoms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chinese restaurant  ·  Asian fancy</w:t>
      </w:r>
      <w:r>
        <w:t xml:space="preserve">  ·  </w:t>
      </w:r>
      <w:hyperlink r:id="rId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Plah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Oslo, Oslo, Norway, NO  ·  thai restaurant  ·  Asian fancy</w:t>
      </w:r>
      <w:r>
        <w:t xml:space="preserve">  ·  </w:t>
      </w:r>
      <w:hyperlink r:id="rId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Purple Laurel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Pathum Wan, Pathum Wan, Bangkok, Thailand, TH  ·  chinese restaurant  ·  Asian fancy</w:t>
      </w:r>
      <w:r>
        <w:t xml:space="preserve">  ·  </w:t>
      </w:r>
      <w:hyperlink r:id="rId1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korean restaurant  ·  Asian fancy</w:t>
      </w:r>
      <w:r>
        <w:t xml:space="preserve">  ·  </w:t>
      </w:r>
      <w:hyperlink r:id="rId1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Labyrinth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singaporean restaurant  ·  Asian fancy</w:t>
      </w:r>
      <w:r>
        <w:t xml:space="preserve">  ·  </w:t>
      </w:r>
      <w:hyperlink r:id="rId1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Royal Steam King 燉品皇 · 尚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Haymarket, Haymarket NSW, Australia, AU  ·  fine dining restaurant  ·  Asian fancy</w:t>
      </w:r>
      <w:r>
        <w:t xml:space="preserve">  ·  </w:t>
      </w:r>
      <w:hyperlink r:id="rId1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RÙN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Wan Chai, Wan Chai, Hong Kong, HK  ·  chinese restaurant  ·  Asian fancy</w:t>
      </w:r>
      <w:r>
        <w:t xml:space="preserve">  ·  </w:t>
      </w:r>
      <w:hyperlink r:id="rId1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Ryota Kappou Modern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japanese restaurant  ·  Asian fancy</w:t>
      </w:r>
      <w:r>
        <w:t xml:space="preserve">  ·  </w:t>
      </w:r>
      <w:hyperlink r:id="rId1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Saffron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indian restaurant  ·  Casual</w:t>
      </w:r>
      <w:r>
        <w:t xml:space="preserve">  ·  </w:t>
      </w:r>
      <w:hyperlink r:id="rId1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 HO WON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korean barbecue restaurant  ·  Asian fancy; Want to go</w:t>
      </w:r>
      <w:r>
        <w:t xml:space="preserve">  ·  </w:t>
      </w:r>
      <w:hyperlink r:id="rId1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Sazenka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Minato City, Minato City, Tokyo, Japan, JP  ·  chinese restaurant  ·  Asian fancy</w:t>
      </w:r>
      <w:r>
        <w:t xml:space="preserve">  ·  </w:t>
      </w:r>
      <w:hyperlink r:id="rId1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Shimizu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authentic japanese restaurant  ·  Asian fancy</w:t>
      </w:r>
      <w:r>
        <w:t xml:space="preserve">  ·  </w:t>
      </w:r>
      <w:hyperlink r:id="rId1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SHOW IZAKAYA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Davis, Davis, CA, US  ·  restaurant  ·  Asian fancy</w:t>
      </w:r>
      <w:r>
        <w:t xml:space="preserve">  ·  </w:t>
      </w:r>
      <w:hyperlink r:id="rId1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Siji Minfu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Dongcheng, Dongcheng, Beijing, China, CN  ·  chinese restaurant  ·  Asian fancy</w:t>
      </w:r>
      <w:r>
        <w:t xml:space="preserve">  ·  </w:t>
      </w:r>
      <w:hyperlink r:id="rId1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Sixty Three Clinton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new american restaurant  ·  Asian fancy</w:t>
      </w:r>
      <w:r>
        <w:t xml:space="preserve">  ·  </w:t>
      </w:r>
      <w:hyperlink r:id="rId1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Soma Suisan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West Hollywood, West Hollywood, CA, US  ·  restaurant  ·  Asian fancy</w:t>
      </w:r>
      <w:r>
        <w:t xml:space="preserve">  ·  </w:t>
      </w:r>
      <w:hyperlink r:id="rId1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Khlong Toei, Khlong Toei, Bangkok, Thailand, TH  ·  fine dining restaurant  ·  Asian fancy</w:t>
      </w:r>
      <w:r>
        <w:t xml:space="preserve">  ·  </w:t>
      </w:r>
      <w:hyperlink r:id="rId1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Spring Moon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Tsim Sha Tsui, Tsim Sha Tsui, Hong Kong, HK  ·  chinese restaurant  ·  Asian fancy</w:t>
      </w:r>
      <w:r>
        <w:t xml:space="preserve">  ·  </w:t>
      </w:r>
      <w:hyperlink r:id="rId1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Sra Bua by Num Weerawat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Pathum Wan, Pathum Wan, Bangkok, Thailand, TH  ·  thai restaurant  ·  Asian fancy</w:t>
      </w:r>
      <w:r>
        <w:t xml:space="preserve">  ·  </w:t>
      </w:r>
      <w:hyperlink r:id="rId1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Sumiemon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yakitori restaurant  ·  Asian fancy</w:t>
      </w:r>
      <w:r>
        <w:t xml:space="preserve">  ·  </w:t>
      </w:r>
      <w:hyperlink r:id="rId1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Summer Pavilion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chinese restaurant  ·  Asian fancy</w:t>
      </w:r>
      <w:r>
        <w:t xml:space="preserve">  ·  </w:t>
      </w:r>
      <w:hyperlink r:id="rId1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TAKAHASHI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japanese restaurant  ·  Asian fancy</w:t>
      </w:r>
      <w:r>
        <w:t xml:space="preserve">  ·  </w:t>
      </w:r>
      <w:hyperlink r:id="rId1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Takiya Tempura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Minato City, Minato City, Tokyo, Japan, JP  ·  tempura restaurant  ·  Asian fancy</w:t>
      </w:r>
      <w:r>
        <w:t xml:space="preserve">  ·  </w:t>
      </w:r>
      <w:hyperlink r:id="rId1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Tempura Ippoh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tempura restaurant  ·  Asian fancy</w:t>
      </w:r>
      <w:r>
        <w:t xml:space="preserve">  ·  </w:t>
      </w:r>
      <w:hyperlink r:id="rId1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Tempura Matsui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tempura restaurant  ·  Asian fancy</w:t>
      </w:r>
      <w:r>
        <w:t xml:space="preserve">  ·  </w:t>
      </w:r>
      <w:hyperlink r:id="rId1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Thanh Long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vietnamese restaurant  ·  Asian fancy</w:t>
      </w:r>
      <w:r>
        <w:t xml:space="preserve">  ·  </w:t>
      </w:r>
      <w:hyperlink r:id="rId1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Happy Crane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chinese restaurant  ·  Asian casual; Asian fancy</w:t>
      </w:r>
      <w:r>
        <w:t xml:space="preserve">  ·  </w:t>
      </w:r>
      <w:hyperlink r:id="rId1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Legacy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Tsim Sha Tsui, Tsim Sha Tsui, Hong Kong, HK  ·  chinese restaurant  ·  Asian fancy</w:t>
      </w:r>
      <w:r>
        <w:t xml:space="preserve">  ·  </w:t>
      </w:r>
      <w:hyperlink r:id="rId1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Mulberry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restaurant  ·  Asian fancy</w:t>
      </w:r>
      <w:r>
        <w:t xml:space="preserve">  ·  </w:t>
      </w:r>
      <w:hyperlink r:id="rId1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Tin Lung Heen | The Ritz-Carlton,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Tsim Sha Tsui, Tsim Sha Tsui, Hong Kong, HK  ·  cantonese restaurant  ·  Asian fancy</w:t>
      </w:r>
      <w:r>
        <w:t xml:space="preserve">  ·  </w:t>
      </w:r>
      <w:hyperlink r:id="rId1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Trishna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indian restaurant  ·  Western nicer</w:t>
      </w:r>
      <w:r>
        <w:t xml:space="preserve">  ·  </w:t>
      </w:r>
      <w:hyperlink r:id="rId1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Tsukimi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japanese restaurant  ·  Asian fancy</w:t>
      </w:r>
      <w:r>
        <w:t xml:space="preserve">  ·  </w:t>
      </w:r>
      <w:hyperlink r:id="rId1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Warayaki Mikan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Fukuoka, Fukuoka, Japan, JP  ·  izakaya restaurant  ·  Asian fancy</w:t>
      </w:r>
      <w:r>
        <w:t xml:space="preserve">  ·  </w:t>
      </w:r>
      <w:hyperlink r:id="rId1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Waunn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Taito City, Taito City, Tokyo, Japan, JP  ·  japanese restaurant  ·  Asian fancy</w:t>
      </w:r>
      <w:r>
        <w:t xml:space="preserve">  ·  </w:t>
      </w:r>
      <w:hyperlink r:id="rId1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Pasadena, Pasadena, CA, US  ·  japanese restaurant  ·  Asian fancy</w:t>
      </w:r>
      <w:r>
        <w:t xml:space="preserve">  ·  </w:t>
      </w:r>
      <w:hyperlink r:id="rId1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Yakumo Saryō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Meguro City, Meguro City, Tokyo, Japan, JP  ·  japanese restaurant  ·  Asian fancy</w:t>
      </w:r>
      <w:r>
        <w:t xml:space="preserve">  ·  </w:t>
      </w:r>
      <w:hyperlink r:id="rId1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Yamada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japanese restaurant  ·  Asian fancy</w:t>
      </w:r>
      <w:r>
        <w:t xml:space="preserve">  ·  </w:t>
      </w:r>
      <w:hyperlink r:id="rId1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Yashin Ocean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japanese restaurant  ·  Asian fancy</w:t>
      </w:r>
      <w:r>
        <w:t xml:space="preserve">  ·  </w:t>
      </w:r>
      <w:hyperlink r:id="rId1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Yat Tung Heen - Eaton HK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Jordan, Jordan, Hong Kong, HK  ·  chinese restaurant  ·  Asian fancy</w:t>
      </w:r>
      <w:r>
        <w:t xml:space="preserve">  ·  </w:t>
      </w:r>
      <w:hyperlink r:id="rId1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Ying Jee Club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cantonese restaurant  ·  Asian fancy</w:t>
      </w:r>
      <w:r>
        <w:t xml:space="preserve">  ·  </w:t>
      </w:r>
      <w:hyperlink r:id="rId1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Yixin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Wan Chai, Wan Chai, Hong Kong, HK  ·  cantonese restaurant  ·  Asian fancy</w:t>
      </w:r>
      <w:r>
        <w:t xml:space="preserve">  ·  </w:t>
      </w:r>
      <w:hyperlink r:id="rId1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Yun 步雲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Sheung Wan, Sheung Wan, Hong Kong, HK  ·  restaurant  ·  Asian fancy</w:t>
      </w:r>
      <w:r>
        <w:t xml:space="preserve">  ·  </w:t>
      </w:r>
      <w:hyperlink r:id="rId1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和緣割烹料理 Wa-En Kappo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Sheung Wan, Sheung Wan, Hong Kong, HK  ·  japanese restaurant  ·  Asian fancy</w:t>
      </w:r>
      <w:r>
        <w:t xml:space="preserve">  ·  </w:t>
      </w:r>
      <w:hyperlink r:id="rId1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炭火焼鳥㐂どり。 Sumibiyakitori Kidori.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Arcadia, Arcadia, CA, US  ·  yakitori restaurant  ·  Asian fancy</w:t>
      </w:r>
      <w:r>
        <w:t xml:space="preserve">  ·  </w:t>
      </w:r>
      <w:hyperlink r:id="rId1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芙蓉無雙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chinese restaurant  ·  Asian fancy</w:t>
      </w:r>
      <w:r>
        <w:t xml:space="preserve">  ·  </w:t>
      </w:r>
      <w:hyperlink r:id="rId1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黑珍珠 The Black Pearl | Cantonese Cuisine Restaurant in Singapore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restaurant  ·  Asian fancy</w:t>
      </w:r>
      <w:r>
        <w:t xml:space="preserve">  ·  </w:t>
      </w:r>
      <w:hyperlink r:id="rId143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Bakeries (89)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6100 Bread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Santa Ana, Santa Ana, CA, US  ·  bakery  ·  Coffee</w:t>
      </w:r>
      <w:r>
        <w:t xml:space="preserve">  ·  </w:t>
      </w:r>
      <w:hyperlink r:id="rId1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Alma Nomad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Madrid, Madrid, Spain, ES  ·  bakery  ·  Coffee</w:t>
      </w:r>
      <w:r>
        <w:t xml:space="preserve">  ·  </w:t>
      </w:r>
      <w:hyperlink r:id="rId1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Andersen &amp; Maillard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bakery  ·  Coffee</w:t>
      </w:r>
      <w:r>
        <w:t xml:space="preserve">  ·  </w:t>
      </w:r>
      <w:hyperlink r:id="rId1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Arsicault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bakery  ·  Coffee</w:t>
      </w:r>
      <w:r>
        <w:t xml:space="preserve">  ·  </w:t>
      </w:r>
      <w:hyperlink r:id="rId1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Artelice Pâtisserie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Studio City, Studio City, CA, US  ·  patisserie  ·  Coffee</w:t>
      </w:r>
      <w:r>
        <w:t xml:space="preserve">  ·  </w:t>
      </w:r>
      <w:hyperlink r:id="rId1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Artisanal Goods by CAR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bakery  ·  Coffee</w:t>
      </w:r>
      <w:r>
        <w:t xml:space="preserve">  ·  </w:t>
      </w:r>
      <w:hyperlink r:id="rId1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Atelier September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breakfast restaurant  ·  Coffee</w:t>
      </w:r>
      <w:r>
        <w:t xml:space="preserve">  ·  </w:t>
      </w:r>
      <w:hyperlink r:id="rId1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b. patisserie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patisserie  ·  Coffee</w:t>
      </w:r>
      <w:r>
        <w:t xml:space="preserve">  ·  </w:t>
      </w:r>
      <w:hyperlink r:id="rId1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Bakehouse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Central, Central, Hong Kong, HK  ·  bakery  ·  Coffee</w:t>
      </w:r>
      <w:r>
        <w:t xml:space="preserve">  ·  </w:t>
      </w:r>
      <w:hyperlink r:id="rId1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BakeLab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Urbana, Urbana, IL, US  ·  bakery  ·  Coffee</w:t>
      </w:r>
      <w:r>
        <w:t xml:space="preserve">  ·  </w:t>
      </w:r>
      <w:hyperlink r:id="rId1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Bakemono Bakers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Melbourne, Melbourne VIC, Australia, AU  ·  bakery  ·  Coffee</w:t>
      </w:r>
      <w:r>
        <w:t xml:space="preserve">  ·  </w:t>
      </w:r>
      <w:hyperlink r:id="rId1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Big Grains (Wan Chai)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Wan Chai, Wan Chai, Hong Kong, HK  ·  bakery  ·  Coffee</w:t>
      </w:r>
      <w:r>
        <w:t xml:space="preserve">  ·  </w:t>
      </w:r>
      <w:hyperlink r:id="rId1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BO&amp;MIE Montmartre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Bouchon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Yountville, Yountville, CA, US  ·  bakery  ·  Coffee</w:t>
      </w:r>
      <w:r>
        <w:t xml:space="preserve">  ·  </w:t>
      </w:r>
      <w:hyperlink r:id="rId1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Boulangerie bo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Boulangerie du Sentier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Boulangerie Poilâne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Boulangerie Utopie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Brio Brio Bakery &amp;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Lake Forest, Lake Forest, CA, US  ·  brunch restaurant  ·  Coffee</w:t>
      </w:r>
      <w:r>
        <w:t xml:space="preserve">  ·  </w:t>
      </w:r>
      <w:hyperlink r:id="rId1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Butter &amp; Crumble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bakery  ·  Coffee; Want to go</w:t>
      </w:r>
      <w:r>
        <w:t xml:space="preserve">  ·  </w:t>
      </w:r>
      <w:hyperlink r:id="rId1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Cinderella Bakery &amp;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bakery  ·  Coffee</w:t>
      </w:r>
      <w:r>
        <w:t xml:space="preserve">  ·  </w:t>
      </w:r>
      <w:hyperlink r:id="rId1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Clark Street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bakery  ·  Coffee</w:t>
      </w:r>
      <w:r>
        <w:t xml:space="preserve">  ·  </w:t>
      </w:r>
      <w:hyperlink r:id="rId1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CRENN Artisan Bakery &amp;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Mueang Rayong District, Mueang Rayong District, Rayong, Thailand, TH  ·  bakery  ·  Coffee</w:t>
      </w:r>
      <w:r>
        <w:t xml:space="preserve">  ·  </w:t>
      </w:r>
      <w:hyperlink r:id="rId1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CUÍT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Sai Kung, Sai Kung, Hong Kong, HK  ·  bakery  ·  Coffee</w:t>
      </w:r>
      <w:r>
        <w:t xml:space="preserve">  ·  </w:t>
      </w:r>
      <w:hyperlink r:id="rId1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CUÍT Épicerie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Central, Central, Hong Kong, HK  ·  bakery  ·  Coffee</w:t>
      </w:r>
      <w:r>
        <w:t xml:space="preserve">  ·  </w:t>
      </w:r>
      <w:hyperlink r:id="rId1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Cyril Lignac Pastry Shop - Sèvres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pastry shop  ·  Coffee</w:t>
      </w:r>
      <w:r>
        <w:t xml:space="preserve">  ·  </w:t>
      </w:r>
      <w:hyperlink r:id="rId1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Diljān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Brooklyn, Brooklyn, NY, US  ·  bakery  ·  Coffee</w:t>
      </w:r>
      <w:r>
        <w:t xml:space="preserve">  ·  </w:t>
      </w:r>
      <w:hyperlink r:id="rId1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Du Pain et des Idées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Estelle Bakery &amp; Patisserie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bakery  ·  Coffee</w:t>
      </w:r>
      <w:r>
        <w:t xml:space="preserve">  ·  </w:t>
      </w:r>
      <w:hyperlink r:id="rId1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Fortitude Bakehouse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bakery  ·  Coffee</w:t>
      </w:r>
      <w:r>
        <w:t xml:space="preserve">  ·  </w:t>
      </w:r>
      <w:hyperlink r:id="rId1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Gjusta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Venice, Venice, CA, US  ·  bakery  ·  Coffee</w:t>
      </w:r>
      <w:r>
        <w:t xml:space="preserve">  ·  </w:t>
      </w:r>
      <w:hyperlink r:id="rId1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bakery  ·  Coffee</w:t>
      </w:r>
      <w:r>
        <w:t xml:space="preserve">  ·  </w:t>
      </w:r>
      <w:hyperlink r:id="rId1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Häsi Bread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bakery  ·  Coffee</w:t>
      </w:r>
      <w:r>
        <w:t xml:space="preserve">  ·  </w:t>
      </w:r>
      <w:hyperlink r:id="rId1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Juno the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bakery  ·  Coffee</w:t>
      </w:r>
      <w:r>
        <w:t xml:space="preserve">  ·  </w:t>
      </w:r>
      <w:hyperlink r:id="rId1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L’Appartement 4F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bakery  ·  Coffee</w:t>
      </w:r>
      <w:r>
        <w:t xml:space="preserve">  ·  </w:t>
      </w:r>
      <w:hyperlink r:id="rId1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Boulangerie Richer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Niigata, Niigata, Japan, JP  ·  bakery  ·  Coffee</w:t>
      </w:r>
      <w:r>
        <w:t xml:space="preserve">  ·  </w:t>
      </w:r>
      <w:hyperlink r:id="rId1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Cabra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shop  ·  Coffee</w:t>
      </w:r>
      <w:r>
        <w:t xml:space="preserve">  ·  </w:t>
      </w:r>
      <w:hyperlink r:id="rId1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Flor De Yucatan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mexican restaurant  ·  Casual</w:t>
      </w:r>
      <w:r>
        <w:t xml:space="preserve">  ·  </w:t>
      </w:r>
      <w:hyperlink r:id="rId1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Panifacture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Pâtisserie du Meurice par Cedric Grolet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Layla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bakery  ·  Coffee</w:t>
      </w:r>
      <w:r>
        <w:t xml:space="preserve">  ·  </w:t>
      </w:r>
      <w:hyperlink r:id="rId1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Boulanger de la Tour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Grenier à Pain Abbesses Bodian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Copains du Faubourg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Levain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bakery  ·  Coffee</w:t>
      </w:r>
      <w:r>
        <w:t xml:space="preserve">  ·  </w:t>
      </w:r>
      <w:hyperlink r:id="rId1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Librae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bakery  ·  Coffee</w:t>
      </w:r>
      <w:r>
        <w:t xml:space="preserve">  ·  </w:t>
      </w:r>
      <w:hyperlink r:id="rId1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Lille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bakery  ·  Coffee</w:t>
      </w:r>
      <w:r>
        <w:t xml:space="preserve">  ·  </w:t>
      </w:r>
      <w:hyperlink r:id="rId1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Lillebrors bageri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Stockholm, Stockholm, Sweden, SE  ·  bakery  ·  Coffee</w:t>
      </w:r>
      <w:r>
        <w:t xml:space="preserve">  ·  </w:t>
      </w:r>
      <w:hyperlink r:id="rId1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Lodge Bread Company Beverly Hills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Beverly Hills, Beverly Hills, CA, US  ·  restaurant  ·  Coffee</w:t>
      </w:r>
      <w:r>
        <w:t xml:space="preserve">  ·  </w:t>
      </w:r>
      <w:hyperlink r:id="rId1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Lost Larson (Wicker Park)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Chicago, Chicago, IL, US  ·  bakery  ·  Coffee</w:t>
      </w:r>
      <w:r>
        <w:t xml:space="preserve">  ·  </w:t>
      </w:r>
      <w:hyperlink r:id="rId1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Martinelli's Market - Bakery &amp; Deli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Champaign, Champaign, IL, US  ·  restaurant  ·  Casual</w:t>
      </w:r>
      <w:r>
        <w:t xml:space="preserve">  ·  </w:t>
      </w:r>
      <w:hyperlink r:id="rId1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Miam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Sai Ying Pun, Sai Ying Pun, Hong Kong, HK  ·  bakery  ·  Coffee</w:t>
      </w:r>
      <w:r>
        <w:t xml:space="preserve">  ·  </w:t>
      </w:r>
      <w:hyperlink r:id="rId1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Miel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bakery  ·  Coffee</w:t>
      </w:r>
      <w:r>
        <w:t xml:space="preserve">  ·  </w:t>
      </w:r>
      <w:hyperlink r:id="rId1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Mille &amp; Un Paris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1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Moonbelly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Sacramento, Sacramento, CA, US  ·  bakery  ·  Coffee</w:t>
      </w:r>
      <w:r>
        <w:t xml:space="preserve">  ·  </w:t>
      </w:r>
      <w:hyperlink r:id="rId1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OH LA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brunch restaurant  ·  Coffee</w:t>
      </w:r>
      <w:r>
        <w:t xml:space="preserve">  ·  </w:t>
      </w:r>
      <w:hyperlink r:id="rId1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OH! MY BREAD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Wan Chai, Wan Chai, Hong Kong, HK  ·  bakery  ·  Casual; Default list</w:t>
      </w:r>
      <w:r>
        <w:t xml:space="preserve">  ·  </w:t>
      </w:r>
      <w:hyperlink r:id="rId2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Old Sasoon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bakery  ·  Coffee</w:t>
      </w:r>
      <w:r>
        <w:t xml:space="preserve">  ·  </w:t>
      </w:r>
      <w:hyperlink r:id="rId2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Origo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Barcelona, Barcelona, Spain, ES  ·  bakery  ·  Coffee</w:t>
      </w:r>
      <w:r>
        <w:t xml:space="preserve">  ·  </w:t>
      </w:r>
      <w:hyperlink r:id="rId2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Oui Melrose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restaurant  ·  Casual</w:t>
      </w:r>
      <w:r>
        <w:t xml:space="preserve">  ·  </w:t>
      </w:r>
      <w:hyperlink r:id="rId2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OUT OF ORDI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bakery  ·  Coffee</w:t>
      </w:r>
      <w:r>
        <w:t xml:space="preserve">  ·  </w:t>
      </w:r>
      <w:hyperlink r:id="rId2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Pain des Philosophes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Shinjuku City, Shinjuku City, Tokyo, Japan, JP  ·  bakery  ·  Coffee</w:t>
      </w:r>
      <w:r>
        <w:t xml:space="preserve">  ·  </w:t>
      </w:r>
      <w:hyperlink r:id="rId2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Paloma Coffee &amp; Bakery, Greenpoint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Brooklyn, Brooklyn, NY, US  ·  coffee shop  ·  Coffee</w:t>
      </w:r>
      <w:r>
        <w:t xml:space="preserve">  ·  </w:t>
      </w:r>
      <w:hyperlink r:id="rId2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Paloma the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Brooklyn, Brooklyn, NY, US  ·  bakery  ·  Coffee</w:t>
      </w:r>
      <w:r>
        <w:t xml:space="preserve">  ·  </w:t>
      </w:r>
      <w:hyperlink r:id="rId2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Patisserie too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Alhambra, Alhambra, CA, US  ·  bakery  ·  Coffee</w:t>
      </w:r>
      <w:r>
        <w:t xml:space="preserve">  ·  </w:t>
      </w:r>
      <w:hyperlink r:id="rId2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Patisserie VIRON Boulangerie Shibuya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Shibuya, Shibuya, Tokyo, Japan, JP  ·  bakery  ·  Coffee</w:t>
      </w:r>
      <w:r>
        <w:t xml:space="preserve">  ·  </w:t>
      </w:r>
      <w:hyperlink r:id="rId2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Petitgrain Boulangerie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Santa Monica, Santa Monica, CA, US  ·  bakery  ·  Coffee</w:t>
      </w:r>
      <w:r>
        <w:t xml:space="preserve">  ·  </w:t>
      </w:r>
      <w:hyperlink r:id="rId2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Pleincœur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2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Plumcot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Tai Hang, Tai Hang, Hong Kong, HK  ·  bakery  ·  Coffee</w:t>
      </w:r>
      <w:r>
        <w:t xml:space="preserve">  ·  </w:t>
      </w:r>
      <w:hyperlink r:id="rId2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Porto's Bakery and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Glendale, Glendale, CA, US  ·  bakery  ·  Coffee</w:t>
      </w:r>
      <w:r>
        <w:t xml:space="preserve">  ·  </w:t>
      </w:r>
      <w:hyperlink r:id="rId2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Proof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bakery  ·  Coffee</w:t>
      </w:r>
      <w:r>
        <w:t xml:space="preserve">  ·  </w:t>
      </w:r>
      <w:hyperlink r:id="rId2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Proof.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Happy Valley, Happy Valley, Hong Kong, HK  ·  bakery  ·  Coffee</w:t>
      </w:r>
      <w:r>
        <w:t xml:space="preserve">  ·  </w:t>
      </w:r>
      <w:hyperlink r:id="rId2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Relic Bakery &amp;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Diego, San Diego, CA, US  ·  bakery  ·  Coffee</w:t>
      </w:r>
      <w:r>
        <w:t xml:space="preserve">  ·  </w:t>
      </w:r>
      <w:hyperlink r:id="rId2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République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french restaurant  ·  Western nicer</w:t>
      </w:r>
      <w:r>
        <w:t xml:space="preserve">  ·  </w:t>
      </w:r>
      <w:hyperlink r:id="rId2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SABLÉ BOULANGERIE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Gilbert, Gilbert, AZ, US  ·  bakery  ·  Coffee</w:t>
      </w:r>
      <w:r>
        <w:t xml:space="preserve">  ·  </w:t>
      </w:r>
      <w:hyperlink r:id="rId2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SAIN Boulangerie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bakery  ·  Coffee</w:t>
      </w:r>
      <w:r>
        <w:t xml:space="preserve">  ·  </w:t>
      </w:r>
      <w:hyperlink r:id="rId2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Salted Butter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bakery  ·  Coffee</w:t>
      </w:r>
      <w:r>
        <w:t xml:space="preserve">  ·  </w:t>
      </w:r>
      <w:hyperlink r:id="rId2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Santa Canela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bakery  ·  Coffee</w:t>
      </w:r>
      <w:r>
        <w:t xml:space="preserve">  ·  </w:t>
      </w:r>
      <w:hyperlink r:id="rId2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Slow Bread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Yuseong District, Yuseong District, Daejeon, South Korea, KR  ·  bakery  ·  Coffee</w:t>
      </w:r>
      <w:r>
        <w:t xml:space="preserve">  ·  </w:t>
      </w:r>
      <w:hyperlink r:id="rId2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Soft Thunder Bakery and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Wan Chai, Wan Chai, Hong Kong, HK  ·  coffee shop  ·  Coffee</w:t>
      </w:r>
      <w:r>
        <w:t xml:space="preserve">  ·  </w:t>
      </w:r>
      <w:hyperlink r:id="rId2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Stora bageriet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Stockholm, Stockholm, Sweden, SE  ·  bakery  ·  Coffee</w:t>
      </w:r>
      <w:r>
        <w:t xml:space="preserve">  ·  </w:t>
      </w:r>
      <w:hyperlink r:id="rId2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Sugarbloom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pastry shop  ·  Coffee</w:t>
      </w:r>
      <w:r>
        <w:t xml:space="preserve">  ·  </w:t>
      </w:r>
      <w:hyperlink r:id="rId2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Supermoon Bakehouse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bakery  ·  Coffee</w:t>
      </w:r>
      <w:r>
        <w:t xml:space="preserve">  ·  </w:t>
      </w:r>
      <w:hyperlink r:id="rId2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T% Coffee + Tea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bakery  ·  Coffee</w:t>
      </w:r>
      <w:r>
        <w:t xml:space="preserve">  ·  </w:t>
      </w:r>
      <w:hyperlink r:id="rId2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Tartine Pasadena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bakery  ·  Coffee</w:t>
      </w:r>
      <w:r>
        <w:t xml:space="preserve">  ·  </w:t>
      </w:r>
      <w:hyperlink r:id="rId2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Baker &amp; The Bottleman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Wan Chai, Wan Chai, Hong Kong, HK  ·  bakery  ·  Western nicer</w:t>
      </w:r>
      <w:r>
        <w:t xml:space="preserve">  ·  </w:t>
      </w:r>
      <w:hyperlink r:id="rId2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Vission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Central, Central, Hong Kong, HK  ·  bakery  ·  Coffee</w:t>
      </w:r>
      <w:r>
        <w:t xml:space="preserve">  ·  </w:t>
      </w:r>
      <w:hyperlink r:id="rId2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Wayfarer Bread &amp; Pastry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La Jolla, La Jolla, CA, US  ·  bakery  ·  Coffee</w:t>
      </w:r>
      <w:r>
        <w:t xml:space="preserve">  ·  </w:t>
      </w:r>
      <w:hyperlink r:id="rId2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Yazdani Restaurant &amp; Bakery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Mumbai, Mumbai, Maharashtra, India, IN  ·  bakery  ·  Casual</w:t>
      </w:r>
      <w:r>
        <w:t xml:space="preserve">  ·  </w:t>
      </w:r>
      <w:hyperlink r:id="rId232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Barbecue (37)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Berber &amp; 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barbecue restaurant  ·  Western nicer</w:t>
      </w:r>
      <w:r>
        <w:t xml:space="preserve">  ·  </w:t>
      </w:r>
      <w:hyperlink r:id="rId2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BLACK CACTUS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barbecue restaurant  ·  Casual</w:t>
      </w:r>
      <w:r>
        <w:t xml:space="preserve">  ·  </w:t>
      </w:r>
      <w:hyperlink r:id="rId2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Black Dog Smoke &amp; Ale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barbecue restaurant  ·  Casual</w:t>
      </w:r>
      <w:r>
        <w:t xml:space="preserve">  ·  </w:t>
      </w:r>
      <w:hyperlink r:id="rId2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Bludso's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barbecue restaurant  ·  Casual</w:t>
      </w:r>
      <w:r>
        <w:t xml:space="preserve">  ·  </w:t>
      </w:r>
      <w:hyperlink r:id="rId2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Burnt Ends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barbecue restaurant  ·  Western nicer</w:t>
      </w:r>
      <w:r>
        <w:t xml:space="preserve">  ·  </w:t>
      </w:r>
      <w:hyperlink r:id="rId2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Dynasty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restaurant  ·  Asian casual</w:t>
      </w:r>
      <w:r>
        <w:t xml:space="preserve">  ·  </w:t>
      </w:r>
      <w:hyperlink r:id="rId2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Ember Korean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Elk Grove, Elk Grove, CA, US  ·  korean restaurant  ·  Asian casual</w:t>
      </w:r>
      <w:r>
        <w:t xml:space="preserve">  ·  </w:t>
      </w:r>
      <w:hyperlink r:id="rId2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Feng Mao BBQ Lamb Kebab Olympic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chinese restaurant  ·  Asian casual</w:t>
      </w:r>
      <w:r>
        <w:t xml:space="preserve">  ·  </w:t>
      </w:r>
      <w:hyperlink r:id="rId2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Fiasco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Austin, Austin, TX, US  ·  barbecue restaurant  ·  Casual</w:t>
      </w:r>
      <w:r>
        <w:t xml:space="preserve">  ·  </w:t>
      </w:r>
      <w:hyperlink r:id="rId2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Franklin Barbecue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Austin, Austin, TX, US  ·  barbecue restaurant  ·  Casual</w:t>
      </w:r>
      <w:r>
        <w:t xml:space="preserve">  ·  </w:t>
      </w:r>
      <w:hyperlink r:id="rId2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Grill ขุนทอง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barbecue restaurant  ·  Asian casual</w:t>
      </w:r>
      <w:r>
        <w:t xml:space="preserve">  ·  </w:t>
      </w:r>
      <w:hyperlink r:id="rId2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Gus's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South Pasadena, South Pasadena, CA, US  ·  barbecue restaurant  ·  Want to go</w:t>
      </w:r>
      <w:r>
        <w:t xml:space="preserve">  ·  </w:t>
      </w:r>
      <w:hyperlink r:id="rId2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Haji Seekh Corner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Mumbai, Mumbai, Maharashtra, India, IN  ·  barbecue restaurant  ·  Casual</w:t>
      </w:r>
      <w:r>
        <w:t xml:space="preserve">  ·  </w:t>
      </w:r>
      <w:hyperlink r:id="rId2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Harper Barbecue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Costa Mesa, Costa Mesa, CA, US  ·  barbecue restaurant  ·  Casual</w:t>
      </w:r>
      <w:r>
        <w:t xml:space="preserve">  ·  </w:t>
      </w:r>
      <w:hyperlink r:id="rId2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Heritage Barbecue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Juan Capistrano, San Juan Capistrano, CA, US  ·  barbecue restaurant  ·  Casual; Want to go</w:t>
      </w:r>
      <w:r>
        <w:t xml:space="preserve">  ·  </w:t>
      </w:r>
      <w:hyperlink r:id="rId2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Hometown Bar-B-Que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barbecue restaurant  ·  Casual</w:t>
      </w:r>
      <w:r>
        <w:t xml:space="preserve">  ·  </w:t>
      </w:r>
      <w:hyperlink r:id="rId2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Interstellar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Austin, Austin, TX, US  ·  barbecue restaurant  ·  Casual</w:t>
      </w:r>
      <w:r>
        <w:t xml:space="preserve">  ·  </w:t>
      </w:r>
      <w:hyperlink r:id="rId2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Jeong Yuk Jeom Korean BBQ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barbecue restaurant  ·  Asian casual</w:t>
      </w:r>
      <w:r>
        <w:t xml:space="preserve">  ·  </w:t>
      </w:r>
      <w:hyperlink r:id="rId2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Kitchen One Roast Goose (Causeway Bay)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barbecue restaurant  ·  Asian casual</w:t>
      </w:r>
      <w:r>
        <w:t xml:space="preserve">  ·  </w:t>
      </w:r>
      <w:hyperlink r:id="rId2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KTEAM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2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LaVaca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Port Lavaca, Port Lavaca, TX, US  ·  barbecue restaurant  ·  Casual</w:t>
      </w:r>
      <w:r>
        <w:t xml:space="preserve">  ·  </w:t>
      </w:r>
      <w:hyperlink r:id="rId2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Leroy and Lewis Barbecue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Austin, Austin, TX, US  ·  barbecue restaurant  ·  Casual</w:t>
      </w:r>
      <w:r>
        <w:t xml:space="preserve">  ·  </w:t>
      </w:r>
      <w:hyperlink r:id="rId2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Lien Hoa BBQ Inc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chinese takeaway  ·  Asian casual</w:t>
      </w:r>
      <w:r>
        <w:t xml:space="preserve">  ·  </w:t>
      </w:r>
      <w:hyperlink r:id="rId2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Moo's Craft Barbecue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barbecue restaurant  ·  Casual</w:t>
      </w:r>
      <w:r>
        <w:t xml:space="preserve">  ·  </w:t>
      </w:r>
      <w:hyperlink r:id="rId2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Olle Korean Barbecue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korean barbecue restaurant  ·  Asian casual</w:t>
      </w:r>
      <w:r>
        <w:t xml:space="preserve">  ·  </w:t>
      </w:r>
      <w:hyperlink r:id="rId2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Park's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korean barbecue restaurant  ·  Asian casual</w:t>
      </w:r>
      <w:r>
        <w:t xml:space="preserve">  ·  </w:t>
      </w:r>
      <w:hyperlink r:id="rId2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Rack City Ribs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2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Ray's Texas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Huntington Park, Huntington Park, CA, US  ·  barbecue restaurant  ·  Casual; Want to go</w:t>
      </w:r>
      <w:r>
        <w:t xml:space="preserve">  ·  </w:t>
      </w:r>
      <w:hyperlink r:id="rId2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Rob's OG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Ridgecrest, Ridgecrest, CA, US  ·  barbecue restaurant  ·  Casual</w:t>
      </w:r>
      <w:r>
        <w:t xml:space="preserve">  ·  </w:t>
      </w:r>
      <w:hyperlink r:id="rId2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Rodney's Ribs Food Truck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barbecue restaurant  ·  Casual</w:t>
      </w:r>
      <w:r>
        <w:t xml:space="preserve">  ·  </w:t>
      </w:r>
      <w:hyperlink r:id="rId2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Ruby B.B.Q.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South El Monte, South El Monte, CA, US  ·  barbecue restaurant  ·  Asian casual</w:t>
      </w:r>
      <w:r>
        <w:t xml:space="preserve">  ·  </w:t>
      </w:r>
      <w:hyperlink r:id="rId2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Sanders BBQ Supply Co.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barbecue restaurant  ·  Casual</w:t>
      </w:r>
      <w:r>
        <w:t xml:space="preserve">  ·  </w:t>
      </w:r>
      <w:hyperlink r:id="rId2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SMOKESTAK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barbecue restaurant  ·  Casual</w:t>
      </w:r>
      <w:r>
        <w:t xml:space="preserve">  ·  </w:t>
      </w:r>
      <w:hyperlink r:id="rId2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Southern Junction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Buffalo, Buffalo, NY, US  ·  barbecue restaurant  ·  Casual</w:t>
      </w:r>
      <w:r>
        <w:t xml:space="preserve">  ·  </w:t>
      </w:r>
      <w:hyperlink r:id="rId2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Sun Kwai Heung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Chai Wan, Chai Wan, Hong Kong, HK  ·  cantonese restaurant  ·  Asian casual</w:t>
      </w:r>
      <w:r>
        <w:t xml:space="preserve">  ·  </w:t>
      </w:r>
      <w:hyperlink r:id="rId2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Swinging Door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North Hollywood, North Hollywood, CA, US  ·  barbecue restaurant  ·  Casual</w:t>
      </w:r>
      <w:r>
        <w:t xml:space="preserve">  ·  </w:t>
      </w:r>
      <w:hyperlink r:id="rId2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YORI Piccadilly Circus Korean BBQ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korean barbecue restaurant  ·  Asian casual</w:t>
      </w:r>
      <w:r>
        <w:t xml:space="preserve">  ·  </w:t>
      </w:r>
      <w:hyperlink r:id="rId26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Bars (69)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24 Suns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Oceanside, Oceanside, CA, US  ·  restaurant  ·  Asian casual</w:t>
      </w:r>
      <w:r>
        <w:t xml:space="preserve">  ·  </w:t>
      </w:r>
      <w:hyperlink r:id="rId2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AFURI - DTLA Arts District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Asian casual</w:t>
      </w:r>
      <w:r>
        <w:t xml:space="preserve">  ·  </w:t>
      </w:r>
      <w:hyperlink r:id="rId2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Antonio taberna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Donostia / San Sebastián, Donostia / San Sebastián, Spain, ES  ·  bar  ·  Casual</w:t>
      </w:r>
      <w:r>
        <w:t xml:space="preserve">  ·  </w:t>
      </w:r>
      <w:hyperlink r:id="rId2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ARGO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bar  ·  Bars</w:t>
      </w:r>
      <w:r>
        <w:t xml:space="preserve">  ·  </w:t>
      </w:r>
      <w:hyperlink r:id="rId2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Balderdash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 Municipality, Copenhagen Municipality, Denmark, DK  ·  bar  ·  Drinks</w:t>
      </w:r>
      <w:r>
        <w:t xml:space="preserve">  ·  </w:t>
      </w:r>
      <w:hyperlink r:id="rId2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 Kroketa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bar  ·  Casual</w:t>
      </w:r>
      <w:r>
        <w:t xml:space="preserve">  ·  </w:t>
      </w:r>
      <w:hyperlink r:id="rId2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 Leone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cocktail bar  ·  Bars</w:t>
      </w:r>
      <w:r>
        <w:t xml:space="preserve">  ·  </w:t>
      </w:r>
      <w:hyperlink r:id="rId2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 Lina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2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 SPORT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Donostia / San Sebastián, Donostia / San Sebastián, Spain, ES  ·  bar  ·  Casual</w:t>
      </w:r>
      <w:r>
        <w:t xml:space="preserve">  ·  </w:t>
      </w:r>
      <w:hyperlink r:id="rId2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2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Bawk! by Urban Roots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Sacramento, Sacramento, CA, US  ·  restaurant  ·  Casual</w:t>
      </w:r>
      <w:r>
        <w:t xml:space="preserve">  ·  </w:t>
      </w:r>
      <w:hyperlink r:id="rId2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Behind This Wall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2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bird : downtown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bar  ·  Drinks</w:t>
      </w:r>
      <w:r>
        <w:t xml:space="preserve">  ·  </w:t>
      </w:r>
      <w:hyperlink r:id="rId2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Bourke's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cocktail bar  ·  Western nicer</w:t>
      </w:r>
      <w:r>
        <w:t xml:space="preserve">  ·  </w:t>
      </w:r>
      <w:hyperlink r:id="rId2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CAVE DE LA TOUR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Nice, Nice, France, FR  ·  restaurant  ·  Drinks</w:t>
      </w:r>
      <w:r>
        <w:t xml:space="preserve">  ·  </w:t>
      </w:r>
      <w:hyperlink r:id="rId2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Cruise Restaurant &amp;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North Point, North Point, Hong Kong, HK  ·  bar  ·  Western nicer</w:t>
      </w:r>
      <w:r>
        <w:t xml:space="preserve">  ·  </w:t>
      </w:r>
      <w:hyperlink r:id="rId2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DARKROOM Restaurant and Wine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Santa Ana, Santa Ana, CA, US  ·  restaurant  ·  Western nicer</w:t>
      </w:r>
      <w:r>
        <w:t xml:space="preserve">  ·  </w:t>
      </w:r>
      <w:hyperlink r:id="rId2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Dear Sainte Éloise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Potts Point, Potts Point NSW, Australia, AU  ·  wine bar  ·  Western nicer</w:t>
      </w:r>
      <w:r>
        <w:t xml:space="preserve">  ·  </w:t>
      </w:r>
      <w:hyperlink r:id="rId2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Duck and Cover - Cocktailbar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 Municipality, Copenhagen Municipality, Denmark, DK  ·  cocktail bar  ·  Drinks</w:t>
      </w:r>
      <w:r>
        <w:t xml:space="preserve">  ·  </w:t>
      </w:r>
      <w:hyperlink r:id="rId2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Ember Yard - Tapas &amp; Cocktail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2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Farmhouse Kitchen Thai Cuisine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Asian casual</w:t>
      </w:r>
      <w:r>
        <w:t xml:space="preserve">  ·  </w:t>
      </w:r>
      <w:hyperlink r:id="rId2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Freud Café-Bar &amp; Gallery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2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Gensyn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Frederiksberg, Frederiksberg, Denmark, DK  ·  cocktail bar  ·  Drinks</w:t>
      </w:r>
      <w:r>
        <w:t xml:space="preserve">  ·  </w:t>
      </w:r>
      <w:hyperlink r:id="rId2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Gilou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restaurant  ·  Casual</w:t>
      </w:r>
      <w:r>
        <w:t xml:space="preserve">  ·  </w:t>
      </w:r>
      <w:hyperlink r:id="rId2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Harry's New York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cocktail bar  ·  Default list</w:t>
      </w:r>
      <w:r>
        <w:t xml:space="preserve">  ·  </w:t>
      </w:r>
      <w:hyperlink r:id="rId2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2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Barav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wine bar  ·  Casual</w:t>
      </w:r>
      <w:r>
        <w:t xml:space="preserve">  ·  </w:t>
      </w:r>
      <w:hyperlink r:id="rId2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Gavroche Bar à vins Paris 75002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restaurant  ·  Casual</w:t>
      </w:r>
      <w:r>
        <w:t xml:space="preserve">  ·  </w:t>
      </w:r>
      <w:hyperlink r:id="rId2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enfants du marché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wine bar  ·  Casual</w:t>
      </w:r>
      <w:r>
        <w:t xml:space="preserve">  ·  </w:t>
      </w:r>
      <w:hyperlink r:id="rId2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Lidkoeb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bar  ·  Drinks</w:t>
      </w:r>
      <w:r>
        <w:t xml:space="preserve">  ·  </w:t>
      </w:r>
      <w:hyperlink r:id="rId2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Los Caracoles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Barcelona, Barcelona, Spain, ES  ·  restaurant  ·  Casual</w:t>
      </w:r>
      <w:r>
        <w:t xml:space="preserve">  ·  </w:t>
      </w:r>
      <w:hyperlink r:id="rId3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Marksman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Western nicer</w:t>
      </w:r>
      <w:r>
        <w:t xml:space="preserve">  ·  </w:t>
      </w:r>
      <w:hyperlink r:id="rId3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Mayrai - เมรัย Padthai | Winebar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Phra Nakhon, Phra Nakhon, Bangkok, Thailand, TH  ·  wine bar  ·  Asian casual</w:t>
      </w:r>
      <w:r>
        <w:t xml:space="preserve">  ·  </w:t>
      </w:r>
      <w:hyperlink r:id="rId3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Mrizi i Zanave®️ - Buk e gjath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Tiranë, Tiranë, Albania, AL  ·  restaurant  ·  Casual</w:t>
      </w:r>
      <w:r>
        <w:t xml:space="preserve">  ·  </w:t>
      </w:r>
      <w:hyperlink r:id="rId3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Peridot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bar  ·  Bars</w:t>
      </w:r>
      <w:r>
        <w:t xml:space="preserve">  ·  </w:t>
      </w:r>
      <w:hyperlink r:id="rId3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Prince of Peckham Pub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Ristorante Buca Mario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Florence, Florence, Metropolitan City of Florence, Italy, IT  ·  restaurant  ·  Casual</w:t>
      </w:r>
      <w:r>
        <w:t xml:space="preserve">  ·  </w:t>
      </w:r>
      <w:hyperlink r:id="rId3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Ruby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cocktail bar  ·  Drinks</w:t>
      </w:r>
      <w:r>
        <w:t xml:space="preserve">  ·  </w:t>
      </w:r>
      <w:hyperlink r:id="rId3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Scarfes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3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Seed Library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3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Shoji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Francisco, San Francisco, CA, US  ·  bar  ·  Coffee</w:t>
      </w:r>
      <w:r>
        <w:t xml:space="preserve">  ·  </w:t>
      </w:r>
      <w:hyperlink r:id="rId3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Sip&amp;Guzzle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cocktail bar  ·  Bars</w:t>
      </w:r>
      <w:r>
        <w:t xml:space="preserve">  ·  </w:t>
      </w:r>
      <w:hyperlink r:id="rId3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Spiritland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3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Spoke Wine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Somerville, Somerville, MA, US  ·  wine bar  ·  Western nicer</w:t>
      </w:r>
      <w:r>
        <w:t xml:space="preserve">  ·  </w:t>
      </w:r>
      <w:hyperlink r:id="rId3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Starlite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Francisco, San Francisco, CA, US  ·  bar  ·  Drinks</w:t>
      </w:r>
      <w:r>
        <w:t xml:space="preserve">  ·  </w:t>
      </w:r>
      <w:hyperlink r:id="rId3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Suze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Fitzroy North, Fitzroy North VIC, Australia, AU  ·  wine bar  ·  Western nicer</w:t>
      </w:r>
      <w:r>
        <w:t xml:space="preserve">  ·  </w:t>
      </w:r>
      <w:hyperlink r:id="rId3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411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Drinks</w:t>
      </w:r>
      <w:r>
        <w:t xml:space="preserve">  ·  </w:t>
      </w:r>
      <w:hyperlink r:id="rId3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Barking Dog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bar  ·  Drinks</w:t>
      </w:r>
      <w:r>
        <w:t xml:space="preserve">  ·  </w:t>
      </w:r>
      <w:hyperlink r:id="rId3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Black Eel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Blue Stoops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Devonshire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Western nicer</w:t>
      </w:r>
      <w:r>
        <w:t xml:space="preserve">  ·  </w:t>
      </w:r>
      <w:hyperlink r:id="rId3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George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Green Door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bar and grill  ·  Bars</w:t>
      </w:r>
      <w:r>
        <w:t xml:space="preserve">  ·  </w:t>
      </w:r>
      <w:hyperlink r:id="rId3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Greyhound Beaconsfield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Beaconsfield, Beaconsfield, United Kingdom, GB  ·  restaurant  ·  Western nicer</w:t>
      </w:r>
      <w:r>
        <w:t xml:space="preserve">  ·  </w:t>
      </w:r>
      <w:hyperlink r:id="rId3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Hound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Western nicer</w:t>
      </w:r>
      <w:r>
        <w:t xml:space="preserve">  ·  </w:t>
      </w:r>
      <w:hyperlink r:id="rId3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Jackalope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Knave of Clubs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Macbeth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Marlborough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Marquee Moon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Old Man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bar  ·  Drinks</w:t>
      </w:r>
      <w:r>
        <w:t xml:space="preserve">  ·  </w:t>
      </w:r>
      <w:hyperlink r:id="rId3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Pelican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Western nicer</w:t>
      </w:r>
      <w:r>
        <w:t xml:space="preserve">  ·  </w:t>
      </w:r>
      <w:hyperlink r:id="rId3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Plimsoll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Waterman’s Arms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pub  ·  Casual</w:t>
      </w:r>
      <w:r>
        <w:t xml:space="preserve">  ·  </w:t>
      </w:r>
      <w:hyperlink r:id="rId3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Three Sheets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cocktail bar  ·  Bars</w:t>
      </w:r>
      <w:r>
        <w:t xml:space="preserve">  ·  </w:t>
      </w:r>
      <w:hyperlink r:id="rId3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Tjoget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Stockholm, Stockholm, Sweden, SE  ·  restaurant  ·  Drinks</w:t>
      </w:r>
      <w:r>
        <w:t xml:space="preserve">  ·  </w:t>
      </w:r>
      <w:hyperlink r:id="rId3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True Laurel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Francisco, San Francisco, CA, US  ·  cocktail bar  ·  Drinks</w:t>
      </w:r>
      <w:r>
        <w:t xml:space="preserve">  ·  </w:t>
      </w:r>
      <w:hyperlink r:id="rId3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Zitto Speakeasy.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Nice, Nice, France, FR  ·  cocktail bar  ·  Drinks</w:t>
      </w:r>
      <w:r>
        <w:t xml:space="preserve">  ·  </w:t>
      </w:r>
      <w:hyperlink r:id="rId3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ZZURA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cocktail bar  ·  Bars</w:t>
      </w:r>
      <w:r>
        <w:t xml:space="preserve">  ·  </w:t>
      </w:r>
      <w:hyperlink r:id="rId338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Bistro (5)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Baby Bistro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bistro  ·  Want to go; Western nicer</w:t>
      </w:r>
      <w:r>
        <w:t xml:space="preserve">  ·  </w:t>
      </w:r>
      <w:hyperlink r:id="rId3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 Boheme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restaurant  ·  Western nicer</w:t>
      </w:r>
      <w:r>
        <w:t xml:space="preserve">  ·  </w:t>
      </w:r>
      <w:hyperlink r:id="rId3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Bistrot du Vin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french restaurant  ·  Western nicer</w:t>
      </w:r>
      <w:r>
        <w:t xml:space="preserve">  ·  </w:t>
      </w:r>
      <w:hyperlink r:id="rId3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Bouillon Bistro Parisien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french restaurant  ·  Western nicer</w:t>
      </w:r>
      <w:r>
        <w:t xml:space="preserve">  ·  </w:t>
      </w:r>
      <w:hyperlink r:id="rId3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Bistrot De JAN Nice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Nice, Nice, France, FR  ·  restaurant  ·  Western nicer</w:t>
      </w:r>
      <w:r>
        <w:t xml:space="preserve">  ·  </w:t>
      </w:r>
      <w:hyperlink r:id="rId343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Burgers (20)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7th Street Burger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hamburger restaurant  ·  Casual</w:t>
      </w:r>
      <w:r>
        <w:t xml:space="preserve">  ·  </w:t>
      </w:r>
      <w:hyperlink r:id="rId3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Amboy Quality Meats &amp; Delicious Burgers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hamburger restaurant  ·  Casual</w:t>
      </w:r>
      <w:r>
        <w:t xml:space="preserve">  ·  </w:t>
      </w:r>
      <w:hyperlink r:id="rId3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Black Bear Burger - Restaurant Exmouth Market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hamburger restaurant  ·  Casual</w:t>
      </w:r>
      <w:r>
        <w:t xml:space="preserve">  ·  </w:t>
      </w:r>
      <w:hyperlink r:id="rId3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Bun N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Alhambra, Alhambra, CA, US  ·  diner  ·  Casual</w:t>
      </w:r>
      <w:r>
        <w:t xml:space="preserve">  ·  </w:t>
      </w:r>
      <w:hyperlink r:id="rId3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Burger She Wrote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hamburger restaurant  ·  Casual</w:t>
      </w:r>
      <w:r>
        <w:t xml:space="preserve">  ·  </w:t>
      </w:r>
      <w:hyperlink r:id="rId3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BURGERS NEVER SAY DIE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hamburger restaurant  ·  Casual</w:t>
      </w:r>
      <w:r>
        <w:t xml:space="preserve">  ·  </w:t>
      </w:r>
      <w:hyperlink r:id="rId3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Gasoline Grill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 Municipality, Copenhagen Municipality, Denmark, DK  ·  hamburger restaurant  ·  Casual</w:t>
      </w:r>
      <w:r>
        <w:t xml:space="preserve">  ·  </w:t>
      </w:r>
      <w:hyperlink r:id="rId3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George's Burger Stand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sandwich shop  ·  Casual</w:t>
      </w:r>
      <w:r>
        <w:t xml:space="preserve">  ·  </w:t>
      </w:r>
      <w:hyperlink r:id="rId3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Hikiniku to Come (IFC Mall)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hamburger restaurant  ·  Asian casual</w:t>
      </w:r>
      <w:r>
        <w:t xml:space="preserve">  ·  </w:t>
      </w:r>
      <w:hyperlink r:id="rId3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In-N-Out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hamburger restaurant  ·  Casual</w:t>
      </w:r>
      <w:r>
        <w:t xml:space="preserve">  ·  </w:t>
      </w:r>
      <w:hyperlink r:id="rId3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In-N-Out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hamburger restaurant  ·  Casual</w:t>
      </w:r>
      <w:r>
        <w:t xml:space="preserve">  ·  </w:t>
      </w:r>
      <w:hyperlink r:id="rId3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Repulse Bay, Repulse Bay, Hong Kong, HK  ·  hamburger restaurant  ·  Casual</w:t>
      </w:r>
      <w:r>
        <w:t xml:space="preserve">  ·  </w:t>
      </w:r>
      <w:hyperlink r:id="rId3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Monty’s Good Burger Echo Park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vegan restaurant  ·  Casual</w:t>
      </w:r>
      <w:r>
        <w:t xml:space="preserve">  ·  </w:t>
      </w:r>
      <w:hyperlink r:id="rId3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Pie 'n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hamburger restaurant  ·  Casual</w:t>
      </w:r>
      <w:r>
        <w:t xml:space="preserve">  ·  </w:t>
      </w:r>
      <w:hyperlink r:id="rId3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POPL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hamburger restaurant  ·  Casual</w:t>
      </w:r>
      <w:r>
        <w:t xml:space="preserve">  ·  </w:t>
      </w:r>
      <w:hyperlink r:id="rId3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Sick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hamburger restaurant  ·  Casual</w:t>
      </w:r>
      <w:r>
        <w:t xml:space="preserve">  ·  </w:t>
      </w:r>
      <w:hyperlink r:id="rId3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Smith Burger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hamburger restaurant  ·  Casual</w:t>
      </w:r>
      <w:r>
        <w:t xml:space="preserve">  ·  </w:t>
      </w:r>
      <w:hyperlink r:id="rId3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Super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hamburger restaurant  ·  Casual</w:t>
      </w:r>
      <w:r>
        <w:t xml:space="preserve">  ·  </w:t>
      </w:r>
      <w:hyperlink r:id="rId3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Superiority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vegetarian restaurant  ·  Casual</w:t>
      </w:r>
      <w:r>
        <w:t xml:space="preserve">  ·  </w:t>
      </w:r>
      <w:hyperlink r:id="rId3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Boring burger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Guildford, Guildford, United Kingdom, GB  ·  hamburger restaurant  ·  Casual</w:t>
      </w:r>
      <w:r>
        <w:t xml:space="preserve">  ·  </w:t>
      </w:r>
      <w:hyperlink r:id="rId363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Cafés (111)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Abrikos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cafe  ·  Casual</w:t>
      </w:r>
      <w:r>
        <w:t xml:space="preserve">  ·  </w:t>
      </w:r>
      <w:hyperlink r:id="rId3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ACRE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Brooklyn, Brooklyn, NY, US  ·  japanese restaurant  ·  Coffee</w:t>
      </w:r>
      <w:r>
        <w:t xml:space="preserve">  ·  </w:t>
      </w:r>
      <w:hyperlink r:id="rId3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Quarry Bay, Quarry Bay, Hong Kong, HK  ·  coffee shop  ·  Coffee</w:t>
      </w:r>
      <w:r>
        <w:t xml:space="preserve">  ·  </w:t>
      </w:r>
      <w:hyperlink r:id="rId3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Alana's Coffee Roasters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3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ansā Micro Coffee Roastery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roastery  ·  Coffee</w:t>
      </w:r>
      <w:r>
        <w:t xml:space="preserve">  ·  </w:t>
      </w:r>
      <w:hyperlink r:id="rId3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April Coffee Store &amp; Showroom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coffee shop  ·  Coffee</w:t>
      </w:r>
      <w:r>
        <w:t xml:space="preserve">  ·  </w:t>
      </w:r>
      <w:hyperlink r:id="rId3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Archives Of Us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3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BAGELOO Bagel &amp; Coffee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bagel shop  ·  Coffee</w:t>
      </w:r>
      <w:r>
        <w:t xml:space="preserve">  ·  </w:t>
      </w:r>
      <w:hyperlink r:id="rId3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Blend Coffee and Vinyl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Nice, Nice, France, FR  ·  coffee shop  ·  Coffee</w:t>
      </w:r>
      <w:r>
        <w:t xml:space="preserve">  ·  </w:t>
      </w:r>
      <w:hyperlink r:id="rId3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BrewLab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Champaign, Champaign, IL, US  ·  coffee shop  ·  Coffee</w:t>
      </w:r>
      <w:r>
        <w:t xml:space="preserve">  ·  </w:t>
      </w:r>
      <w:hyperlink r:id="rId3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Brume Coffee Nice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Nice, Nice, France, FR  ·  coffee shop  ·  Coffee</w:t>
      </w:r>
      <w:r>
        <w:t xml:space="preserve">  ·  </w:t>
      </w:r>
      <w:hyperlink r:id="rId3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Cafe Bau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Tsim Sha Tsui, Tsim Sha Tsui, Hong Kong, HK  ·  fine dining restaurant  ·  Western nicer</w:t>
      </w:r>
      <w:r>
        <w:t xml:space="preserve">  ·  </w:t>
      </w:r>
      <w:hyperlink r:id="rId3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Cafe Knotted Westfield Century City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cafe  ·  Coffee</w:t>
      </w:r>
      <w:r>
        <w:t xml:space="preserve">  ·  </w:t>
      </w:r>
      <w:hyperlink r:id="rId3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Cafe Kowloon - Modern Cantonese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cantonese restaurant  ·  Asian casual</w:t>
      </w:r>
      <w:r>
        <w:t xml:space="preserve">  ·  </w:t>
      </w:r>
      <w:hyperlink r:id="rId3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Café Malacca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Shek Tong Tsui, Shek Tong Tsui, Hong Kong, HK  ·  malaysian restaurant  ·  Asian casual</w:t>
      </w:r>
      <w:r>
        <w:t xml:space="preserve">  ·  </w:t>
      </w:r>
      <w:hyperlink r:id="rId3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Cafe whale 太安樓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Sai Wan Ho, Sai Wan Ho, Hong Kong, HK  ·  cafe  ·  Casual</w:t>
      </w:r>
      <w:r>
        <w:t xml:space="preserve">  ·  </w:t>
      </w:r>
      <w:hyperlink r:id="rId3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Céd Coffee &amp; Donuts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Garden Grove, Garden Grove, CA, US  ·  coffee shop  ·  Coffee</w:t>
      </w:r>
      <w:r>
        <w:t xml:space="preserve">  ·  </w:t>
      </w:r>
      <w:hyperlink r:id="rId3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Certified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coffee shop  ·  Coffee</w:t>
      </w:r>
      <w:r>
        <w:t xml:space="preserve">  ·  </w:t>
      </w:r>
      <w:hyperlink r:id="rId3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CHAGEE Modern Teahouse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tea house  ·  Coffee</w:t>
      </w:r>
      <w:r>
        <w:t xml:space="preserve">  ·  </w:t>
      </w:r>
      <w:hyperlink r:id="rId3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Chainsaw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restaurant  ·  Casual</w:t>
      </w:r>
      <w:r>
        <w:t xml:space="preserve">  ·  </w:t>
      </w:r>
      <w:hyperlink r:id="rId3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Chasanraku Tea Stand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Kyoto, Kyoto, Japan, JP  ·  cafe  ·  Dessert</w:t>
      </w:r>
      <w:r>
        <w:t xml:space="preserve">  ·  </w:t>
      </w:r>
      <w:hyperlink r:id="rId3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Chatterbox Café (K11 Musea) - 海南雞飯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Tsim Sha Tsui, Tsim Sha Tsui, Hong Kong, HK  ·  singaporean restaurant  ·  Asian casual</w:t>
      </w:r>
      <w:r>
        <w:t xml:space="preserve">  ·  </w:t>
      </w:r>
      <w:hyperlink r:id="rId3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Cheung Hing Coffee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Happy Valley, Happy Valley, Hong Kong, HK  ·  cha chaan teng hong kong style cafe  ·  Asian casual</w:t>
      </w:r>
      <w:r>
        <w:t xml:space="preserve">  ·  </w:t>
      </w:r>
      <w:hyperlink r:id="rId3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Crepeville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breakfast restaurant  ·  Casual</w:t>
      </w:r>
      <w:r>
        <w:t xml:space="preserve">  ·  </w:t>
      </w:r>
      <w:hyperlink r:id="rId3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Des gâteaux et du pain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3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Des Gâteaux et du Pain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3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Dialogue Coffee &amp; Flowers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shop  ·  Coffee</w:t>
      </w:r>
      <w:r>
        <w:t xml:space="preserve">  ·  </w:t>
      </w:r>
      <w:hyperlink r:id="rId3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Doubting Thomas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cafe  ·  Coffee</w:t>
      </w:r>
      <w:r>
        <w:t xml:space="preserve">  ·  </w:t>
      </w:r>
      <w:hyperlink r:id="rId3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Egg Tuck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Chicago, Chicago, IL, US  ·  breakfast restaurant  ·  Default list</w:t>
      </w:r>
      <w:r>
        <w:t xml:space="preserve">  ·  </w:t>
      </w:r>
      <w:hyperlink r:id="rId3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Ellen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Alexandria, Alexandria NSW, Australia, AU  ·  cafe  ·  Casual</w:t>
      </w:r>
      <w:r>
        <w:t xml:space="preserve">  ·  </w:t>
      </w:r>
      <w:hyperlink r:id="rId3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Ferdinand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Geneva, Geneva, Switzerland, CH  ·  espresso bar  ·  Coffee</w:t>
      </w:r>
      <w:r>
        <w:t xml:space="preserve">  ·  </w:t>
      </w:r>
      <w:hyperlink r:id="rId3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Flere Fugle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cafe  ·  Coffee</w:t>
      </w:r>
      <w:r>
        <w:t xml:space="preserve">  ·  </w:t>
      </w:r>
      <w:hyperlink r:id="rId3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Gala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Tsuen Wan, Tsuen Wan, Hong Kong, HK  ·  cha chaan teng hong kong style cafe  ·  Asian casual</w:t>
      </w:r>
      <w:r>
        <w:t xml:space="preserve">  ·  </w:t>
      </w:r>
      <w:hyperlink r:id="rId3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GEE coffee roasters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Shenzhen, Shenzhen, Guangdong Province, China, CN  ·  cafe  ·  Default list</w:t>
      </w:r>
      <w:r>
        <w:t xml:space="preserve">  ·  </w:t>
      </w:r>
      <w:hyperlink r:id="rId3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Geisha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Madrid, Madrid, Spain, ES  ·  coffee shop  ·  Coffee</w:t>
      </w:r>
      <w:r>
        <w:t xml:space="preserve">  ·  </w:t>
      </w:r>
      <w:hyperlink r:id="rId3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HIEN FROM VIETNAM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cafe  ·  Coffee</w:t>
      </w:r>
      <w:r>
        <w:t xml:space="preserve">  ·  </w:t>
      </w:r>
      <w:hyperlink r:id="rId3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 Kee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Gabriel, San Gabriel, CA, US  ·  cantonese restaurant  ·  Asian casual</w:t>
      </w:r>
      <w:r>
        <w:t xml:space="preserve">  ·  </w:t>
      </w:r>
      <w:hyperlink r:id="rId4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I'm donut ? Shibuya Miyamasuzaka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Shibuya, Shibuya, Tokyo, Japan, JP  ·  donut shop  ·  Coffee</w:t>
      </w:r>
      <w:r>
        <w:t xml:space="preserve">  ·  </w:t>
      </w:r>
      <w:hyperlink r:id="rId4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I'm donut ? times square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donut shop  ·  Coffee</w:t>
      </w:r>
      <w:r>
        <w:t xml:space="preserve">  ·  </w:t>
      </w:r>
      <w:hyperlink r:id="rId4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Intelligentsia Coffee Pasadena Coffeebar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coffee shop  ·  Coffee</w:t>
      </w:r>
      <w:r>
        <w:t xml:space="preserve">  ·  </w:t>
      </w:r>
      <w:hyperlink r:id="rId4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Johan &amp; Nyström - Swedenborgsgatan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Stockholm, Stockholm, Sweden, SE  ·  coffee shop  ·  Coffee</w:t>
      </w:r>
      <w:r>
        <w:t xml:space="preserve">  ·  </w:t>
      </w:r>
      <w:hyperlink r:id="rId4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Kaffeine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coffee shop  ·  Coffee</w:t>
      </w:r>
      <w:r>
        <w:t xml:space="preserve">  ·  </w:t>
      </w:r>
      <w:hyperlink r:id="rId4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Kaldi Coffee &amp; Tea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South Pasadena, South Pasadena, CA, US  ·  coffee shop  ·  Coffee</w:t>
      </w:r>
      <w:r>
        <w:t xml:space="preserve">  ·  </w:t>
      </w:r>
      <w:hyperlink r:id="rId4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 Wah Cafe &amp; Cake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Mong Kok, Mong Kok, Hong Kong, HK  ·  cha chaan teng hong kong style cafe  ·  Asian casual</w:t>
      </w:r>
      <w:r>
        <w:t xml:space="preserve">  ·  </w:t>
      </w:r>
      <w:hyperlink r:id="rId4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Kobe Beekeepers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Kobe, Kobe, Hyogo, Japan, JP  ·  cafe  ·  Default list</w:t>
      </w:r>
      <w:r>
        <w:t xml:space="preserve">  ·  </w:t>
      </w:r>
      <w:hyperlink r:id="rId4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KOUNOU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Osaka, Osaka, Japan, JP  ·  cafe  ·  Coffee</w:t>
      </w:r>
      <w:r>
        <w:t xml:space="preserve">  ·  </w:t>
      </w:r>
      <w:hyperlink r:id="rId4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Kyoto Tsumiki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Kyoto, Kyoto, Japan, JP  ·  cafe  ·  Dessert</w:t>
      </w:r>
      <w:r>
        <w:t xml:space="preserve">  ·  </w:t>
      </w:r>
      <w:hyperlink r:id="rId4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L.A. Rose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filipino restaurant  ·  Asian casual</w:t>
      </w:r>
      <w:r>
        <w:t xml:space="preserve">  ·  </w:t>
      </w:r>
      <w:hyperlink r:id="rId4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Claque Coffee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Nice, Nice, France, FR  ·  coffee shop  ·  Coffee</w:t>
      </w:r>
      <w:r>
        <w:t xml:space="preserve">  ·  </w:t>
      </w:r>
      <w:hyperlink r:id="rId4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Colombe Coffee Workshop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shop  ·  Coffee</w:t>
      </w:r>
      <w:r>
        <w:t xml:space="preserve">  ·  </w:t>
      </w:r>
      <w:hyperlink r:id="rId4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Las Olas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Miami Beach, Miami Beach, FL, US  ·  cuban restaurant  ·  Casual</w:t>
      </w:r>
      <w:r>
        <w:t xml:space="preserve">  ·  </w:t>
      </w:r>
      <w:hyperlink r:id="rId4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Leopold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Mumbai, Mumbai, Maharashtra, India, IN  ·  cafe  ·  Casual</w:t>
      </w:r>
      <w:r>
        <w:t xml:space="preserve">  ·  </w:t>
      </w:r>
      <w:hyperlink r:id="rId4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Liu's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taiwanese restaurant  ·  Asian casual</w:t>
      </w:r>
      <w:r>
        <w:t xml:space="preserve">  ·  </w:t>
      </w:r>
      <w:hyperlink r:id="rId4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Maison Karlie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Nice, Nice, France, FR  ·  coffee shop  ·  Coffee</w:t>
      </w:r>
      <w:r>
        <w:t xml:space="preserve">  ·  </w:t>
      </w:r>
      <w:hyperlink r:id="rId4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Maison Matho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Casual</w:t>
      </w:r>
      <w:r>
        <w:t xml:space="preserve">  ·  </w:t>
      </w:r>
      <w:hyperlink r:id="rId4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MaMUKI まむき – Bake • Bar (Enmore)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Enmore, Enmore NSW, Australia, AU  ·  cafe  ·  Asian casual</w:t>
      </w:r>
      <w:r>
        <w:t xml:space="preserve">  ·  </w:t>
      </w:r>
      <w:hyperlink r:id="rId4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mandarin coffee stand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cafe  ·  Coffee</w:t>
      </w:r>
      <w:r>
        <w:t xml:space="preserve">  ·  </w:t>
      </w:r>
      <w:hyperlink r:id="rId4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Maru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4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Milli by Metric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Chicago, Chicago, IL, US  ·  coffee shop  ·  Coffee</w:t>
      </w:r>
      <w:r>
        <w:t xml:space="preserve">  ·  </w:t>
      </w:r>
      <w:hyperlink r:id="rId4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Modu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4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Monroe Place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Culver City, Culver City, CA, US  ·  sandwich shop  ·  Coffee</w:t>
      </w:r>
      <w:r>
        <w:t xml:space="preserve">  ·  </w:t>
      </w:r>
      <w:hyperlink r:id="rId4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Moulin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Clemente, San Clemente, CA, US  ·  french restaurant  ·  Coffee</w:t>
      </w:r>
      <w:r>
        <w:t xml:space="preserve">  ·  </w:t>
      </w:r>
      <w:hyperlink r:id="rId4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Neighborhood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cafe  ·  Coffee</w:t>
      </w:r>
      <w:r>
        <w:t xml:space="preserve">  ·  </w:t>
      </w:r>
      <w:hyperlink r:id="rId4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Noir Coffee Shop - Ile Saint-Louis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cafe  ·  Coffee</w:t>
      </w:r>
      <w:r>
        <w:t xml:space="preserve">  ·  </w:t>
      </w:r>
      <w:hyperlink r:id="rId4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Nue Ground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cafe  ·  Coffee</w:t>
      </w:r>
      <w:r>
        <w:t xml:space="preserve">  ·  </w:t>
      </w:r>
      <w:hyperlink r:id="rId4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Omarcito’s Latin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Chicago, Chicago, IL, US  ·  latin american restaurant  ·  Casual</w:t>
      </w:r>
      <w:r>
        <w:t xml:space="preserve">  ·  </w:t>
      </w:r>
      <w:hyperlink r:id="rId4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Onescape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4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ONETHING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4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Original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coffee shop  ·  Coffee</w:t>
      </w:r>
      <w:r>
        <w:t xml:space="preserve">  ·  </w:t>
      </w:r>
      <w:hyperlink r:id="rId4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Ozone Coffee - Shoreditch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coffee shop  ·  Casual; Coffee</w:t>
      </w:r>
      <w:r>
        <w:t xml:space="preserve">  ·  </w:t>
      </w:r>
      <w:hyperlink r:id="rId4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Pachamama Coffee Davis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coffee shop  ·  Coffee</w:t>
      </w:r>
      <w:r>
        <w:t xml:space="preserve">  ·  </w:t>
      </w:r>
      <w:hyperlink r:id="rId4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Pane e Latte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Stanley, Stanley, Hong Kong, HK  ·  restaurant  ·  Coffee</w:t>
      </w:r>
      <w:r>
        <w:t xml:space="preserve">  ·  </w:t>
      </w:r>
      <w:hyperlink r:id="rId4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Paper Son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coffee shop  ·  Coffee</w:t>
      </w:r>
      <w:r>
        <w:t xml:space="preserve">  ·  </w:t>
      </w:r>
      <w:hyperlink r:id="rId4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Phê NYC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shop  ·  Asian casual</w:t>
      </w:r>
      <w:r>
        <w:t xml:space="preserve">  ·  </w:t>
      </w:r>
      <w:hyperlink r:id="rId4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Pierre Hermé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4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Plantology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Oceanside, Oceanside, CA, US  ·  coffee shop  ·  Coffee</w:t>
      </w:r>
      <w:r>
        <w:t xml:space="preserve">  ·  </w:t>
      </w:r>
      <w:hyperlink r:id="rId4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Pontochoux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cafe  ·  Coffee; Want to go</w:t>
      </w:r>
      <w:r>
        <w:t xml:space="preserve">  ·  </w:t>
      </w:r>
      <w:hyperlink r:id="rId4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Porto Rico Importing Co.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roastery  ·  Coffee</w:t>
      </w:r>
      <w:r>
        <w:t xml:space="preserve">  ·  </w:t>
      </w:r>
      <w:hyperlink r:id="rId4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raicha spice cafe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Kyoto, Kyoto, Japan, JP  ·  nepalese restaurant  ·  Asian casual</w:t>
      </w:r>
      <w:r>
        <w:t xml:space="preserve">  ·  </w:t>
      </w:r>
      <w:hyperlink r:id="rId4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Ramos House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Juan Capistrano, San Juan Capistrano, CA, US  ·  american restaurant  ·  Casual</w:t>
      </w:r>
      <w:r>
        <w:t xml:space="preserve">  ·  </w:t>
      </w:r>
      <w:hyperlink r:id="rId4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Regency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cafe  ·  Casual</w:t>
      </w:r>
      <w:r>
        <w:t xml:space="preserve">  ·  </w:t>
      </w:r>
      <w:hyperlink r:id="rId4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RHYTHM ZERO | WEST VILLAGE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shop  ·  Coffee</w:t>
      </w:r>
      <w:r>
        <w:t xml:space="preserve">  ·  </w:t>
      </w:r>
      <w:hyperlink r:id="rId4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roastwork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Sheung Wan, Sheung Wan, Hong Kong, HK  ·  coffee shop  ·  Coffee</w:t>
      </w:r>
      <w:r>
        <w:t xml:space="preserve">  ·  </w:t>
      </w:r>
      <w:hyperlink r:id="rId4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ROR Coffee Roasters Roastery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Coffee</w:t>
      </w:r>
      <w:r>
        <w:t xml:space="preserve">  ·  </w:t>
      </w:r>
      <w:hyperlink r:id="rId4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Rose Tree Cottage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Pasadena, Pasadena, CA, US  ·  traditional teahouse  ·  Coffee</w:t>
      </w:r>
      <w:r>
        <w:t xml:space="preserve">  ·  </w:t>
      </w:r>
      <w:hyperlink r:id="rId4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Saero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4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Sanamluang Cafe Hollywood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thai restaurant  ·  Asian casual</w:t>
      </w:r>
      <w:r>
        <w:t xml:space="preserve">  ·  </w:t>
      </w:r>
      <w:hyperlink r:id="rId4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Sapp Coffee Shop Thai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thai restaurant  ·  Asian casual</w:t>
      </w:r>
      <w:r>
        <w:t xml:space="preserve">  ·  </w:t>
      </w:r>
      <w:hyperlink r:id="rId4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SEY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Brooklyn, Brooklyn, NY, US  ·  cafe  ·  Coffee</w:t>
      </w:r>
      <w:r>
        <w:t xml:space="preserve">  ·  </w:t>
      </w:r>
      <w:hyperlink r:id="rId4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Shukery coffee &amp; matcha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coffee shop  ·  Coffee</w:t>
      </w:r>
      <w:r>
        <w:t xml:space="preserve">  ·  </w:t>
      </w:r>
      <w:hyperlink r:id="rId4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Sightglass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coffee shop  ·  Coffee</w:t>
      </w:r>
      <w:r>
        <w:t xml:space="preserve">  ·  </w:t>
      </w:r>
      <w:hyperlink r:id="rId4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SIGNAL Coffee Roasters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coffee shop  ·  Coffee</w:t>
      </w:r>
      <w:r>
        <w:t xml:space="preserve">  ·  </w:t>
      </w:r>
      <w:hyperlink r:id="rId4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SOHN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cafe  ·  Coffee</w:t>
      </w:r>
      <w:r>
        <w:t xml:space="preserve">  ·  </w:t>
      </w:r>
      <w:hyperlink r:id="rId4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Stohrer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4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TAKAGI COFFEE WEST THIRD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cafe  ·  Coffee</w:t>
      </w:r>
      <w:r>
        <w:t xml:space="preserve">  ·  </w:t>
      </w:r>
      <w:hyperlink r:id="rId4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Tapisserie - Charonne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4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Temple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coffee shop  ·  Coffee</w:t>
      </w:r>
      <w:r>
        <w:t xml:space="preserve">  ·  </w:t>
      </w:r>
      <w:hyperlink r:id="rId4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Terres de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cafe  ·  Coffee</w:t>
      </w:r>
      <w:r>
        <w:t xml:space="preserve">  ·  </w:t>
      </w:r>
      <w:hyperlink r:id="rId4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Thank You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Coffee</w:t>
      </w:r>
      <w:r>
        <w:t xml:space="preserve">  ·  </w:t>
      </w:r>
      <w:hyperlink r:id="rId4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Posh Bagel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bagel shop  ·  Coffee</w:t>
      </w:r>
      <w:r>
        <w:t xml:space="preserve">  ·  </w:t>
      </w:r>
      <w:hyperlink r:id="rId4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Tilt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coffee shop  ·  Casual</w:t>
      </w:r>
      <w:r>
        <w:t xml:space="preserve">  ·  </w:t>
      </w:r>
      <w:hyperlink r:id="rId4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Uncle Ben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North Point, North Point, Hong Kong, HK  ·  coffee shop  ·  Coffee</w:t>
      </w:r>
      <w:r>
        <w:t xml:space="preserve">  ·  </w:t>
      </w:r>
      <w:hyperlink r:id="rId4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Uncle John's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restaurant  ·  Casual</w:t>
      </w:r>
      <w:r>
        <w:t xml:space="preserve">  ·  </w:t>
      </w:r>
      <w:hyperlink r:id="rId4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Valentinas Sydney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Marrickville, Marrickville NSW, Australia, AU  ·  diner  ·  Coffee</w:t>
      </w:r>
      <w:r>
        <w:t xml:space="preserve">  ·  </w:t>
      </w:r>
      <w:hyperlink r:id="rId4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Variety Coffee Roasters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coffee shop  ·  Coffee</w:t>
      </w:r>
      <w:r>
        <w:t xml:space="preserve">  ·  </w:t>
      </w:r>
      <w:hyperlink r:id="rId4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Volt Coffee, Tea &amp; Taps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cafe  ·  Coffee</w:t>
      </w:r>
      <w:r>
        <w:t xml:space="preserve">  ·  </w:t>
      </w:r>
      <w:hyperlink r:id="rId4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Voyage Lounge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cafe  ·  Coffee</w:t>
      </w:r>
      <w:r>
        <w:t xml:space="preserve">  ·  </w:t>
      </w:r>
      <w:hyperlink r:id="rId4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WA Cafe (Covent Garden)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London, London, United Kingdom, GB  ·  cafe  ·  Coffee</w:t>
      </w:r>
      <w:r>
        <w:t xml:space="preserve">  ·  </w:t>
      </w:r>
      <w:hyperlink r:id="rId4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Xing Fu Tang St Marks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bubble tea store  ·  Coffee</w:t>
      </w:r>
      <w:r>
        <w:t xml:space="preserve">  ·  </w:t>
      </w:r>
      <w:hyperlink r:id="rId4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Zuni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californian restaurant  ·  Western nicer</w:t>
      </w:r>
      <w:r>
        <w:t xml:space="preserve">  ·  </w:t>
      </w:r>
      <w:hyperlink r:id="rId4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窮撚啡 klf coffee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Wan Chai, Wan Chai, Hong Kong, HK  ·  cafe  ·  Coffee</w:t>
      </w:r>
      <w:r>
        <w:t xml:space="preserve">  ·  </w:t>
      </w:r>
      <w:hyperlink r:id="rId474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Casual (258)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‘t Pareltje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Amsterdam, Amsterdam, Netherlands, NL  ·  fast food restaurant  ·  Casual</w:t>
      </w:r>
      <w:r>
        <w:t xml:space="preserve">  ·  </w:t>
      </w:r>
      <w:hyperlink r:id="rId4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 Tí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4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 &amp; Bea's Mexican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4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Al's #1 Italian Beef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sandwich shop  ·  Casual</w:t>
      </w:r>
      <w:r>
        <w:t xml:space="preserve">  ·  </w:t>
      </w:r>
      <w:hyperlink r:id="rId4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All' Antico Vinaio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italian restaurant  ·  Casual</w:t>
      </w:r>
      <w:r>
        <w:t xml:space="preserve">  ·  </w:t>
      </w:r>
      <w:hyperlink r:id="rId4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All'Antico Vinaio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sandwich shop  ·  Casual</w:t>
      </w:r>
      <w:r>
        <w:t xml:space="preserve">  ·  </w:t>
      </w:r>
      <w:hyperlink r:id="rId4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Alma Fonda Fina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Denver, Denver, CO, US  ·  restaurant  ·  Casual</w:t>
      </w:r>
      <w:r>
        <w:t xml:space="preserve">  ·  </w:t>
      </w:r>
      <w:hyperlink r:id="rId4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Amagat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restaurant  ·  Casual</w:t>
      </w:r>
      <w:r>
        <w:t xml:space="preserve">  ·  </w:t>
      </w:r>
      <w:hyperlink r:id="rId4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Anthony &amp; Son Panini Shoppe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sandwich shop  ·  Casual</w:t>
      </w:r>
      <w:r>
        <w:t xml:space="preserve">  ·  </w:t>
      </w:r>
      <w:hyperlink r:id="rId4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Aram Vada Pav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Mumbai, Mumbai, Maharashtra, India, IN  ·  marathi restaurant  ·  Casual</w:t>
      </w:r>
      <w:r>
        <w:t xml:space="preserve">  ·  </w:t>
      </w:r>
      <w:hyperlink r:id="rId4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Atlantic Fish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Boston, Boston, MA, US  ·  seafood restaurant  ·  Casual</w:t>
      </w:r>
      <w:r>
        <w:t xml:space="preserve">  ·  </w:t>
      </w:r>
      <w:hyperlink r:id="rId4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 Pied de Cochon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4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 Vieux Comptoir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4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Babette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modern french restaurant  ·  Casual</w:t>
      </w:r>
      <w:r>
        <w:t xml:space="preserve">  ·  </w:t>
      </w:r>
      <w:hyperlink r:id="rId4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Bacon &amp; Butter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Sacramento, Sacramento, CA, US  ·  brunch restaurant  ·  Casual</w:t>
      </w:r>
      <w:r>
        <w:t xml:space="preserve">  ·  </w:t>
      </w:r>
      <w:hyperlink r:id="rId4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Baldarotta's Porketta &amp; Sicilian Sausage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Urbana, Urbana, IL, US  ·  sandwich shop  ·  Casual</w:t>
      </w:r>
      <w:r>
        <w:t xml:space="preserve">  ·  </w:t>
      </w:r>
      <w:hyperlink r:id="rId4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 Kroketa St Christopher's Place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4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Barbacoa Estilo Hidalgo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Casual</w:t>
      </w:r>
      <w:r>
        <w:t xml:space="preserve">  ·  </w:t>
      </w:r>
      <w:hyperlink r:id="rId4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Bavette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Leeds, Leeds, United Kingdom, GB  ·  restaurant  ·  Casual</w:t>
      </w:r>
      <w:r>
        <w:t xml:space="preserve">  ·  </w:t>
      </w:r>
      <w:hyperlink r:id="rId4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bbad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restaurant  ·  Casual</w:t>
      </w:r>
      <w:r>
        <w:t xml:space="preserve">  ·  </w:t>
      </w:r>
      <w:hyperlink r:id="rId4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Birrieria El Jalisciense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Casual</w:t>
      </w:r>
      <w:r>
        <w:t xml:space="preserve">  ·  </w:t>
      </w:r>
      <w:hyperlink r:id="rId4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Birrieria Nochistlan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4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 des lettres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4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 rojiura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bistro  ·  Casual</w:t>
      </w:r>
      <w:r>
        <w:t xml:space="preserve">  ·  </w:t>
      </w:r>
      <w:hyperlink r:id="rId4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Bistrot Des Tournelles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4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Bistrot Paul Bert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bistro  ·  Casual</w:t>
      </w:r>
      <w:r>
        <w:t xml:space="preserve">  ·  </w:t>
      </w:r>
      <w:hyperlink r:id="rId5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Blossom Market Hall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Gabriel, San Gabriel, CA, US  ·  food court  ·  Asian casual</w:t>
      </w:r>
      <w:r>
        <w:t xml:space="preserve">  ·  </w:t>
      </w:r>
      <w:hyperlink r:id="rId5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Bocca Nissa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Nice, Nice, France, FR  ·  mediterranean restaurant  ·  Casual</w:t>
      </w:r>
      <w:r>
        <w:t xml:space="preserve">  ·  </w:t>
      </w:r>
      <w:hyperlink r:id="rId5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Bolivian Llama Party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Woodside, Woodside, NY, US  ·  south american restaurant  ·  Casual</w:t>
      </w:r>
      <w:r>
        <w:t xml:space="preserve">  ·  </w:t>
      </w:r>
      <w:hyperlink r:id="rId5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Bottega Caruso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Margate, Margate, United Kingdom, GB  ·  italian restaurant  ·  Casual</w:t>
      </w:r>
      <w:r>
        <w:t xml:space="preserve">  ·  </w:t>
      </w:r>
      <w:hyperlink r:id="rId5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Boubale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mediterranean restaurant  ·  Casual</w:t>
      </w:r>
      <w:r>
        <w:t xml:space="preserve">  ·  </w:t>
      </w:r>
      <w:hyperlink r:id="rId5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Bouillon Chartier Montparnasse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5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Bouillon Julien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brasserie  ·  Casual</w:t>
      </w:r>
      <w:r>
        <w:t xml:space="preserve">  ·  </w:t>
      </w:r>
      <w:hyperlink r:id="rId5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Bouillon République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5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Brasserie Bellanger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brasserie  ·  Casual</w:t>
      </w:r>
      <w:r>
        <w:t xml:space="preserve">  ·  </w:t>
      </w:r>
      <w:hyperlink r:id="rId5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Breakfast by Salt's Cure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pancake restaurant  ·  Casual</w:t>
      </w:r>
      <w:r>
        <w:t xml:space="preserve">  ·  </w:t>
      </w:r>
      <w:hyperlink r:id="rId5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Britannia &amp;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Mumbai, Mumbai, Maharashtra, India, IN  ·  parsi restaurant  ·  Casual</w:t>
      </w:r>
      <w:r>
        <w:t xml:space="preserve">  ·  </w:t>
      </w:r>
      <w:hyperlink r:id="rId5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Broad Street Oyster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Malibu, Malibu, CA, US  ·  seafood restaurant  ·  Casual</w:t>
      </w:r>
      <w:r>
        <w:t xml:space="preserve">  ·  </w:t>
      </w:r>
      <w:hyperlink r:id="rId5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Broad Street Oyster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seafood restaurant  ·  Casual</w:t>
      </w:r>
      <w:r>
        <w:t xml:space="preserve">  ·  </w:t>
      </w:r>
      <w:hyperlink r:id="rId5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Brunos korvbar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hot dog restaurant  ·  Casual</w:t>
      </w:r>
      <w:r>
        <w:t xml:space="preserve">  ·  </w:t>
      </w:r>
      <w:hyperlink r:id="rId5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Brunos korvbar - Östermalm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hot dog restaurant  ·  Casual</w:t>
      </w:r>
      <w:r>
        <w:t xml:space="preserve">  ·  </w:t>
      </w:r>
      <w:hyperlink r:id="rId5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Bundoo Khan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Fullerton, Fullerton, CA, US  ·  halal restaurant  ·  Casual</w:t>
      </w:r>
      <w:r>
        <w:t xml:space="preserve">  ·  </w:t>
      </w:r>
      <w:hyperlink r:id="rId5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Burritos La Palma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Casual; Want to go</w:t>
      </w:r>
      <w:r>
        <w:t xml:space="preserve">  ·  </w:t>
      </w:r>
      <w:hyperlink r:id="rId5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Burritos La Palma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 Monte, El Monte, CA, US  ·  mexican restaurant  ·  Casual</w:t>
      </w:r>
      <w:r>
        <w:t xml:space="preserve">  ·  </w:t>
      </w:r>
      <w:hyperlink r:id="rId5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Calumet Fisheries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seafood restaurant  ·  Casual</w:t>
      </w:r>
      <w:r>
        <w:t xml:space="preserve">  ·  </w:t>
      </w:r>
      <w:hyperlink r:id="rId5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Cambio De Tercio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spanish restaurant  ·  Casual</w:t>
      </w:r>
      <w:r>
        <w:t xml:space="preserve">  ·  </w:t>
      </w:r>
      <w:hyperlink r:id="rId5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Carnitas el Momo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Monterey Park, Monterey Park, CA, US  ·  mexican restaurant  ·  Casual</w:t>
      </w:r>
      <w:r>
        <w:t xml:space="preserve">  ·  </w:t>
      </w:r>
      <w:hyperlink r:id="rId5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Carnitas Uruapan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mexican restaurant  ·  Casual</w:t>
      </w:r>
      <w:r>
        <w:t xml:space="preserve">  ·  </w:t>
      </w:r>
      <w:hyperlink r:id="rId5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Carnitas Y Chicharrones El Gallo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5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Casa Julián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Tolosa, Tolosa, Spain, ES  ·  grill  ·  Casual</w:t>
      </w:r>
      <w:r>
        <w:t xml:space="preserve">  ·  </w:t>
      </w:r>
      <w:hyperlink r:id="rId5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Casa Valles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Donostia / San Sebastián, Donostia / San Sebastián, Spain, ES  ·  tapas restaurant  ·  Casual</w:t>
      </w:r>
      <w:r>
        <w:t xml:space="preserve">  ·  </w:t>
      </w:r>
      <w:hyperlink r:id="rId5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Castacán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Cuauhtémoc, Mexico City, Mexico City, Mexico, MX  ·  restaurant  ·  Casual</w:t>
      </w:r>
      <w:r>
        <w:t xml:space="preserve">  ·  </w:t>
      </w:r>
      <w:hyperlink r:id="rId5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Cesarina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Diego, San Diego, CA, US  ·  restaurant  ·  Casual</w:t>
      </w:r>
      <w:r>
        <w:t xml:space="preserve">  ·  </w:t>
      </w:r>
      <w:hyperlink r:id="rId5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Chak De California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modern indian restaurant  ·  Casual; Want to go</w:t>
      </w:r>
      <w:r>
        <w:t xml:space="preserve">  ·  </w:t>
      </w:r>
      <w:hyperlink r:id="rId5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Alain Miam Miam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sandwich shop  ·  Casual</w:t>
      </w:r>
      <w:r>
        <w:t xml:space="preserve">  ·  </w:t>
      </w:r>
      <w:hyperlink r:id="rId5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Aline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sandwich shop  ·  Casual</w:t>
      </w:r>
      <w:r>
        <w:t xml:space="preserve">  ·  </w:t>
      </w:r>
      <w:hyperlink r:id="rId5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Fernand Christine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5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Janou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bistro  ·  Casual</w:t>
      </w:r>
      <w:r>
        <w:t xml:space="preserve">  ·  </w:t>
      </w:r>
      <w:hyperlink r:id="rId5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Thérésa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Nice, Nice, France, FR  ·  restaurant  ·  Casual</w:t>
      </w:r>
      <w:r>
        <w:t xml:space="preserve">  ·  </w:t>
      </w:r>
      <w:hyperlink r:id="rId5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Chicky Grill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danish restaurant  ·  Casual</w:t>
      </w:r>
      <w:r>
        <w:t xml:space="preserve">  ·  </w:t>
      </w:r>
      <w:hyperlink r:id="rId5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Chilam Balam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mexican restaurant  ·  Casual</w:t>
      </w:r>
      <w:r>
        <w:t xml:space="preserve">  ·  </w:t>
      </w:r>
      <w:hyperlink r:id="rId5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Cielito Lindo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mexican restaurant  ·  Casual</w:t>
      </w:r>
      <w:r>
        <w:t xml:space="preserve">  ·  </w:t>
      </w:r>
      <w:hyperlink r:id="rId5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Cipollino Genève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italian restaurant  ·  Casual</w:t>
      </w:r>
      <w:r>
        <w:t xml:space="preserve">  ·  </w:t>
      </w:r>
      <w:hyperlink r:id="rId5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Colapasta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Santa Monica, Santa Monica, CA, US  ·  italian restaurant  ·  Casual</w:t>
      </w:r>
      <w:r>
        <w:t xml:space="preserve">  ·  </w:t>
      </w:r>
      <w:hyperlink r:id="rId5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Coni’Seafood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Inglewood, Inglewood, CA, US  ·  seafood restaurant  ·  Casual</w:t>
      </w:r>
      <w:r>
        <w:t xml:space="preserve">  ·  </w:t>
      </w:r>
      <w:hyperlink r:id="rId5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Coombeshead Farm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Launceston, Launceston, United Kingdom, GB  ·  farm  ·  Default list</w:t>
      </w:r>
      <w:r>
        <w:t xml:space="preserve">  ·  </w:t>
      </w:r>
      <w:hyperlink r:id="rId5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Crêperie du Bourg-de-Four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creperie  ·  Casual</w:t>
      </w:r>
      <w:r>
        <w:t xml:space="preserve">  ·  </w:t>
      </w:r>
      <w:hyperlink r:id="rId5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Crossroads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vegan restaurant  ·  Casual</w:t>
      </w:r>
      <w:r>
        <w:t xml:space="preserve">  ·  </w:t>
      </w:r>
      <w:hyperlink r:id="rId5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Crunch - sandwich[up]rising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sandwich shop  ·  Casual</w:t>
      </w:r>
      <w:r>
        <w:t xml:space="preserve">  ·  </w:t>
      </w:r>
      <w:hyperlink r:id="rId5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 Bald Guy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Kahuku, Kahuku, HI, US  ·  takeout restaurant  ·  Casual</w:t>
      </w:r>
      <w:r>
        <w:t xml:space="preserve">  ·  </w:t>
      </w:r>
      <w:hyperlink r:id="rId5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Dal Fiorentino Brick Lane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sandwich shop  ·  Casual</w:t>
      </w:r>
      <w:r>
        <w:t xml:space="preserve">  ·  </w:t>
      </w:r>
      <w:hyperlink r:id="rId5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Davie's Amsterdam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Amsterdam, Amsterdam, Netherlands, NL  ·  restaurant  ·  Casual</w:t>
      </w:r>
      <w:r>
        <w:t xml:space="preserve">  ·  </w:t>
      </w:r>
      <w:hyperlink r:id="rId5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Defonte's Sandwich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sandwich shop  ·  Casual; Want to go</w:t>
      </w:r>
      <w:r>
        <w:t xml:space="preserve">  ·  </w:t>
      </w:r>
      <w:hyperlink r:id="rId5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Delfina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italian restaurant  ·  Casual</w:t>
      </w:r>
      <w:r>
        <w:t xml:space="preserve">  ·  </w:t>
      </w:r>
      <w:hyperlink r:id="rId5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Don Angie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italian restaurant  ·  Casual</w:t>
      </w:r>
      <w:r>
        <w:t xml:space="preserve">  ·  </w:t>
      </w:r>
      <w:hyperlink r:id="rId5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Donna's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5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Eataly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italian restaurant  ·  Casual</w:t>
      </w:r>
      <w:r>
        <w:t xml:space="preserve">  ·  </w:t>
      </w:r>
      <w:hyperlink r:id="rId5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Cocinero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Van Nuys, Van Nuys, CA, US  ·  vegan restaurant  ·  Casual</w:t>
      </w:r>
      <w:r>
        <w:t xml:space="preserve">  ·  </w:t>
      </w:r>
      <w:hyperlink r:id="rId5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Puestu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Barcelona, Barcelona, Spain, ES  ·  restaurant  ·  Casual</w:t>
      </w:r>
      <w:r>
        <w:t xml:space="preserve">  ·  </w:t>
      </w:r>
      <w:hyperlink r:id="rId5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Elio's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italian restaurant  ·  Casual</w:t>
      </w:r>
      <w:r>
        <w:t xml:space="preserve">  ·  </w:t>
      </w:r>
      <w:hyperlink r:id="rId5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Emilio's Ballato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italian restaurant  ·  Casual</w:t>
      </w:r>
      <w:r>
        <w:t xml:space="preserve">  ·  </w:t>
      </w:r>
      <w:hyperlink r:id="rId5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Fabel Friet Runstraat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Amsterdam, Amsterdam, Netherlands, NL  ·  frituur  ·  Casual</w:t>
      </w:r>
      <w:r>
        <w:t xml:space="preserve">  ·  </w:t>
      </w:r>
      <w:hyperlink r:id="rId5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Fatso's Last Stand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hot dog stand  ·  Casual</w:t>
      </w:r>
      <w:r>
        <w:t xml:space="preserve">  ·  </w:t>
      </w:r>
      <w:hyperlink r:id="rId5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Faubourg Daimant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vegan restaurant  ·  Casual</w:t>
      </w:r>
      <w:r>
        <w:t xml:space="preserve">  ·  </w:t>
      </w:r>
      <w:hyperlink r:id="rId5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Fich At Petersham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Petersham, Petersham NSW, Australia, AU  ·  seafood restaurant  ·  Casual</w:t>
      </w:r>
      <w:r>
        <w:t xml:space="preserve">  ·  </w:t>
      </w:r>
      <w:hyperlink r:id="rId5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Fish Plaice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restaurant  ·  Casual</w:t>
      </w:r>
      <w:r>
        <w:t xml:space="preserve">  ·  </w:t>
      </w:r>
      <w:hyperlink r:id="rId5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Flub A Dub Chub's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hot dog stand  ·  Casual</w:t>
      </w:r>
      <w:r>
        <w:t xml:space="preserve">  ·  </w:t>
      </w:r>
      <w:hyperlink r:id="rId5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Frank n Frank’s A Sandwich Joint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5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Fugaz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Cuauhtémoc, Mexico City, Mexico City, Mexico, MX  ·  restaurant  ·  Casual</w:t>
      </w:r>
      <w:r>
        <w:t xml:space="preserve">  ·  </w:t>
      </w:r>
      <w:hyperlink r:id="rId5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Fukujuen Uji (Uji Tea Factory)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Uji, Uji, Kyoto, Japan, JP  ·  tea store  ·  Default list</w:t>
      </w:r>
      <w:r>
        <w:t xml:space="preserve">  ·  </w:t>
      </w:r>
      <w:hyperlink r:id="rId5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Gallo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restaurant  ·  Casual</w:t>
      </w:r>
      <w:r>
        <w:t xml:space="preserve">  ·  </w:t>
      </w:r>
      <w:hyperlink r:id="rId5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Gene &amp; Jude's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River Grove, River Grove, IL, US  ·  hot dog restaurant  ·  Casual</w:t>
      </w:r>
      <w:r>
        <w:t xml:space="preserve">  ·  </w:t>
      </w:r>
      <w:hyperlink r:id="rId5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Gigs Fish and Chips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restaurant  ·  Casual</w:t>
      </w:r>
      <w:r>
        <w:t xml:space="preserve">  ·  </w:t>
      </w:r>
      <w:hyperlink r:id="rId5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Golden Union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restaurant  ·  Casual</w:t>
      </w:r>
      <w:r>
        <w:t xml:space="preserve">  ·  </w:t>
      </w:r>
      <w:hyperlink r:id="rId5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Gorele Sakir Usta Pide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Beyoğlu, Beyoğlu/İstanbul, Türkiye, TR  ·  sfiha restaurant  ·  Casual</w:t>
      </w:r>
      <w:r>
        <w:t xml:space="preserve">  ·  </w:t>
      </w:r>
      <w:hyperlink r:id="rId5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Grand Central Market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food court  ·  Default list</w:t>
      </w:r>
      <w:r>
        <w:t xml:space="preserve">  ·  </w:t>
      </w:r>
      <w:hyperlink r:id="rId5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gróa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Repulse Bay, Repulse Bay, Hong Kong, HK  ·  restaurant  ·  Default list</w:t>
      </w:r>
      <w:r>
        <w:t xml:space="preserve">  ·  </w:t>
      </w:r>
      <w:hyperlink r:id="rId5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Guelaguetza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5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Guy's Po-Boys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Orleans, New Orleans, LA, US  ·  restaurant  ·  Casual</w:t>
      </w:r>
      <w:r>
        <w:t xml:space="preserve">  ·  </w:t>
      </w:r>
      <w:hyperlink r:id="rId5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Harry’s Place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hot dog stand  ·  Casual</w:t>
      </w:r>
      <w:r>
        <w:t xml:space="preserve">  ·  </w:t>
      </w:r>
      <w:hyperlink r:id="rId5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Heng Heng Cooked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hawker stall  ·  Default list</w:t>
      </w:r>
      <w:r>
        <w:t xml:space="preserve">  ·  </w:t>
      </w:r>
      <w:hyperlink r:id="rId5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High Fry - Fish &amp; Chips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Durham, Durham, United Kingdom, GB  ·  fast food restaurant  ·  Casual</w:t>
      </w:r>
      <w:r>
        <w:t xml:space="preserve">  ·  </w:t>
      </w:r>
      <w:hyperlink r:id="rId5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Hindu Temple Canteen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Flushing, Flushing, NY, US  ·  south indian restaurant  ·  Casual</w:t>
      </w:r>
      <w:r>
        <w:t xml:space="preserve">  ·  </w:t>
      </w:r>
      <w:hyperlink r:id="rId5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Holbox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seafood restaurant  ·  Casual</w:t>
      </w:r>
      <w:r>
        <w:t xml:space="preserve">  ·  </w:t>
      </w:r>
      <w:hyperlink r:id="rId5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Homer Lobster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sandwich shop  ·  Casual</w:t>
      </w:r>
      <w:r>
        <w:t xml:space="preserve">  ·  </w:t>
      </w:r>
      <w:hyperlink r:id="rId5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Hook Fish 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seafood restaurant  ·  Casual</w:t>
      </w:r>
      <w:r>
        <w:t xml:space="preserve">  ·  </w:t>
      </w:r>
      <w:hyperlink r:id="rId5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Hôtel-de-Ville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brasserie  ·  Casual</w:t>
      </w:r>
      <w:r>
        <w:t xml:space="preserve">  ·  </w:t>
      </w:r>
      <w:hyperlink r:id="rId5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Islam Food Since 1950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Kowloon City, Kowloon City, Hong Kong, HK  ·  halal restaurant  ·  Casual</w:t>
      </w:r>
      <w:r>
        <w:t xml:space="preserve">  ·  </w:t>
      </w:r>
      <w:hyperlink r:id="rId5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Jackson Boxer At The Corner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5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Jarna Traditional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Tiranë, Tiranë, Albania, AL  ·  restaurant  ·  Casual</w:t>
      </w:r>
      <w:r>
        <w:t xml:space="preserve">  ·  </w:t>
      </w:r>
      <w:hyperlink r:id="rId5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Jemma Hollywood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italian restaurant  ·  Casual</w:t>
      </w:r>
      <w:r>
        <w:t xml:space="preserve">  ·  </w:t>
      </w:r>
      <w:hyperlink r:id="rId5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Jimmy's Red Hots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hot dog stand  ·  Casual</w:t>
      </w:r>
      <w:r>
        <w:t xml:space="preserve">  ·  </w:t>
      </w:r>
      <w:hyperlink r:id="rId5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Johnnie's Beef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Elmwood Park, Elmwood Park, IL, US  ·  fast food restaurant  ·  Casual; Want to go</w:t>
      </w:r>
      <w:r>
        <w:t xml:space="preserve">  ·  </w:t>
      </w:r>
      <w:hyperlink r:id="rId5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Jones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West Hollywood, West Hollywood, CA, US  ·  italian restaurant  ·  Casual</w:t>
      </w:r>
      <w:r>
        <w:t xml:space="preserve">  ·  </w:t>
      </w:r>
      <w:hyperlink r:id="rId5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Juveniles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5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JY House London 久遇茶室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tea and coffee shop  ·  Default list</w:t>
      </w:r>
      <w:r>
        <w:t xml:space="preserve">  ·  </w:t>
      </w:r>
      <w:hyperlink r:id="rId5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Kawamata Seafood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Dana Point, Dana Point, CA, US  ·  seafood restaurant  ·  Casual</w:t>
      </w:r>
      <w:r>
        <w:t xml:space="preserve">  ·  </w:t>
      </w:r>
      <w:hyperlink r:id="rId5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Ken’s Fish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restaurant  ·  Casual</w:t>
      </w:r>
      <w:r>
        <w:t xml:space="preserve">  ·  </w:t>
      </w:r>
      <w:hyperlink r:id="rId5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Khinkali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georgian restaurant  ·  Casual</w:t>
      </w:r>
      <w:r>
        <w:t xml:space="preserve">  ·  </w:t>
      </w:r>
      <w:hyperlink r:id="rId5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KOMAL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Casual; Default list</w:t>
      </w:r>
      <w:r>
        <w:t xml:space="preserve">  ·  </w:t>
      </w:r>
      <w:hyperlink r:id="rId5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Kung Wo Beancurd Factory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Sham Shui Po, Sham Shui Po, Hong Kong, HK  ·  tofu shop  ·  Default list</w:t>
      </w:r>
      <w:r>
        <w:t xml:space="preserve">  ·  </w:t>
      </w:r>
      <w:hyperlink r:id="rId5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L’Auberge Aveyronnaise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5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L’échappée belle hôtel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L'Isle-Jourdain, L'Isle-Jourdain, France, FR  ·  french restaurant  ·  Casual</w:t>
      </w:r>
      <w:r>
        <w:t xml:space="preserve">  ·  </w:t>
      </w:r>
      <w:hyperlink r:id="rId5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Cepa de Bernardo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Donostia / San Sebastián, Donostia / San Sebastián, Spain, ES  ·  bar and grill  ·  Casual</w:t>
      </w:r>
      <w:r>
        <w:t xml:space="preserve">  ·  </w:t>
      </w:r>
      <w:hyperlink r:id="rId5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Crème de Paris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5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Merenda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Nice, Nice, France, FR  ·  french restaurant  ·  Casual</w:t>
      </w:r>
      <w:r>
        <w:t xml:space="preserve">  ·  </w:t>
      </w:r>
      <w:hyperlink r:id="rId6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Volta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italian restaurant  ·  Casual</w:t>
      </w:r>
      <w:r>
        <w:t xml:space="preserve">  ·  </w:t>
      </w:r>
      <w:hyperlink r:id="rId6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Lady of The Grapes Covent Garden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french restaurant  ·  Casual</w:t>
      </w:r>
      <w:r>
        <w:t xml:space="preserve">  ·  </w:t>
      </w:r>
      <w:hyperlink r:id="rId6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Lahpet Shoreditch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burmese restaurant  ·  Casual</w:t>
      </w:r>
      <w:r>
        <w:t xml:space="preserve">  ·  </w:t>
      </w:r>
      <w:hyperlink r:id="rId6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Lau Haa Hot Pot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hot pot restaurant  ·  Default list</w:t>
      </w:r>
      <w:r>
        <w:t xml:space="preserve">  ·  </w:t>
      </w:r>
      <w:hyperlink r:id="rId6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Bistrot des Serruriers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Nice, Nice, France, FR  ·  restaurant  ·  Casual</w:t>
      </w:r>
      <w:r>
        <w:t xml:space="preserve">  ·  </w:t>
      </w:r>
      <w:hyperlink r:id="rId6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Hut Dinette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Santa Ana, Santa Ana, CA, US  ·  restaurant  ·  Casual</w:t>
      </w:r>
      <w:r>
        <w:t xml:space="preserve">  ·  </w:t>
      </w:r>
      <w:hyperlink r:id="rId6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Lodge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Samoëns, Samoëns, France, FR  ·  restaurant  ·  Casual</w:t>
      </w:r>
      <w:r>
        <w:t xml:space="preserve">  ·  </w:t>
      </w:r>
      <w:hyperlink r:id="rId6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Petit Châtelet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6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Petit Pontoise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6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Thermomètre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french restaurant  ·  Casual</w:t>
      </w:r>
      <w:r>
        <w:t xml:space="preserve">  ·  </w:t>
      </w:r>
      <w:hyperlink r:id="rId6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Verre Volé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french restaurant  ·  Casual</w:t>
      </w:r>
      <w:r>
        <w:t xml:space="preserve">  ·  </w:t>
      </w:r>
      <w:hyperlink r:id="rId6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Lechonera La Piraña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Bronx, Bronx, NY, US  ·  puerto rican restaurant  ·  Casual</w:t>
      </w:r>
      <w:r>
        <w:t xml:space="preserve">  ·  </w:t>
      </w:r>
      <w:hyperlink r:id="rId6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Lee's Fish &amp; Chips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takeaway  ·  Casual</w:t>
      </w:r>
      <w:r>
        <w:t xml:space="preserve">  ·  </w:t>
      </w:r>
      <w:hyperlink r:id="rId6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Legacy Boucherie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butcher shop  ·  Default list</w:t>
      </w:r>
      <w:r>
        <w:t xml:space="preserve">  ·  </w:t>
      </w:r>
      <w:hyperlink r:id="rId6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Arlots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bistro  ·  Casual</w:t>
      </w:r>
      <w:r>
        <w:t xml:space="preserve">  ·  </w:t>
      </w:r>
      <w:hyperlink r:id="rId6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Lioni Italian Heroes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sandwich shop  ·  Casual</w:t>
      </w:r>
      <w:r>
        <w:t xml:space="preserve">  ·  </w:t>
      </w:r>
      <w:hyperlink r:id="rId6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Loreto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6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Los Sabrosos al Horno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Casual</w:t>
      </w:r>
      <w:r>
        <w:t xml:space="preserve">  ·  </w:t>
      </w:r>
      <w:hyperlink r:id="rId6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Lupe's Burritos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6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Macheen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6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Madmanden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restaurant  ·  Casual</w:t>
      </w:r>
      <w:r>
        <w:t xml:space="preserve">  ·  </w:t>
      </w:r>
      <w:hyperlink r:id="rId6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Maison de la Truffe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haute french restaurant  ·  Default list</w:t>
      </w:r>
      <w:r>
        <w:t xml:space="preserve">  ·  </w:t>
      </w:r>
      <w:hyperlink r:id="rId6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Maize at the Station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mexican restaurant  ·  Casual</w:t>
      </w:r>
      <w:r>
        <w:t xml:space="preserve">  ·  </w:t>
      </w:r>
      <w:hyperlink r:id="rId6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Malibu Seafood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Malibu, Malibu, CA, US  ·  seafood restaurant  ·  Casual</w:t>
      </w:r>
      <w:r>
        <w:t xml:space="preserve">  ·  </w:t>
      </w:r>
      <w:hyperlink r:id="rId6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Mamie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West Hollywood, West Hollywood, CA, US  ·  italian restaurant  ·  Casual</w:t>
      </w:r>
      <w:r>
        <w:t xml:space="preserve">  ·  </w:t>
      </w:r>
      <w:hyperlink r:id="rId6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Mariage Freres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tea house  ·  Default list</w:t>
      </w:r>
      <w:r>
        <w:t xml:space="preserve">  ·  </w:t>
      </w:r>
      <w:hyperlink r:id="rId6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Mariscos 4 Vientos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seafood restaurant  ·  Default list</w:t>
      </w:r>
      <w:r>
        <w:t xml:space="preserve">  ·  </w:t>
      </w:r>
      <w:hyperlink r:id="rId6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Mariscos Jalisco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6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Mariscos Los Corchos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Casual</w:t>
      </w:r>
      <w:r>
        <w:t xml:space="preserve">  ·  </w:t>
      </w:r>
      <w:hyperlink r:id="rId6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Max &amp; Helen's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american restaurant  ·  Casual</w:t>
      </w:r>
      <w:r>
        <w:t xml:space="preserve">  ·  </w:t>
      </w:r>
      <w:hyperlink r:id="rId6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Meat &amp; Essentials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Marino, San Marino, CA, US  ·  butcher shop  ·  Default list</w:t>
      </w:r>
      <w:r>
        <w:t xml:space="preserve">  ·  </w:t>
      </w:r>
      <w:hyperlink r:id="rId6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Melt Oberkampf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meat dish restaurant  ·  Casual</w:t>
      </w:r>
      <w:r>
        <w:t xml:space="preserve">  ·  </w:t>
      </w:r>
      <w:hyperlink r:id="rId6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Mendocino Farms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sandwich shop  ·  Casual</w:t>
      </w:r>
      <w:r>
        <w:t xml:space="preserve">  ·  </w:t>
      </w:r>
      <w:hyperlink r:id="rId6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Mercado Jamón Ibérico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Madrid, Madrid, Spain, ES  ·  cured ham bar  ·  Default list</w:t>
      </w:r>
      <w:r>
        <w:t xml:space="preserve">  ·  </w:t>
      </w:r>
      <w:hyperlink r:id="rId6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Mestizo Mexican Restaurant &amp; Tequila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mexican restaurant  ·  Casual</w:t>
      </w:r>
      <w:r>
        <w:t xml:space="preserve">  ·  </w:t>
      </w:r>
      <w:hyperlink r:id="rId6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Midi12 La Fayette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creperie  ·  Casual</w:t>
      </w:r>
      <w:r>
        <w:t xml:space="preserve">  ·  </w:t>
      </w:r>
      <w:hyperlink r:id="rId6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Mido’s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halal restaurant  ·  Casual</w:t>
      </w:r>
      <w:r>
        <w:t xml:space="preserve">  ·  </w:t>
      </w:r>
      <w:hyperlink r:id="rId6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Mido’s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fast food restaurant  ·  Casual</w:t>
      </w:r>
      <w:r>
        <w:t xml:space="preserve">  ·  </w:t>
      </w:r>
      <w:hyperlink r:id="rId6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Mini Kabob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armenian restaurant  ·  Casual</w:t>
      </w:r>
      <w:r>
        <w:t xml:space="preserve">  ·  </w:t>
      </w:r>
      <w:hyperlink r:id="rId6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Mo's Burritos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mexican restaurant  ·  Casual</w:t>
      </w:r>
      <w:r>
        <w:t xml:space="preserve">  ·  </w:t>
      </w:r>
      <w:hyperlink r:id="rId6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Moriya Shoten Motomachi Honten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Kobe, Kobe, Hyogo, Japan, JP  ·  butcher shop deli  ·  Default list</w:t>
      </w:r>
      <w:r>
        <w:t xml:space="preserve">  ·  </w:t>
      </w:r>
      <w:hyperlink r:id="rId6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Mr. Beef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sandwich shop  ·  Casual</w:t>
      </w:r>
      <w:r>
        <w:t xml:space="preserve">  ·  </w:t>
      </w:r>
      <w:hyperlink r:id="rId6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Napolis Italian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restaurant  ·  Casual</w:t>
      </w:r>
      <w:r>
        <w:t xml:space="preserve">  ·  </w:t>
      </w:r>
      <w:hyperlink r:id="rId6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Newkirk's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restaurant  ·  Casual</w:t>
      </w:r>
      <w:r>
        <w:t xml:space="preserve">  ·  </w:t>
      </w:r>
      <w:hyperlink r:id="rId6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North Sea Fish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restaurant  ·  Casual</w:t>
      </w:r>
      <w:r>
        <w:t xml:space="preserve">  ·  </w:t>
      </w:r>
      <w:hyperlink r:id="rId6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Nystekt Strömming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fast food restaurant  ·  Casual</w:t>
      </w:r>
      <w:r>
        <w:t xml:space="preserve">  ·  </w:t>
      </w:r>
      <w:hyperlink r:id="rId6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Ohana Superette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hawaiian restaurant  ·  Casual</w:t>
      </w:r>
      <w:r>
        <w:t xml:space="preserve">  ·  </w:t>
      </w:r>
      <w:hyperlink r:id="rId6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Open Market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sandwich shop  ·  Casual</w:t>
      </w:r>
      <w:r>
        <w:t xml:space="preserve">  ·  </w:t>
      </w:r>
      <w:hyperlink r:id="rId6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Operabaren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restaurant  ·  Casual</w:t>
      </w:r>
      <w:r>
        <w:t xml:space="preserve">  ·  </w:t>
      </w:r>
      <w:hyperlink r:id="rId6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Ox 9 Lanzhou Handpulled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Mateo, San Mateo, CA, US  ·  chinese noodle restaurant  ·  Want to go</w:t>
      </w:r>
      <w:r>
        <w:t xml:space="preserve">  ·  </w:t>
      </w:r>
      <w:hyperlink r:id="rId6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Padella Borough Market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italian restaurant  ·  Casual</w:t>
      </w:r>
      <w:r>
        <w:t xml:space="preserve">  ·  </w:t>
      </w:r>
      <w:hyperlink r:id="rId6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Pakeeza Food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halal restaurant  ·  Casual</w:t>
      </w:r>
      <w:r>
        <w:t xml:space="preserve">  ·  </w:t>
      </w:r>
      <w:hyperlink r:id="rId6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Palmer's Sugar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Shelburne, Shelburne, VT, US  ·  sugar shack  ·  Casual</w:t>
      </w:r>
      <w:r>
        <w:t xml:space="preserve">  ·  </w:t>
      </w:r>
      <w:hyperlink r:id="rId6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Pann's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diner  ·  Casual</w:t>
      </w:r>
      <w:r>
        <w:t xml:space="preserve">  ·  </w:t>
      </w:r>
      <w:hyperlink r:id="rId6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Parrillan Borough Yards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spanish restaurant  ·  Casual</w:t>
      </w:r>
      <w:r>
        <w:t xml:space="preserve">  ·  </w:t>
      </w:r>
      <w:hyperlink r:id="rId6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Parrillan Coal Drops Yard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spanish restaurant  ·  Casual</w:t>
      </w:r>
      <w:r>
        <w:t xml:space="preserve">  ·  </w:t>
      </w:r>
      <w:hyperlink r:id="rId6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Peixes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Nice, Nice, France, FR  ·  restaurant  ·  Casual</w:t>
      </w:r>
      <w:r>
        <w:t xml:space="preserve">  ·  </w:t>
      </w:r>
      <w:hyperlink r:id="rId6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Philippe The Original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sandwich shop  ·  Casual</w:t>
      </w:r>
      <w:r>
        <w:t xml:space="preserve">  ·  </w:t>
      </w:r>
      <w:hyperlink r:id="rId6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Pijja Palace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6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Pisillo Italian Panini fidi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italian restaurant  ·  Casual</w:t>
      </w:r>
      <w:r>
        <w:t xml:space="preserve">  ·  </w:t>
      </w:r>
      <w:hyperlink r:id="rId6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Pistola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Madrid, Madrid, Spain, ES  ·  sandwich shop  ·  Casual</w:t>
      </w:r>
      <w:r>
        <w:t xml:space="preserve">  ·  </w:t>
      </w:r>
      <w:hyperlink r:id="rId6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Poke Go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Sham Shui Po, Sham Shui Po, Hong Kong, HK  ·  new american restaurant  ·  Casual</w:t>
      </w:r>
      <w:r>
        <w:t xml:space="preserve">  ·  </w:t>
      </w:r>
      <w:hyperlink r:id="rId6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Postcard Teas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tea store  ·  Default list</w:t>
      </w:r>
      <w:r>
        <w:t xml:space="preserve">  ·  </w:t>
      </w:r>
      <w:hyperlink r:id="rId6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Prakash Shakahari Upahar Kendra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Mumbai, Mumbai, Maharashtra, India, IN  ·  marathi restaurant  ·  Casual</w:t>
      </w:r>
      <w:r>
        <w:t xml:space="preserve">  ·  </w:t>
      </w:r>
      <w:hyperlink r:id="rId6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Prova O Melhor Tapas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Lisbon, Lisbon, Portugal, PT  ·  portuguese restaurant  ·  Casual</w:t>
      </w:r>
      <w:r>
        <w:t xml:space="preserve">  ·  </w:t>
      </w:r>
      <w:hyperlink r:id="rId6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Prubechu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pacific rim restaurant  ·  Casual</w:t>
      </w:r>
      <w:r>
        <w:t xml:space="preserve">  ·  </w:t>
      </w:r>
      <w:hyperlink r:id="rId6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PUGON by Amare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Baguio, Baguio, Benguet, Philippines, PH  ·  italian restaurant  ·  Casual</w:t>
      </w:r>
      <w:r>
        <w:t xml:space="preserve">  ·  </w:t>
      </w:r>
      <w:hyperlink r:id="rId6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Raheem's Kulcha-Nahari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Lucknow, Lucknow, Uttar Pradesh, India, IN  ·  mughlai restaurant  ·  Casual</w:t>
      </w:r>
      <w:r>
        <w:t xml:space="preserve">  ·  </w:t>
      </w:r>
      <w:hyperlink r:id="rId6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Randall &amp; Aubin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seafood restaurant  ·  Casual</w:t>
      </w:r>
      <w:r>
        <w:t xml:space="preserve">  ·  </w:t>
      </w:r>
      <w:hyperlink r:id="rId6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Recoin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restaurant  ·  Casual</w:t>
      </w:r>
      <w:r>
        <w:t xml:space="preserve">  ·  </w:t>
      </w:r>
      <w:hyperlink r:id="rId6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Red Hook Tavern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american restaurant  ·  Casual</w:t>
      </w:r>
      <w:r>
        <w:t xml:space="preserve">  ·  </w:t>
      </w:r>
      <w:hyperlink r:id="rId6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Redhot Ranch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hot dog restaurant  ·  Casual</w:t>
      </w:r>
      <w:r>
        <w:t xml:space="preserve">  ·  </w:t>
      </w:r>
      <w:hyperlink r:id="rId6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La Campana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Madrid, Madrid, Spain, ES  ·  restaurant  ·  Casual</w:t>
      </w:r>
      <w:r>
        <w:t xml:space="preserve">  ·  </w:t>
      </w:r>
      <w:hyperlink r:id="rId6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Les Armures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swiss restaurant  ·  Casual</w:t>
      </w:r>
      <w:r>
        <w:t xml:space="preserve">  ·  </w:t>
      </w:r>
      <w:hyperlink r:id="rId6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Pelikan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swedish restaurant  ·  Casual</w:t>
      </w:r>
      <w:r>
        <w:t xml:space="preserve">  ·  </w:t>
      </w:r>
      <w:hyperlink r:id="rId6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Restaurante Pica-Pau | Gastronomia Portuguesa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Lisbon, Lisbon, Portugal, PT  ·  portuguese restaurant  ·  Casual</w:t>
      </w:r>
      <w:r>
        <w:t xml:space="preserve">  ·  </w:t>
      </w:r>
      <w:hyperlink r:id="rId6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Restoran Sea Park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Petaling Jaya, Petaling Jaya, Selangor, Malaysia, MY  ·  food court  ·  Asian casual</w:t>
      </w:r>
      <w:r>
        <w:t xml:space="preserve">  ·  </w:t>
      </w:r>
      <w:hyperlink r:id="rId6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Rochelle Canteen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modern european restaurant  ·  Casual</w:t>
      </w:r>
      <w:r>
        <w:t xml:space="preserve">  ·  </w:t>
      </w:r>
      <w:hyperlink r:id="rId6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Rock and Sole Plaice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restaurant  ·  Casual</w:t>
      </w:r>
      <w:r>
        <w:t xml:space="preserve">  ·  </w:t>
      </w:r>
      <w:hyperlink r:id="rId6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Rolo’s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Ridgewood, Ridgewood, NY, US  ·  bar and grill  ·  Casual</w:t>
      </w:r>
      <w:r>
        <w:t xml:space="preserve">  ·  </w:t>
      </w:r>
      <w:hyperlink r:id="rId6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Royal Lobster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6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S&amp;P Lunch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american restaurant  ·  Casual</w:t>
      </w:r>
      <w:r>
        <w:t xml:space="preserve">  ·  </w:t>
      </w:r>
      <w:hyperlink r:id="rId6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Sandy's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sandwich shop  ·  Casual</w:t>
      </w:r>
      <w:r>
        <w:t xml:space="preserve">  ·  </w:t>
      </w:r>
      <w:hyperlink r:id="rId6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Santa Barbara Shellfish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Santa Barbara, Santa Barbara, CA, US  ·  seafood restaurant  ·  Casual</w:t>
      </w:r>
      <w:r>
        <w:t xml:space="preserve">  ·  </w:t>
      </w:r>
      <w:hyperlink r:id="rId6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Santo Remedio - Asador, London Bridge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mexican restaurant  ·  Casual</w:t>
      </w:r>
      <w:r>
        <w:t xml:space="preserve">  ·  </w:t>
      </w:r>
      <w:hyperlink r:id="rId6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Saucy Chick Indi-Mex Eatery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restaurant  ·  Casual</w:t>
      </w:r>
      <w:r>
        <w:t xml:space="preserve">  ·  </w:t>
      </w:r>
      <w:hyperlink r:id="rId6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Savta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6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Scandic No 53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hotel  ·  Default list</w:t>
      </w:r>
      <w:r>
        <w:t xml:space="preserve">  ·  </w:t>
      </w:r>
      <w:hyperlink r:id="rId6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Schønnemann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danish restaurant  ·  Casual</w:t>
      </w:r>
      <w:r>
        <w:t xml:space="preserve">  ·  </w:t>
      </w:r>
      <w:hyperlink r:id="rId6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Shaban Nonveg Corner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Lucknow, Lucknow, Uttar Pradesh, India, IN  ·  non vegetarian restaurant  ·  Casual</w:t>
      </w:r>
      <w:r>
        <w:t xml:space="preserve">  ·  </w:t>
      </w:r>
      <w:hyperlink r:id="rId6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Sharif's Famous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halal restaurant  ·  Casual</w:t>
      </w:r>
      <w:r>
        <w:t xml:space="preserve">  ·  </w:t>
      </w:r>
      <w:hyperlink r:id="rId6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Shoots Fish &amp; Beer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Oceanside, Oceanside, CA, US  ·  seafood restaurant  ·  Casual</w:t>
      </w:r>
      <w:r>
        <w:t xml:space="preserve">  ·  </w:t>
      </w:r>
      <w:hyperlink r:id="rId6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Silberbauers Bistro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bistro  ·  Casual</w:t>
      </w:r>
      <w:r>
        <w:t xml:space="preserve">  ·  </w:t>
      </w:r>
      <w:hyperlink r:id="rId6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Smør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scandinavian restaurant  ·  Casual</w:t>
      </w:r>
      <w:r>
        <w:t xml:space="preserve">  ·  </w:t>
      </w:r>
      <w:hyperlink r:id="rId6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Son del North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burrito restaurant  ·  Want to go</w:t>
      </w:r>
      <w:r>
        <w:t xml:space="preserve">  ·  </w:t>
      </w:r>
      <w:hyperlink r:id="rId6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Sonoratown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6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Sotto Mare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seafood restaurant  ·  Casual</w:t>
      </w:r>
      <w:r>
        <w:t xml:space="preserve">  ·  </w:t>
      </w:r>
      <w:hyperlink r:id="rId6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Superdawg Drive-In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hot dog stand  ·  Casual</w:t>
      </w:r>
      <w:r>
        <w:t xml:space="preserve">  ·  </w:t>
      </w:r>
      <w:hyperlink r:id="rId6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Suzette South Kensington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creperie  ·  Casual</w:t>
      </w:r>
      <w:r>
        <w:t xml:space="preserve">  ·  </w:t>
      </w:r>
      <w:hyperlink r:id="rId6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Swan Oyster Depot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seafood restaurant  ·  Casual; Want to go</w:t>
      </w:r>
      <w:r>
        <w:t xml:space="preserve">  ·  </w:t>
      </w:r>
      <w:hyperlink r:id="rId7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Sylvia's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soul food restaurant  ·  Casual</w:t>
      </w:r>
      <w:r>
        <w:t xml:space="preserve">  ·  </w:t>
      </w:r>
      <w:hyperlink r:id="rId7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Takos Al Pastor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Madrid, Madrid, Spain, ES  ·  mexican restaurant  ·  Casual</w:t>
      </w:r>
      <w:r>
        <w:t xml:space="preserve">  ·  </w:t>
      </w:r>
      <w:hyperlink r:id="rId7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Taksim Ocakbasi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Perly, Perly, Switzerland, CH  ·  restaurant  ·  Casual</w:t>
      </w:r>
      <w:r>
        <w:t xml:space="preserve">  ·  </w:t>
      </w:r>
      <w:hyperlink r:id="rId7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Tamila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7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TAP: The Ale Project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beer hall  ·  Casual</w:t>
      </w:r>
      <w:r>
        <w:t xml:space="preserve">  ·  </w:t>
      </w:r>
      <w:hyperlink r:id="rId7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Taste Of Heaven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soul food restaurant  ·  Casual</w:t>
      </w:r>
      <w:r>
        <w:t xml:space="preserve">  ·  </w:t>
      </w:r>
      <w:hyperlink r:id="rId7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TEST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restaurant  ·  Favorite places</w:t>
      </w:r>
      <w:r>
        <w:t xml:space="preserve">  ·  </w:t>
      </w:r>
      <w:hyperlink r:id="rId7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Tev’s &amp; Family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7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Apple Pan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american restaurant  ·  Casual</w:t>
      </w:r>
      <w:r>
        <w:t xml:space="preserve">  ·  </w:t>
      </w:r>
      <w:hyperlink r:id="rId7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Bombay Canteen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Mumbai, Mumbai, Maharashtra, India, IN  ·  modern indian restaurant  ·  Casual</w:t>
      </w:r>
      <w:r>
        <w:t xml:space="preserve">  ·  </w:t>
      </w:r>
      <w:hyperlink r:id="rId7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Cow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gastropub  ·  Casual</w:t>
      </w:r>
      <w:r>
        <w:t xml:space="preserve">  ·  </w:t>
      </w:r>
      <w:hyperlink r:id="rId7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Daily Catch North End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Boston, Boston, MA, US  ·  seafood restaurant  ·  Casual</w:t>
      </w:r>
      <w:r>
        <w:t xml:space="preserve">  ·  </w:t>
      </w:r>
      <w:hyperlink r:id="rId7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Golden Chip of Hanwell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fish and chips takeaway  ·  Casual</w:t>
      </w:r>
      <w:r>
        <w:t xml:space="preserve">  ·  </w:t>
      </w:r>
      <w:hyperlink r:id="rId7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Hat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sandwich shop  ·  Casual</w:t>
      </w:r>
      <w:r>
        <w:t xml:space="preserve">  ·  </w:t>
      </w:r>
      <w:hyperlink r:id="rId7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Red Chickz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shop  ·  Casual</w:t>
      </w:r>
      <w:r>
        <w:t xml:space="preserve">  ·  </w:t>
      </w:r>
      <w:hyperlink r:id="rId7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Sea, The Sea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seafood restaurant  ·  Favorite places</w:t>
      </w:r>
      <w:r>
        <w:t xml:space="preserve">  ·  </w:t>
      </w:r>
      <w:hyperlink r:id="rId7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Seafood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seafood restaurant  ·  Casual</w:t>
      </w:r>
      <w:r>
        <w:t xml:space="preserve">  ·  </w:t>
      </w:r>
      <w:hyperlink r:id="rId7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Serving Spoon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Inglewood, Inglewood, CA, US  ·  southern restaurant us  ·  Casual</w:t>
      </w:r>
      <w:r>
        <w:t xml:space="preserve">  ·  </w:t>
      </w:r>
      <w:hyperlink r:id="rId7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Time Out Market New York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food court  ·  Casual</w:t>
      </w:r>
      <w:r>
        <w:t xml:space="preserve">  ·  </w:t>
      </w:r>
      <w:hyperlink r:id="rId7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Tiny Tim's Tearoom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Canterbury, Canterbury, United Kingdom, GB  ·  tea and coffee shop  ·  Casual</w:t>
      </w:r>
      <w:r>
        <w:t xml:space="preserve">  ·  </w:t>
      </w:r>
      <w:hyperlink r:id="rId7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Tony Khachapuri at Oui Melrose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fast food restaurant  ·  Casual</w:t>
      </w:r>
      <w:r>
        <w:t xml:space="preserve">  ·  </w:t>
      </w:r>
      <w:hyperlink r:id="rId7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Top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hawaiian restaurant  ·  Casual; Want to go</w:t>
      </w:r>
      <w:r>
        <w:t xml:space="preserve">  ·  </w:t>
      </w:r>
      <w:hyperlink r:id="rId7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Trattoria Trippa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Milan, Milan, Metropolitan City of Milan, Italy, IT  ·  italian restaurant  ·  Casual</w:t>
      </w:r>
      <w:r>
        <w:t xml:space="preserve">  ·  </w:t>
      </w:r>
      <w:hyperlink r:id="rId7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Turkey and the Wolf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Orleans, New Orleans, LA, US  ·  sandwich shop  ·  Casual</w:t>
      </w:r>
      <w:r>
        <w:t xml:space="preserve">  ·  </w:t>
      </w:r>
      <w:hyperlink r:id="rId7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Two Hommés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Inglewood, Inglewood, CA, US  ·  restaurant  ·  Casual</w:t>
      </w:r>
      <w:r>
        <w:t xml:space="preserve">  ·  </w:t>
      </w:r>
      <w:hyperlink r:id="rId7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Ubatuba Acai - Pasadena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acai shop  ·  Casual</w:t>
      </w:r>
      <w:r>
        <w:t xml:space="preserve">  ·  </w:t>
      </w:r>
      <w:hyperlink r:id="rId7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Von Crumb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7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Yuca's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7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Zé da Mouraria 3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Lisbon, Lisbon, Portugal, PT  ·  restaurant  ·  Casual</w:t>
      </w:r>
      <w:r>
        <w:t xml:space="preserve">  ·  </w:t>
      </w:r>
      <w:hyperlink r:id="rId7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Zhengyalov Hatz - Glendale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armenian restaurant  ·  Casual</w:t>
      </w:r>
      <w:r>
        <w:t xml:space="preserve">  ·  </w:t>
      </w:r>
      <w:hyperlink r:id="rId7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Zira Uzbek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uzbeki restaurant  ·  Casual; Want to go</w:t>
      </w:r>
      <w:r>
        <w:t xml:space="preserve">  ·  </w:t>
      </w:r>
      <w:hyperlink r:id="rId7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神戸肉 但馬牛 牛肉商 石田屋。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Kobe, Kobe, Hyogo, Japan, JP  ·  butcher shop deli  ·  Default list</w:t>
      </w:r>
      <w:r>
        <w:t xml:space="preserve">  ·  </w:t>
      </w:r>
      <w:hyperlink r:id="rId732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Chicken (42)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Asakusa Chicken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Taito City, Taito City, Tokyo, Japan, JP  ·  takeout restaurant  ·  Asian casual</w:t>
      </w:r>
      <w:r>
        <w:t xml:space="preserve">  ·  </w:t>
      </w:r>
      <w:hyperlink r:id="rId7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Asam Chicken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malaysian restaurant  ·  Asian casual</w:t>
      </w:r>
      <w:r>
        <w:t xml:space="preserve">  ·  </w:t>
      </w:r>
      <w:hyperlink r:id="rId7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BURD CHICKEN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West Covina, West Covina, CA, US  ·  asian fusion restaurant  ·  Asian casual</w:t>
      </w:r>
      <w:r>
        <w:t xml:space="preserve">  ·  </w:t>
      </w:r>
      <w:hyperlink r:id="rId7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Chicky's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Jamaica, Jamaica, NY, US  ·  chicken restaurant  ·  Casual</w:t>
      </w:r>
      <w:r>
        <w:t xml:space="preserve">  ·  </w:t>
      </w:r>
      <w:hyperlink r:id="rId7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Cluck2Go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chicken restaurant  ·  Asian casual</w:t>
      </w:r>
      <w:r>
        <w:t xml:space="preserve">  ·  </w:t>
      </w:r>
      <w:hyperlink r:id="rId7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daybird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restaurant  ·  Casual</w:t>
      </w:r>
      <w:r>
        <w:t xml:space="preserve">  ·  </w:t>
      </w:r>
      <w:hyperlink r:id="rId7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Dinah's Chicken Glendale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chicken restaurant  ·  Casual</w:t>
      </w:r>
      <w:r>
        <w:t xml:space="preserve">  ·  </w:t>
      </w:r>
      <w:hyperlink r:id="rId7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Double Chicken Please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bar  ·  Casual</w:t>
      </w:r>
      <w:r>
        <w:t xml:space="preserve">  ·  </w:t>
      </w:r>
      <w:hyperlink r:id="rId7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Dulan's Soul Food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Inglewood, Inglewood, CA, US  ·  restaurant  ·  Casual</w:t>
      </w:r>
      <w:r>
        <w:t xml:space="preserve">  ·  </w:t>
      </w:r>
      <w:hyperlink r:id="rId7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Fluffies Hot Chicken - 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chicken restaurant  ·  Want to go</w:t>
      </w:r>
      <w:r>
        <w:t xml:space="preserve">  ·  </w:t>
      </w:r>
      <w:hyperlink r:id="rId7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Flying Cock - Rotisserie &amp; More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western restaurant  ·  Casual</w:t>
      </w:r>
      <w:r>
        <w:t xml:space="preserve">  ·  </w:t>
      </w:r>
      <w:hyperlink r:id="rId7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FOWL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chicken restaurant  ·  Western nicer</w:t>
      </w:r>
      <w:r>
        <w:t xml:space="preserve">  ·  </w:t>
      </w:r>
      <w:hyperlink r:id="rId7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Go-Ang Kaomunkai Pratunam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Ratchathewi, Ratchathewi, Bangkok, Thailand, TH  ·  chicken restaurant  ·  Asian casual</w:t>
      </w:r>
      <w:r>
        <w:t xml:space="preserve">  ·  </w:t>
      </w:r>
      <w:hyperlink r:id="rId7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Gokigen Tori – Best Yakitori in Culver City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Culver City, Culver City, CA, US  ·  yakitori restaurant  ·  Asian fancy</w:t>
      </w:r>
      <w:r>
        <w:t xml:space="preserve">  ·  </w:t>
      </w:r>
      <w:hyperlink r:id="rId7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Gol Tong Chicken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restaurant  ·  Asian casual</w:t>
      </w:r>
      <w:r>
        <w:t xml:space="preserve">  ·  </w:t>
      </w:r>
      <w:hyperlink r:id="rId7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Good Friend Chicken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fried chicken takeaway  ·  Asian casual</w:t>
      </w:r>
      <w:r>
        <w:t xml:space="preserve">  ·  </w:t>
      </w:r>
      <w:hyperlink r:id="rId7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Gus's World Famous Fried Chicken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Burbank, Burbank, CA, US  ·  chicken restaurant  ·  Casual; Want to go</w:t>
      </w:r>
      <w:r>
        <w:t xml:space="preserve">  ·  </w:t>
      </w:r>
      <w:hyperlink r:id="rId7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Gus’s World Famous Fried Chicken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restaurant  ·  Casual</w:t>
      </w:r>
      <w:r>
        <w:t xml:space="preserve">  ·  </w:t>
      </w:r>
      <w:hyperlink r:id="rId7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Harley's Butchery &amp; Rotisserie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butcher shop deli  ·  Casual</w:t>
      </w:r>
      <w:r>
        <w:t xml:space="preserve">  ·  </w:t>
      </w:r>
      <w:hyperlink r:id="rId7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Heng Heng Chicken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7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Honey's Kettle Fried Chicken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Culver City, Culver City, CA, US  ·  chicken restaurant  ·  Casual</w:t>
      </w:r>
      <w:r>
        <w:t xml:space="preserve">  ·  </w:t>
      </w:r>
      <w:hyperlink r:id="rId7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Howlin' Ray's Hot Chicken - Chinatown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restaurant  ·  Casual</w:t>
      </w:r>
      <w:r>
        <w:t xml:space="preserve">  ·  </w:t>
      </w:r>
      <w:hyperlink r:id="rId7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Howlin' Ray's Hot Chicken - Pasadena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chicken restaurant  ·  Casual</w:t>
      </w:r>
      <w:r>
        <w:t xml:space="preserve">  ·  </w:t>
      </w:r>
      <w:hyperlink r:id="rId7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Humble Chicken 3.0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7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Lasita Rotisserie &amp; Natural Wine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7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Coupe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restaurant  ·  Casual</w:t>
      </w:r>
      <w:r>
        <w:t xml:space="preserve">  ·  </w:t>
      </w:r>
      <w:hyperlink r:id="rId7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Loli Farms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chicken restaurant  ·  Casual; Want to go</w:t>
      </w:r>
      <w:r>
        <w:t xml:space="preserve">  ·  </w:t>
      </w:r>
      <w:hyperlink r:id="rId7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Moffett's Family Restaurant &amp; Chicken Pie Shoppe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family restaurant  ·  Casual</w:t>
      </w:r>
      <w:r>
        <w:t xml:space="preserve">  ·  </w:t>
      </w:r>
      <w:hyperlink r:id="rId7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No.1 Plus Chicken - Dallas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Dallas, Dallas, TX, US  ·  korean restaurant  ·  Asian casual</w:t>
      </w:r>
      <w:r>
        <w:t xml:space="preserve">  ·  </w:t>
      </w:r>
      <w:hyperlink r:id="rId7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Restoran Wong Mei Kee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Kuala Lumpur, Kuala Lumpur, Federal Territory of Kuala Lumpur, Malaysia, MY  ·  restaurant  ·  Asian casual</w:t>
      </w:r>
      <w:r>
        <w:t xml:space="preserve">  ·  </w:t>
      </w:r>
      <w:hyperlink r:id="rId7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Shlap Muan Chicken Wings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Long Beach, Long Beach, CA, US  ·  chicken wings restaurant  ·  Asian casual</w:t>
      </w:r>
      <w:r>
        <w:t xml:space="preserve">  ·  </w:t>
      </w:r>
      <w:hyperlink r:id="rId7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Sisters and Brothers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Seattle, Seattle, WA, US  ·  chicken restaurant  ·  Casual</w:t>
      </w:r>
      <w:r>
        <w:t xml:space="preserve">  ·  </w:t>
      </w:r>
      <w:hyperlink r:id="rId7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Torimeshi Toritō Bunten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chicken restaurant  ·  Asian casual</w:t>
      </w:r>
      <w:r>
        <w:t xml:space="preserve">  ·  </w:t>
      </w:r>
      <w:hyperlink r:id="rId7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Toritsune Shizendo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Chiyoda City, Chiyoda City, Tokyo, Japan, JP  ·  chicken restaurant  ·  Asian casual</w:t>
      </w:r>
      <w:r>
        <w:t xml:space="preserve">  ·  </w:t>
      </w:r>
      <w:hyperlink r:id="rId7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Toriyoshi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Meguro City, Meguro City, Tokyo, Japan, JP  ·  yakitori restaurant  ·  Asian casual</w:t>
      </w:r>
      <w:r>
        <w:t xml:space="preserve">  ·  </w:t>
      </w:r>
      <w:hyperlink r:id="rId7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Twozone Chicken -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chicken restaurant  ·  Asian casual</w:t>
      </w:r>
      <w:r>
        <w:t xml:space="preserve">  ·  </w:t>
      </w:r>
      <w:hyperlink r:id="rId7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Weekend Chicken Club &amp;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Zhongxing Village, Zhongxing Village, Xinyi District, Taipei City, Taiwan, TW  ·  bistro  ·  Asian casual</w:t>
      </w:r>
      <w:r>
        <w:t xml:space="preserve">  ·  </w:t>
      </w:r>
      <w:hyperlink r:id="rId7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Yakitori Ando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Honolulu, Honolulu, HI, US  ·  yakitori restaurant  ·  Asian casual</w:t>
      </w:r>
      <w:r>
        <w:t xml:space="preserve">  ·  </w:t>
      </w:r>
      <w:hyperlink r:id="rId7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Yakitori Ichimatsu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yakitori restaurant  ·  Asian fancy</w:t>
      </w:r>
      <w:r>
        <w:t xml:space="preserve">  ·  </w:t>
      </w:r>
      <w:hyperlink r:id="rId7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YAKITORI NISHI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Lomita, Lomita, CA, US  ·  yakitori restaurant  ·  Asian casual</w:t>
      </w:r>
      <w:r>
        <w:t xml:space="preserve">  ·  </w:t>
      </w:r>
      <w:hyperlink r:id="rId7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Yakitori Tsuta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Diego, San Diego, CA, US  ·  japanese restaurant  ·  Asian fancy</w:t>
      </w:r>
      <w:r>
        <w:t xml:space="preserve">  ·  </w:t>
      </w:r>
      <w:hyperlink r:id="rId7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Yuchan Shokudo (formerly Yakitori Yuchan)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japanese restaurant  ·  Asian casual</w:t>
      </w:r>
      <w:r>
        <w:t xml:space="preserve">  ·  </w:t>
      </w:r>
      <w:hyperlink r:id="rId774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Deli (13)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Auren's Deli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Frederiksberg, Frederiksberg, Denmark, DK  ·  deli  ·  Casual</w:t>
      </w:r>
      <w:r>
        <w:t xml:space="preserve">  ·  </w:t>
      </w:r>
      <w:hyperlink r:id="rId7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Bodega SF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vietnamese restaurant  ·  Asian casual</w:t>
      </w:r>
      <w:r>
        <w:t xml:space="preserve">  ·  </w:t>
      </w:r>
      <w:hyperlink r:id="rId7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Casa Della Mozzarella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Bronx, Bronx, NY, US  ·  deli  ·  Casual</w:t>
      </w:r>
      <w:r>
        <w:t xml:space="preserve">  ·  </w:t>
      </w:r>
      <w:hyperlink r:id="rId7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Deli Board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sandwich shop  ·  Casual</w:t>
      </w:r>
      <w:r>
        <w:t xml:space="preserve">  ·  </w:t>
      </w:r>
      <w:hyperlink r:id="rId7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Faicco’s Italian Specialties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deli  ·  Casual</w:t>
      </w:r>
      <w:r>
        <w:t xml:space="preserve">  ·  </w:t>
      </w:r>
      <w:hyperlink r:id="rId7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Golden Deli San Gabriel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vietnamese restaurant  ·  Asian casual</w:t>
      </w:r>
      <w:r>
        <w:t xml:space="preserve">  ·  </w:t>
      </w:r>
      <w:hyperlink r:id="rId7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Katz's Delicatessen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deli  ·  Casual</w:t>
      </w:r>
      <w:r>
        <w:t xml:space="preserve">  ·  </w:t>
      </w:r>
      <w:hyperlink r:id="rId7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Langer's Delicatessen-Restaurant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deli  ·  Casual; Want to go</w:t>
      </w:r>
      <w:r>
        <w:t xml:space="preserve">  ·  </w:t>
      </w:r>
      <w:hyperlink r:id="rId7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Manny's Cafeteria &amp; Delicatessen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cafeteria  ·  Casual</w:t>
      </w:r>
      <w:r>
        <w:t xml:space="preserve">  ·  </w:t>
      </w:r>
      <w:hyperlink r:id="rId7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Publican Quality Meats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butcher shop  ·  Default list</w:t>
      </w:r>
      <w:r>
        <w:t xml:space="preserve">  ·  </w:t>
      </w:r>
      <w:hyperlink r:id="rId7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Sal, Kris &amp; Charlie's Deli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Astoria, Astoria, NY, US  ·  sandwich shop  ·  Casual</w:t>
      </w:r>
      <w:r>
        <w:t xml:space="preserve">  ·  </w:t>
      </w:r>
      <w:hyperlink r:id="rId7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Schneider Deli River North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deli  ·  Casual</w:t>
      </w:r>
      <w:r>
        <w:t xml:space="preserve">  ·  </w:t>
      </w:r>
      <w:hyperlink r:id="rId7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Zia's Delicatessen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deli  ·  Casual</w:t>
      </w:r>
      <w:r>
        <w:t xml:space="preserve">  ·  </w:t>
      </w:r>
      <w:hyperlink r:id="rId787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Desserts (32)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Artelice Pâtisserie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dessert shop  ·  Coffee</w:t>
      </w:r>
      <w:r>
        <w:t xml:space="preserve">  ·  </w:t>
      </w:r>
      <w:hyperlink r:id="rId7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Artelice Pâtisserie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Burbank, Burbank, CA, US  ·  pastry shop  ·  Default list</w:t>
      </w:r>
      <w:r>
        <w:t xml:space="preserve">  ·  </w:t>
      </w:r>
      <w:hyperlink r:id="rId7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Fábrica da Nata - Pastéis de Nata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Lisbon, Lisbon, Portugal, PT  ·  pastry shop  ·  Coffee</w:t>
      </w:r>
      <w:r>
        <w:t xml:space="preserve">  ·  </w:t>
      </w:r>
      <w:hyperlink r:id="rId7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Fondry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pastry shop  ·  Coffee</w:t>
      </w:r>
      <w:r>
        <w:t xml:space="preserve">  ·  </w:t>
      </w:r>
      <w:hyperlink r:id="rId7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Fosselman's Ice Cream Co.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Alhambra, Alhambra, CA, US  ·  ice cream shop  ·  Dessert</w:t>
      </w:r>
      <w:r>
        <w:t xml:space="preserve">  ·  </w:t>
      </w:r>
      <w:hyperlink r:id="rId7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HARUCAKE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cake shop  ·  Dessert</w:t>
      </w:r>
      <w:r>
        <w:t xml:space="preserve">  ·  </w:t>
      </w:r>
      <w:hyperlink r:id="rId7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Horchatería Alboraya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Madrid, Madrid, Spain, ES  ·  ice cream shop  ·  Casual</w:t>
      </w:r>
      <w:r>
        <w:t xml:space="preserve">  ·  </w:t>
      </w:r>
      <w:hyperlink r:id="rId7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ici Tea Drinks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Gabriel, San Gabriel, CA, US  ·  bubble tea store  ·  Dessert</w:t>
      </w:r>
      <w:r>
        <w:t xml:space="preserve">  ·  </w:t>
      </w:r>
      <w:hyperlink r:id="rId7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Jarling's Custard Cup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Champaign, Champaign, IL, US  ·  ice cream shop  ·  Dessert</w:t>
      </w:r>
      <w:r>
        <w:t xml:space="preserve">  ·  </w:t>
      </w:r>
      <w:hyperlink r:id="rId7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K. Panich Sticky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Phra Nakhon, Phra Nakhon, Bangkok, Thailand, TH  ·  dessert shop  ·  Asian casual</w:t>
      </w:r>
      <w:r>
        <w:t xml:space="preserve">  ·  </w:t>
      </w:r>
      <w:hyperlink r:id="rId7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Kanomwaan Thai Gelato and Dessert Cafe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dessert shop  ·  Dessert</w:t>
      </w:r>
      <w:r>
        <w:t xml:space="preserve">  ·  </w:t>
      </w:r>
      <w:hyperlink r:id="rId7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Københavns Bageri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Copenhagen, Copenhagen, Denmark, DK  ·  pastry shop  ·  Coffee</w:t>
      </w:r>
      <w:r>
        <w:t xml:space="preserve">  ·  </w:t>
      </w:r>
      <w:hyperlink r:id="rId7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Pâtisserie Cyril Lignac - Galeries Lafayette Le Gourmet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8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Lysée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New York, New York, NY, US  ·  dessert shop  ·  Coffee</w:t>
      </w:r>
      <w:r>
        <w:t xml:space="preserve">  ·  </w:t>
      </w:r>
      <w:hyperlink r:id="rId8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Mandro Teahouse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tea house  ·  Dessert</w:t>
      </w:r>
      <w:r>
        <w:t xml:space="preserve">  ·  </w:t>
      </w:r>
      <w:hyperlink r:id="rId8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Margie's Candies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Chicago, Chicago, IL, US  ·  ice cream shop  ·  Dessert</w:t>
      </w:r>
      <w:r>
        <w:t xml:space="preserve">  ·  </w:t>
      </w:r>
      <w:hyperlink r:id="rId8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Mashti Malone’s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ice cream shop  ·  Dessert</w:t>
      </w:r>
      <w:r>
        <w:t xml:space="preserve">  ·  </w:t>
      </w:r>
      <w:hyperlink r:id="rId8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Meet Fresh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Temple City, Temple City, CA, US  ·  dessert restaurant  ·  Dessert</w:t>
      </w:r>
      <w:r>
        <w:t xml:space="preserve">  ·  </w:t>
      </w:r>
      <w:hyperlink r:id="rId8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Mori Yoshida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pastry shop  ·  Coffee</w:t>
      </w:r>
      <w:r>
        <w:t xml:space="preserve">  ·  </w:t>
      </w:r>
      <w:hyperlink r:id="rId8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ONE65 San Francisco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french restaurant  ·  Dessert</w:t>
      </w:r>
      <w:r>
        <w:t xml:space="preserve">  ·  </w:t>
      </w:r>
      <w:hyperlink r:id="rId8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Paris S'eveille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Meguro City, Meguro City, Tokyo, Japan, JP  ·  patisserie  ·  Dessert</w:t>
      </w:r>
      <w:r>
        <w:t xml:space="preserve">  ·  </w:t>
      </w:r>
      <w:hyperlink r:id="rId8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Paris Super Crepes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Champaign, Champaign, IL, US  ·  dessert shop  ·  Casual</w:t>
      </w:r>
      <w:r>
        <w:t xml:space="preserve">  ·  </w:t>
      </w:r>
      <w:hyperlink r:id="rId8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Pastéis de Belém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Lisbon, Lisbon, Portugal, PT  ·  pastry shop  ·  Coffee</w:t>
      </w:r>
      <w:r>
        <w:t xml:space="preserve">  ·  </w:t>
      </w:r>
      <w:hyperlink r:id="rId8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Pâtisserie Michalak | Etienne Marcel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Paris, Paris, France, FR  ·  patisserie  ·  Coffee</w:t>
      </w:r>
      <w:r>
        <w:t xml:space="preserve">  ·  </w:t>
      </w:r>
      <w:hyperlink r:id="rId8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Pâtisserie Millefeuille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Central, Central, Hong Kong, HK  ·  cake shop  ·  Coffee</w:t>
      </w:r>
      <w:r>
        <w:t xml:space="preserve">  ·  </w:t>
      </w:r>
      <w:hyperlink r:id="rId8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Phuketique Bangkok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Watthana, Watthana, Bangkok, Thailand, TH  ·  dessert shop  ·  Asian casual</w:t>
      </w:r>
      <w:r>
        <w:t xml:space="preserve">  ·  </w:t>
      </w:r>
      <w:hyperlink r:id="rId8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Rokkaku Chikiriya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Kyoto, Kyoto, Japan, JP  ·  tea store  ·  Dessert</w:t>
      </w:r>
      <w:r>
        <w:t xml:space="preserve">  ·  </w:t>
      </w:r>
      <w:hyperlink r:id="rId8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Silk. (Times Square)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Causeway Bay, Causeway Bay, Hong Kong, HK  ·  bubble tea store  ·  Dessert</w:t>
      </w:r>
      <w:r>
        <w:t xml:space="preserve">  ·  </w:t>
      </w:r>
      <w:hyperlink r:id="rId8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Stella Pastry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San Francisco, San Francisco, CA, US  ·  pastry shop  ·  Dessert</w:t>
      </w:r>
      <w:r>
        <w:t xml:space="preserve">  ·  </w:t>
      </w:r>
      <w:hyperlink r:id="rId8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Sul &amp; Beans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dessert shop  ·  Dessert</w:t>
      </w:r>
      <w:r>
        <w:t xml:space="preserve">  ·  </w:t>
      </w:r>
      <w:hyperlink r:id="rId8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Tu Cha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Los Angeles, Los Angeles, CA, US  ·  bubble tea store  ·  Dessert</w:t>
      </w:r>
      <w:r>
        <w:t xml:space="preserve">  ·  </w:t>
      </w:r>
      <w:hyperlink r:id="rId8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Yolo Berry Yogurt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Davis, Davis, CA, US  ·  frozen yogurt shop  ·  Dessert</w:t>
      </w:r>
      <w:r>
        <w:t xml:space="preserve">  ·  </w:t>
      </w:r>
      <w:hyperlink r:id="rId81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Dim Sum (16)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BAO Marylebone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taiwanese restaurant  ·  Asian casual</w:t>
      </w:r>
      <w:r>
        <w:t xml:space="preserve">  ·  </w:t>
      </w:r>
      <w:hyperlink r:id="rId8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BAO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taiwanese restaurant  ·  Asian casual</w:t>
      </w:r>
      <w:r>
        <w:t xml:space="preserve">  ·  </w:t>
      </w:r>
      <w:hyperlink r:id="rId8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 1968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dim sum restaurant  ·  Asian casual</w:t>
      </w:r>
      <w:r>
        <w:t xml:space="preserve">  ·  </w:t>
      </w:r>
      <w:hyperlink r:id="rId8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Chuan Palace 念川居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dim sum restaurant  ·  Asian casual</w:t>
      </w:r>
      <w:r>
        <w:t xml:space="preserve">  ·  </w:t>
      </w:r>
      <w:hyperlink r:id="rId8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Chubby Dumplings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Burbank, Burbank, CA, US  ·  dumpling restaurant  ·  Asian casual</w:t>
      </w:r>
      <w:r>
        <w:t xml:space="preserve">  ·  </w:t>
      </w:r>
      <w:hyperlink r:id="rId8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Dim Sum Duck King’s Cross Road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dim sum restaurant  ·  Asian casual</w:t>
      </w:r>
      <w:r>
        <w:t xml:space="preserve">  ·  </w:t>
      </w:r>
      <w:hyperlink r:id="rId8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Dimsum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chinese restaurant  ·  Asian casual</w:t>
      </w:r>
      <w:r>
        <w:t xml:space="preserve">  ·  </w:t>
      </w:r>
      <w:hyperlink r:id="rId8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Gyoza Taizou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dumpling restaurant  ·  Asian casual</w:t>
      </w:r>
      <w:r>
        <w:t xml:space="preserve">  ·  </w:t>
      </w:r>
      <w:hyperlink r:id="rId8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HK Lounge Bistro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dim sum restaurant  ·  Asian casual</w:t>
      </w:r>
      <w:r>
        <w:t xml:space="preserve">  ·  </w:t>
      </w:r>
      <w:hyperlink r:id="rId8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Hong Kong Dim Sum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dim sum restaurant  ·  Asian casual</w:t>
      </w:r>
      <w:r>
        <w:t xml:space="preserve">  ·  </w:t>
      </w:r>
      <w:hyperlink r:id="rId8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KAMINARI GYOZA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dumpling restaurant  ·  Asian casual</w:t>
      </w:r>
      <w:r>
        <w:t xml:space="preserve">  ·  </w:t>
      </w:r>
      <w:hyperlink r:id="rId8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Lunasia Dim Sum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Alhambra, Alhambra, CA, US  ·  dim sum restaurant  ·  Asian casual</w:t>
      </w:r>
      <w:r>
        <w:t xml:space="preserve">  ·  </w:t>
      </w:r>
      <w:hyperlink r:id="rId8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MOMO Moment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Kennedy Town, Kennedy Town, Hong Kong, HK  ·  dumpling restaurant  ·  Asian casual</w:t>
      </w:r>
      <w:r>
        <w:t xml:space="preserve">  ·  </w:t>
      </w:r>
      <w:hyperlink r:id="rId8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Monta Factory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dumpling restaurant  ·  Casual</w:t>
      </w:r>
      <w:r>
        <w:t xml:space="preserve">  ·  </w:t>
      </w:r>
      <w:hyperlink r:id="rId8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Mormor restaurang &amp; dumpling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dumpling restaurant  ·  Asian casual</w:t>
      </w:r>
      <w:r>
        <w:t xml:space="preserve">  ·  </w:t>
      </w:r>
      <w:hyperlink r:id="rId8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Yang Kee Dumpling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dumpling restaurant  ·  Asian casual</w:t>
      </w:r>
      <w:r>
        <w:t xml:space="preserve">  ·  </w:t>
      </w:r>
      <w:hyperlink r:id="rId835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East Asian (309)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1919 Lanzhou Beef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chinese noodle restaurant  ·  Asian casual</w:t>
      </w:r>
      <w:r>
        <w:t xml:space="preserve">  ·  </w:t>
      </w:r>
      <w:hyperlink r:id="rId8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606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chinese restaurant  ·  Asian casual</w:t>
      </w:r>
      <w:r>
        <w:t xml:space="preserve">  ·  </w:t>
      </w:r>
      <w:hyperlink r:id="rId8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88 tofu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korean restaurant  ·  Asian casual</w:t>
      </w:r>
      <w:r>
        <w:t xml:space="preserve">  ·  </w:t>
      </w:r>
      <w:hyperlink r:id="rId8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886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taiwanese restaurant  ·  Asian casual</w:t>
      </w:r>
      <w:r>
        <w:t xml:space="preserve">  ·  </w:t>
      </w:r>
      <w:hyperlink r:id="rId8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Alice’s Kitchen - Temple City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Temple City, Temple City, CA, US  ·  chinese restaurant  ·  Asian casual</w:t>
      </w:r>
      <w:r>
        <w:t xml:space="preserve">  ·  </w:t>
      </w:r>
      <w:hyperlink r:id="rId8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Antidote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North Point, North Point, Hong Kong, HK  ·  korean restaurant  ·  Asian casual</w:t>
      </w:r>
      <w:r>
        <w:t xml:space="preserve">  ·  </w:t>
      </w:r>
      <w:hyperlink r:id="rId8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Apgujeong Sanghoe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Gangnam District, Gangnam District, Seoul, South Korea, KR  ·  korean restaurant  ·  Asian casual</w:t>
      </w:r>
      <w:r>
        <w:t xml:space="preserve">  ·  </w:t>
      </w:r>
      <w:hyperlink r:id="rId8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ARIARI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korean restaurant  ·  Asian casual</w:t>
      </w:r>
      <w:r>
        <w:t xml:space="preserve">  ·  </w:t>
      </w:r>
      <w:hyperlink r:id="rId8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Arirang Korean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korean restaurant  ·  Asian casual</w:t>
      </w:r>
      <w:r>
        <w:t xml:space="preserve">  ·  </w:t>
      </w:r>
      <w:hyperlink r:id="rId8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Atoboy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korean restaurant  ·  Asian casual</w:t>
      </w:r>
      <w:r>
        <w:t xml:space="preserve">  ·  </w:t>
      </w:r>
      <w:hyperlink r:id="rId8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August Gatherings富瑤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cantonese restaurant  ·  Asian casual</w:t>
      </w:r>
      <w:r>
        <w:t xml:space="preserve">  ·  </w:t>
      </w:r>
      <w:hyperlink r:id="rId8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Auntie Qiu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chinese restaurant  ·  Asian casual</w:t>
      </w:r>
      <w:r>
        <w:t xml:space="preserve">  ·  </w:t>
      </w:r>
      <w:hyperlink r:id="rId8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Auntie Qiu Kitchen 裘家生煎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Alhambra, Alhambra, CA, US  ·  restaurant  ·  Asian casual</w:t>
      </w:r>
      <w:r>
        <w:t xml:space="preserve">  ·  </w:t>
      </w:r>
      <w:hyperlink r:id="rId8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Australia Dairy Company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Jordan, Jordan, Hong Kong, HK  ·  cha chaan teng hong kong style cafe  ·  Asian casual</w:t>
      </w:r>
      <w:r>
        <w:t xml:space="preserve">  ·  </w:t>
      </w:r>
      <w:hyperlink r:id="rId8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Ayam Gepuk Kriuk Setiawangsa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Kuala Lumpur, Kuala Lumpur, Federal Territory of Kuala Lumpur, Malaysia, MY  ·  restaurant  ·  Asian casual</w:t>
      </w:r>
      <w:r>
        <w:t xml:space="preserve">  ·  </w:t>
      </w:r>
      <w:hyperlink r:id="rId8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Ayam Gepuk Top Global Bukit Jelutong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Shah Alam, Shah Alam, Selangor, Malaysia, MY  ·  restaurant  ·  Asian casual</w:t>
      </w:r>
      <w:r>
        <w:t xml:space="preserve">  ·  </w:t>
      </w:r>
      <w:hyperlink r:id="rId8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BCD Tofu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8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Binchoyaki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Sacramento, Sacramento, CA, US  ·  japanese restaurant  ·  Asian casual</w:t>
      </w:r>
      <w:r>
        <w:t xml:space="preserve">  ·  </w:t>
      </w:r>
      <w:hyperlink r:id="rId8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Birdie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japanese restaurant  ·  Asian casual</w:t>
      </w:r>
      <w:r>
        <w:t xml:space="preserve">  ·  </w:t>
      </w:r>
      <w:hyperlink r:id="rId8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BISTRO DE まいど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izakaya restaurant  ·  Asian casual</w:t>
      </w:r>
      <w:r>
        <w:t xml:space="preserve">  ·  </w:t>
      </w:r>
      <w:hyperlink r:id="rId8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Bobo's Farm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Paltz, New Paltz, NY, US  ·  farm  ·  Asian casual</w:t>
      </w:r>
      <w:r>
        <w:t xml:space="preserve">  ·  </w:t>
      </w:r>
      <w:hyperlink r:id="rId8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Budonoki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8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Buja Kalguksu (Causeway Bay)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Bowrington, Bowrington, Hong Kong, HK  ·  korean restaurant  ·  Asian casual</w:t>
      </w:r>
      <w:r>
        <w:t xml:space="preserve">  ·  </w:t>
      </w:r>
      <w:hyperlink r:id="rId8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Bún chả 74 Hàng Quạt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restaurant  ·  Asian casual</w:t>
      </w:r>
      <w:r>
        <w:t xml:space="preserve">  ·  </w:t>
      </w:r>
      <w:hyperlink r:id="rId8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BUSAN NIGHT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korean restaurant  ·  Asian casual</w:t>
      </w:r>
      <w:r>
        <w:t xml:space="preserve">  ·  </w:t>
      </w:r>
      <w:hyperlink r:id="rId8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Cà Ri Dê Ấn Độ Musa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restaurant  ·  Asian casual</w:t>
      </w:r>
      <w:r>
        <w:t xml:space="preserve">  ·  </w:t>
      </w:r>
      <w:hyperlink r:id="rId8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Canton Element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chinese restaurant  ·  Asian casual</w:t>
      </w:r>
      <w:r>
        <w:t xml:space="preserve">  ·  </w:t>
      </w:r>
      <w:hyperlink r:id="rId8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Canton Room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chinese restaurant  ·  Asian casual</w:t>
      </w:r>
      <w:r>
        <w:t xml:space="preserve">  ·  </w:t>
      </w:r>
      <w:hyperlink r:id="rId8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Cempaka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Asian casual</w:t>
      </w:r>
      <w:r>
        <w:t xml:space="preserve">  ·  </w:t>
      </w:r>
      <w:hyperlink r:id="rId8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Mid-Levels, Mid-Levels, Hong Kong, HK  ·  japanese restaurant  ·  Asian casual</w:t>
      </w:r>
      <w:r>
        <w:t xml:space="preserve">  ·  </w:t>
      </w:r>
      <w:hyperlink r:id="rId8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Central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Tong Mi, Tong Mi, Hong Kong, HK  ·  cantonese restaurant  ·  Asian casual; Want to go</w:t>
      </w:r>
      <w:r>
        <w:t xml:space="preserve">  ·  </w:t>
      </w:r>
      <w:hyperlink r:id="rId8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Cheung Hing Kee Shanghai Pan Fried Buns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shanghainese restaurant  ·  Asian casual</w:t>
      </w:r>
      <w:r>
        <w:t xml:space="preserve">  ·  </w:t>
      </w:r>
      <w:hyperlink r:id="rId8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Cheung Hing Kee Shanghai Pan-Fried Buns - Wan Chai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shanghainese restaurant  ·  Asian casual</w:t>
      </w:r>
      <w:r>
        <w:t xml:space="preserve">  ·  </w:t>
      </w:r>
      <w:hyperlink r:id="rId8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Chikinmos Ayala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Madrid, Madrid, Spain, ES  ·  restaurant  ·  Asian casual</w:t>
      </w:r>
      <w:r>
        <w:t xml:space="preserve">  ·  </w:t>
      </w:r>
      <w:hyperlink r:id="rId8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Chitose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okonomiyaki restaurant  ·  Asian casual</w:t>
      </w:r>
      <w:r>
        <w:t xml:space="preserve">  ·  </w:t>
      </w:r>
      <w:hyperlink r:id="rId8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 Dang Gol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korean restaurant  ·  Asian casual</w:t>
      </w:r>
      <w:r>
        <w:t xml:space="preserve">  ·  </w:t>
      </w:r>
      <w:hyperlink r:id="rId8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Chong Qing Special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sichuan restaurant  ·  Asian casual</w:t>
      </w:r>
      <w:r>
        <w:t xml:space="preserve">  ·  </w:t>
      </w:r>
      <w:hyperlink r:id="rId8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Chongqing Lao Zao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Flushing, Flushing, NY, US  ·  hot pot restaurant  ·  Asian casual</w:t>
      </w:r>
      <w:r>
        <w:t xml:space="preserve">  ·  </w:t>
      </w:r>
      <w:hyperlink r:id="rId8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Chowking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Cerritos, Cerritos, CA, US  ·  chinese restaurant  ·  Casual</w:t>
      </w:r>
      <w:r>
        <w:t xml:space="preserve">  ·  </w:t>
      </w:r>
      <w:hyperlink r:id="rId8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Chubby Curry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Covina, Covina, CA, US  ·  japanese restaurant  ·  Asian casual</w:t>
      </w:r>
      <w:r>
        <w:t xml:space="preserve">  ·  </w:t>
      </w:r>
      <w:hyperlink r:id="rId8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Chuck’s Takeaway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catering food and drink supplier  ·  Asian casual; Want to go</w:t>
      </w:r>
      <w:r>
        <w:t xml:space="preserve">  ·  </w:t>
      </w:r>
      <w:hyperlink r:id="rId8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Chung Kee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chinese restaurant  ·  Asian casual; Want to go</w:t>
      </w:r>
      <w:r>
        <w:t xml:space="preserve">  ·  </w:t>
      </w:r>
      <w:hyperlink r:id="rId8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Cindy's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Hacienda Heights, Hacienda Heights, CA, US  ·  chinese restaurant  ·  Asian casual</w:t>
      </w:r>
      <w:r>
        <w:t xml:space="preserve">  ·  </w:t>
      </w:r>
      <w:hyperlink r:id="rId8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Clarence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french restaurant  ·  Western nicer</w:t>
      </w:r>
      <w:r>
        <w:t xml:space="preserve">  ·  </w:t>
      </w:r>
      <w:hyperlink r:id="rId8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Cocobang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korean restaurant  ·  Asian casual</w:t>
      </w:r>
      <w:r>
        <w:t xml:space="preserve">  ·  </w:t>
      </w:r>
      <w:hyperlink r:id="rId8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Combo 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chinese restaurant  ·  Asian casual</w:t>
      </w:r>
      <w:r>
        <w:t xml:space="preserve">  ·  </w:t>
      </w:r>
      <w:hyperlink r:id="rId8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Comé RICE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asian restaurant  ·  Asian casual</w:t>
      </w:r>
      <w:r>
        <w:t xml:space="preserve">  ·  </w:t>
      </w:r>
      <w:hyperlink r:id="rId8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Corner Beef Noodle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 Monte, El Monte, CA, US  ·  taiwanese restaurant  ·  Asian casual</w:t>
      </w:r>
      <w:r>
        <w:t xml:space="preserve">  ·  </w:t>
      </w:r>
      <w:hyperlink r:id="rId8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Crying Tiger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southeast asian restaurant  ·  Asian casual</w:t>
      </w:r>
      <w:r>
        <w:t xml:space="preserve">  ·  </w:t>
      </w:r>
      <w:hyperlink r:id="rId8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Daeho Kalbijim &amp; Beef Soup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korean restaurant  ·  Asian casual</w:t>
      </w:r>
      <w:r>
        <w:t xml:space="preserve">  ·  </w:t>
      </w:r>
      <w:hyperlink r:id="rId8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Dai Ho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Temple City, Temple City, CA, US  ·  taiwanese restaurant  ·  Asian casual</w:t>
      </w:r>
      <w:r>
        <w:t xml:space="preserve">  ·  </w:t>
      </w:r>
      <w:hyperlink r:id="rId8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Danbi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8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Danji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korean restaurant  ·  Asian casual</w:t>
      </w:r>
      <w:r>
        <w:t xml:space="preserve">  ·  </w:t>
      </w:r>
      <w:hyperlink r:id="rId8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Datedachi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yakitori restaurant  ·  Asian casual</w:t>
      </w:r>
      <w:r>
        <w:t xml:space="preserve">  ·  </w:t>
      </w:r>
      <w:hyperlink r:id="rId8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Dha Rae Oak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8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DIECI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italian restaurant  ·  Casual; Want to go</w:t>
      </w:r>
      <w:r>
        <w:t xml:space="preserve">  ·  </w:t>
      </w:r>
      <w:hyperlink r:id="rId8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Dignity Kitchen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singaporean restaurant  ·  Asian casual</w:t>
      </w:r>
      <w:r>
        <w:t xml:space="preserve">  ·  </w:t>
      </w:r>
      <w:hyperlink r:id="rId8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Dija Mara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Oceanside, Oceanside, CA, US  ·  balinese restaurant  ·  Asian casual</w:t>
      </w:r>
      <w:r>
        <w:t xml:space="preserve">  ·  </w:t>
      </w:r>
      <w:hyperlink r:id="rId8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Dong Yi Pork Chop Main Store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Guangfu Village, Guangfu Village, Zhongzheng District, Taipei City, Taiwan, TW  ·  taiwanese restaurant  ·  Asian casual</w:t>
      </w:r>
      <w:r>
        <w:t xml:space="preserve">  ·  </w:t>
      </w:r>
      <w:hyperlink r:id="rId8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Doteno Iseya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Taito City, Taito City, Tokyo, Japan, JP  ·  tempura restaurant  ·  Asian casual</w:t>
      </w:r>
      <w:r>
        <w:t xml:space="preserve">  ·  </w:t>
      </w:r>
      <w:hyperlink r:id="rId8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Fatt Pundit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asian fusion restaurant  ·  Asian casual</w:t>
      </w:r>
      <w:r>
        <w:t xml:space="preserve">  ·  </w:t>
      </w:r>
      <w:hyperlink r:id="rId8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Fei Xiang Gong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chinese restaurant  ·  Asian casual</w:t>
      </w:r>
      <w:r>
        <w:t xml:space="preserve">  ·  </w:t>
      </w:r>
      <w:hyperlink r:id="rId8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Fish With you 鱼你在一起（韩国城）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chinese restaurant  ·  Asian casual</w:t>
      </w:r>
      <w:r>
        <w:t xml:space="preserve">  ·  </w:t>
      </w:r>
      <w:hyperlink r:id="rId8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Four Kings 四大天王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cantonese restaurant  ·  Asian casual</w:t>
      </w:r>
      <w:r>
        <w:t xml:space="preserve">  ·  </w:t>
      </w:r>
      <w:hyperlink r:id="rId8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Ganso Hakata Mentaiju Nishinakasu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Fukuoka, Fukuoka, Japan, JP  ·  japanese restaurant  ·  Asian casual</w:t>
      </w:r>
      <w:r>
        <w:t xml:space="preserve">  ·  </w:t>
      </w:r>
      <w:hyperlink r:id="rId9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Gesek Geprek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Ampang Jaya, Ampang Jaya, Selangor, Malaysia, MY  ·  restaurant  ·  Asian casual</w:t>
      </w:r>
      <w:r>
        <w:t xml:space="preserve">  ·  </w:t>
      </w:r>
      <w:hyperlink r:id="rId9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Ginza Rōsokuya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chinese noodle restaurant  ·  Asian casual</w:t>
      </w:r>
      <w:r>
        <w:t xml:space="preserve">  ·  </w:t>
      </w:r>
      <w:hyperlink r:id="rId9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Glorious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Sham Shui Po, Sham Shui Po, Hong Kong, HK  ·  chinese restaurant  ·  Asian casual</w:t>
      </w:r>
      <w:r>
        <w:t xml:space="preserve">  ·  </w:t>
      </w:r>
      <w:hyperlink r:id="rId9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Godaime Hanayama Udon Ginza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udon noodle restaurant  ·  Asian casual</w:t>
      </w:r>
      <w:r>
        <w:t xml:space="preserve">  ·  </w:t>
      </w:r>
      <w:hyperlink r:id="rId9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Godenya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side, side, Hong Kong, HK  ·  japanese restaurant  ·  Asian casual</w:t>
      </w:r>
      <w:r>
        <w:t xml:space="preserve">  ·  </w:t>
      </w:r>
      <w:hyperlink r:id="rId9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GOLDEN GIP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restaurant  ·  Asian casual; Want to go</w:t>
      </w:r>
      <w:r>
        <w:t xml:space="preserve">  ·  </w:t>
      </w:r>
      <w:hyperlink r:id="rId9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Good Alley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chinese restaurant  ·  Asian casual</w:t>
      </w:r>
      <w:r>
        <w:t xml:space="preserve">  ·  </w:t>
      </w:r>
      <w:hyperlink r:id="rId9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Good Hope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chinese noodle restaurant  ·  Asian casual</w:t>
      </w:r>
      <w:r>
        <w:t xml:space="preserve">  ·  </w:t>
      </w:r>
      <w:hyperlink r:id="rId9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Grand Street Skewer Cart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chinese restaurant  ·  Asian casual</w:t>
      </w:r>
      <w:r>
        <w:t xml:space="preserve">  ·  </w:t>
      </w:r>
      <w:hyperlink r:id="rId9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Gwanghwamun Gukbap/광화문국밥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Jung District, Jung District, Seoul, South Korea, KR  ·  korean restaurant  ·  Asian casual</w:t>
      </w:r>
      <w:r>
        <w:t xml:space="preserve">  ·  </w:t>
      </w:r>
      <w:hyperlink r:id="rId9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Haikara Izakaya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izakaya restaurant  ·  Asian casual</w:t>
      </w:r>
      <w:r>
        <w:t xml:space="preserve">  ·  </w:t>
      </w:r>
      <w:hyperlink r:id="rId9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Hakata Izakaya HERO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9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 Mi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Artesia, Artesia, CA, US  ·  korean restaurant  ·  Asian casual</w:t>
      </w:r>
      <w:r>
        <w:t xml:space="preserve">  ·  </w:t>
      </w:r>
      <w:hyperlink r:id="rId9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 Sang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Millbrae, Millbrae, CA, US  ·  korean restaurant  ·  Asian casual</w:t>
      </w:r>
      <w:r>
        <w:t xml:space="preserve">  ·  </w:t>
      </w:r>
      <w:hyperlink r:id="rId9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Hanbat Sul Lung Tang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9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Hangari Kalguksu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9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Hangong-Gan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Mapo-gu, Mapo-gu, Seoul, South Korea, KR  ·  asian fusion restaurant  ·  Asian casual</w:t>
      </w:r>
      <w:r>
        <w:t xml:space="preserve">  ·  </w:t>
      </w:r>
      <w:hyperlink r:id="rId9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Hao Tang Hao Mian (Tai Wai)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 Wai, Tai Wai, Hong Kong, HK  ·  chinese noodle restaurant  ·  Asian casual</w:t>
      </w:r>
      <w:r>
        <w:t xml:space="preserve">  ·  </w:t>
      </w:r>
      <w:hyperlink r:id="rId9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Happy AYCE Hot Pot 开心火锅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hot pot restaurant  ·  Asian casual</w:t>
      </w:r>
      <w:r>
        <w:t xml:space="preserve">  ·  </w:t>
      </w:r>
      <w:hyperlink r:id="rId9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Happy Chefs Happy Friends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Hung Hom, Hung Hom, Hong Kong, HK  ·  mandarin restaurant  ·  Asian casual</w:t>
      </w:r>
      <w:r>
        <w:t xml:space="preserve">  ·  </w:t>
      </w:r>
      <w:hyperlink r:id="rId9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Hee Kee Crab General - Tsim Sha Tsui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cantonese restaurant  ·  Asian casual</w:t>
      </w:r>
      <w:r>
        <w:t xml:space="preserve">  ·  </w:t>
      </w:r>
      <w:hyperlink r:id="rId9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Heo nướng lu Ông Phú Đạt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 Nang, Da Nang, Vietnam, VN  ·  sandwich shop  ·  Asian casual</w:t>
      </w:r>
      <w:r>
        <w:t xml:space="preserve">  ·  </w:t>
      </w:r>
      <w:hyperlink r:id="rId9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Her name is Kim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korean restaurant  ·  Asian casual</w:t>
      </w:r>
      <w:r>
        <w:t xml:space="preserve">  ·  </w:t>
      </w:r>
      <w:hyperlink r:id="rId9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Hermosa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Chicago, Chicago, IL, US  ·  cambodian restaurant  ·  Asian casual</w:t>
      </w:r>
      <w:r>
        <w:t xml:space="preserve">  ·  </w:t>
      </w:r>
      <w:hyperlink r:id="rId9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Hikiniku to Come (Kyoto)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syokudo and teishoku restaurant  ·  Asian casual</w:t>
      </w:r>
      <w:r>
        <w:t xml:space="preserve">  ·  </w:t>
      </w:r>
      <w:hyperlink r:id="rId9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Hikiniku to Come (Shibuya)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syokudo and teishoku restaurant  ·  Asian casual</w:t>
      </w:r>
      <w:r>
        <w:t xml:space="preserve">  ·  </w:t>
      </w:r>
      <w:hyperlink r:id="rId9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Hill Street Tai Hwa Pork Noodle, Crawford Lane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hawker stall  ·  Asian casual</w:t>
      </w:r>
      <w:r>
        <w:t xml:space="preserve">  ·  </w:t>
      </w:r>
      <w:hyperlink r:id="rId9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Hing Kee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Yau Ma Tei, Yau Ma Tei, Hong Kong, HK  ·  rice restaurant  ·  Asian casual</w:t>
      </w:r>
      <w:r>
        <w:t xml:space="preserve">  ·  </w:t>
      </w:r>
      <w:hyperlink r:id="rId9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HOJOKBAN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casual; Default list</w:t>
      </w:r>
      <w:r>
        <w:t xml:space="preserve">  ·  </w:t>
      </w:r>
      <w:hyperlink r:id="rId9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Holy Basil Market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9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Hon’s Wun-Tun House 洪記面家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restaurant  ·  Asian casual</w:t>
      </w:r>
      <w:r>
        <w:t xml:space="preserve">  ·  </w:t>
      </w:r>
      <w:hyperlink r:id="rId9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Honda-Ya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Tustin, Tustin, CA, US  ·  japanese restaurant  ·  Asian casual</w:t>
      </w:r>
      <w:r>
        <w:t xml:space="preserve">  ·  </w:t>
      </w:r>
      <w:hyperlink r:id="rId9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Hong Kong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Happy Valley, Happy Valley, Hong Kong, HK  ·  chinese restaurant  ·  Want to go</w:t>
      </w:r>
      <w:r>
        <w:t xml:space="preserve">  ·  </w:t>
      </w:r>
      <w:hyperlink r:id="rId9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Honjo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japanese restaurant  ·  Asian casual</w:t>
      </w:r>
      <w:r>
        <w:t xml:space="preserve">  ·  </w:t>
      </w:r>
      <w:hyperlink r:id="rId9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Honke Shibato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unagi restaurant  ·  Asian casual</w:t>
      </w:r>
      <w:r>
        <w:t xml:space="preserve">  ·  </w:t>
      </w:r>
      <w:hyperlink r:id="rId9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House of Culture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eclectic restaurant  ·  Asian casual</w:t>
      </w:r>
      <w:r>
        <w:t xml:space="preserve">  ·  </w:t>
      </w:r>
      <w:hyperlink r:id="rId9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Huku Japanese Bistro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japanese restaurant  ·  Asian casual</w:t>
      </w:r>
      <w:r>
        <w:t xml:space="preserve">  ·  </w:t>
      </w:r>
      <w:hyperlink r:id="rId9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Hunan Style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hunan restaurant  ·  Asian casual</w:t>
      </w:r>
      <w:r>
        <w:t xml:space="preserve">  ·  </w:t>
      </w:r>
      <w:hyperlink r:id="rId9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Ichirin Hikiniku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Tsuen Wan, Tsuen Wan, Hong Kong, HK  ·  yakiniku restaurant  ·  Asian casual</w:t>
      </w:r>
      <w:r>
        <w:t xml:space="preserve">  ·  </w:t>
      </w:r>
      <w:hyperlink r:id="rId9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INKO NITO -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casual</w:t>
      </w:r>
      <w:r>
        <w:t xml:space="preserve">  ·  </w:t>
      </w:r>
      <w:hyperlink r:id="rId9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INYUN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Brentford, Brentford, United Kingdom, GB  ·  korean restaurant  ·  Asian casual</w:t>
      </w:r>
      <w:r>
        <w:t xml:space="preserve">  ·  </w:t>
      </w:r>
      <w:hyperlink r:id="rId9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Izakaya kogane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izakaya restaurant  ·  Asian casual</w:t>
      </w:r>
      <w:r>
        <w:t xml:space="preserve">  ·  </w:t>
      </w:r>
      <w:hyperlink r:id="rId9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Izakaya Tonchinkan 呑み屋 とんちんかん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izakaya restaurant  ·  Asian casual</w:t>
      </w:r>
      <w:r>
        <w:t xml:space="preserve">  ·  </w:t>
      </w:r>
      <w:hyperlink r:id="rId9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Jason Penang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hawker stall  ·  Asian casual</w:t>
      </w:r>
      <w:r>
        <w:t xml:space="preserve">  ·  </w:t>
      </w:r>
      <w:hyperlink r:id="rId9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Jeonpo Meat Shop (Wan Chai)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korean barbecue restaurant  ·  Asian casual</w:t>
      </w:r>
      <w:r>
        <w:t xml:space="preserve">  ·  </w:t>
      </w:r>
      <w:hyperlink r:id="rId9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Ji Rong Peking Duck 吉荣烤鸭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chinese restaurant  ·  Asian casual</w:t>
      </w:r>
      <w:r>
        <w:t xml:space="preserve">  ·  </w:t>
      </w:r>
      <w:hyperlink r:id="rId9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JIJA by Vicky Lau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restaurant  ·  Asian casual</w:t>
      </w:r>
      <w:r>
        <w:t xml:space="preserve">  ·  </w:t>
      </w:r>
      <w:hyperlink r:id="rId9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taiwanese restaurant  ·  Asian casual</w:t>
      </w:r>
      <w:r>
        <w:t xml:space="preserve">  ·  </w:t>
      </w:r>
      <w:hyperlink r:id="rId9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Junidan-ya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shabu shabu restaurant  ·  Asian casual</w:t>
      </w:r>
      <w:r>
        <w:t xml:space="preserve">  ·  </w:t>
      </w:r>
      <w:hyperlink r:id="rId9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JunTong SulLungTang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9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JUQI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Flushing, Flushing, NY, US  ·  chinese restaurant  ·  Asian casual</w:t>
      </w:r>
      <w:r>
        <w:t xml:space="preserve">  ·  </w:t>
      </w:r>
      <w:hyperlink r:id="rId9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K’Daeng Mieng Kham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Pak Kret District, Pak Kret District, Nonthaburi, Thailand, TH  ·  restaurant  ·  Asian casual</w:t>
      </w:r>
      <w:r>
        <w:t xml:space="preserve">  ·  </w:t>
      </w:r>
      <w:hyperlink r:id="rId9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 Pik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Choi Hung Estate, Choi Hung Estate, Hong Kong, HK  ·  chinese restaurant  ·  Asian casual</w:t>
      </w:r>
      <w:r>
        <w:t xml:space="preserve">  ·  </w:t>
      </w:r>
      <w:hyperlink r:id="rId9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Kam's Roast Goose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cantonese restaurant  ·  Asian casual</w:t>
      </w:r>
      <w:r>
        <w:t xml:space="preserve">  ·  </w:t>
      </w:r>
      <w:hyperlink r:id="rId9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Kamcentre Roast Goose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cantonese restaurant  ·  Want to go</w:t>
      </w:r>
      <w:r>
        <w:t xml:space="preserve">  ·  </w:t>
      </w:r>
      <w:hyperlink r:id="rId9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Kamonegi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Seattle, Seattle, WA, US  ·  japanese restaurant  ·  Asian casual</w:t>
      </w:r>
      <w:r>
        <w:t xml:space="preserve">  ·  </w:t>
      </w:r>
      <w:hyperlink r:id="rId9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Kar Son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chinese restaurant  ·  Asian casual</w:t>
      </w:r>
      <w:r>
        <w:t xml:space="preserve">  ·  </w:t>
      </w:r>
      <w:hyperlink r:id="rId9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Kazariya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japanese sweets restaurant  ·  Asian casual</w:t>
      </w:r>
      <w:r>
        <w:t xml:space="preserve">  ·  </w:t>
      </w:r>
      <w:hyperlink r:id="rId9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Keng Eng Kee Seafood @ Alexandra Village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seafood restaurant  ·  Asian casual</w:t>
      </w:r>
      <w:r>
        <w:t xml:space="preserve">  ·  </w:t>
      </w:r>
      <w:hyperlink r:id="rId9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Kichi Kichi Omurice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japanized western restaurant  ·  Asian casual</w:t>
      </w:r>
      <w:r>
        <w:t xml:space="preserve">  ·  </w:t>
      </w:r>
      <w:hyperlink r:id="rId9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King Pork Wan Nian Store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Ximen Village, Ximen Village, Wanhua District, Taipei City, Taiwan, TW  ·  chinese restaurant  ·  Asian casual</w:t>
      </w:r>
      <w:r>
        <w:t xml:space="preserve">  ·  </w:t>
      </w:r>
      <w:hyperlink r:id="rId9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Kinjo’s Izakaya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izakaya restaurant  ·  Asian casual</w:t>
      </w:r>
      <w:r>
        <w:t xml:space="preserve">  ·  </w:t>
      </w:r>
      <w:hyperlink r:id="rId9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KJUN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korean restaurant  ·  Asian casual</w:t>
      </w:r>
      <w:r>
        <w:t xml:space="preserve">  ·  </w:t>
      </w:r>
      <w:hyperlink r:id="rId9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KOBA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korean barbecue restaurant  ·  Asian casual</w:t>
      </w:r>
      <w:r>
        <w:t xml:space="preserve">  ·  </w:t>
      </w:r>
      <w:hyperlink r:id="rId9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Kobawoo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9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konban NYC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izakaya restaurant  ·  Asian casual</w:t>
      </w:r>
      <w:r>
        <w:t xml:space="preserve">  ·  </w:t>
      </w:r>
      <w:hyperlink r:id="rId9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Konjiki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casual</w:t>
      </w:r>
      <w:r>
        <w:t xml:space="preserve">  ·  </w:t>
      </w:r>
      <w:hyperlink r:id="rId9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Kru | Contemporary Japanese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Sacramento, Sacramento, CA, US  ·  japanese restaurant  ·  Asian casual</w:t>
      </w:r>
      <w:r>
        <w:t xml:space="preserve">  ·  </w:t>
      </w:r>
      <w:hyperlink r:id="rId9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Kuromon Aquatic Cuisine (Causeway Bay)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seafood restaurant  ·  Asian casual</w:t>
      </w:r>
      <w:r>
        <w:t xml:space="preserve">  ·  </w:t>
      </w:r>
      <w:hyperlink r:id="rId9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Kwan Kee Claypot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cantonese restaurant  ·  Asian casual</w:t>
      </w:r>
      <w:r>
        <w:t xml:space="preserve">  ·  </w:t>
      </w:r>
      <w:hyperlink r:id="rId9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Kyoto Hyoto Shabu Shabu Shibuya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shabu shabu restaurant  ·  Asian casual</w:t>
      </w:r>
      <w:r>
        <w:t xml:space="preserve">  ·  </w:t>
      </w:r>
      <w:hyperlink r:id="rId9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Kyoto Rikyu – Odashi &amp; Dashimaki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japanese restaurant  ·  Asian casual</w:t>
      </w:r>
      <w:r>
        <w:t xml:space="preserve">  ·  </w:t>
      </w:r>
      <w:hyperlink r:id="rId9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Kyoto Wagyu Tonkatsu Ten no Meshi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9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LAI's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cantonese restaurant  ·  Asian casual</w:t>
      </w:r>
      <w:r>
        <w:t xml:space="preserve">  ·  </w:t>
      </w:r>
      <w:hyperlink r:id="rId9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LAN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West Hollywood, West Hollywood, CA, US  ·  chinese noodle restaurant  ·  Asian casual</w:t>
      </w:r>
      <w:r>
        <w:t xml:space="preserve">  ·  </w:t>
      </w:r>
      <w:hyperlink r:id="rId9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Lanzhou Beef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chinese noodle restaurant  ·  Asian casual</w:t>
      </w:r>
      <w:r>
        <w:t xml:space="preserve">  ·  </w:t>
      </w:r>
      <w:hyperlink r:id="rId9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Lanzhou Lamian Noodle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chinese noodle restaurant  ·  Asian casual</w:t>
      </w:r>
      <w:r>
        <w:t xml:space="preserve">  ·  </w:t>
      </w:r>
      <w:hyperlink r:id="rId9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Lim Lao Sar Fishball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Samphanthawong, Samphanthawong, Bangkok, Thailand, TH  ·  chinese noodle restaurant  ·  Asian casual</w:t>
      </w:r>
      <w:r>
        <w:t xml:space="preserve">  ·  </w:t>
      </w:r>
      <w:hyperlink r:id="rId9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Lippo Chiuchow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chinese restaurant  ·  Asian casual</w:t>
      </w:r>
      <w:r>
        <w:t xml:space="preserve">  ·  </w:t>
      </w:r>
      <w:hyperlink r:id="rId9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Locanda dell' Angelo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Happy Valley, Happy Valley, Hong Kong, HK  ·  continental restaurant  ·  Western nicer</w:t>
      </w:r>
      <w:r>
        <w:t xml:space="preserve">  ·  </w:t>
      </w:r>
      <w:hyperlink r:id="rId9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London Chinese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cantonese restaurant  ·  Asian casual</w:t>
      </w:r>
      <w:r>
        <w:t xml:space="preserve">  ·  </w:t>
      </w:r>
      <w:hyperlink r:id="rId9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Longo Seafood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seafood restaurant  ·  Asian casual</w:t>
      </w:r>
      <w:r>
        <w:t xml:space="preserve">  ·  </w:t>
      </w:r>
      <w:hyperlink r:id="rId9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Luen Fat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Kowloon City, Kowloon City, Hong Kong, HK  ·  cha chaan teng hong kong style cafe  ·  Asian casual</w:t>
      </w:r>
      <w:r>
        <w:t xml:space="preserve">  ·  </w:t>
      </w:r>
      <w:hyperlink r:id="rId9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lulu BAOBAO 手工拉麵小籠包 [ Wong Chuk Hang ]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Wong Chuk Hang, Wong Chuk Hang, Hong Kong, HK  ·  chinese restaurant  ·  Asian casual; Want to go</w:t>
      </w:r>
      <w:r>
        <w:t xml:space="preserve">  ·  </w:t>
      </w:r>
      <w:hyperlink r:id="rId9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Lunette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cambodian restaurant  ·  Asian casual; Want to go</w:t>
      </w:r>
      <w:r>
        <w:t xml:space="preserve">  ·  </w:t>
      </w:r>
      <w:hyperlink r:id="rId9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Lung Gei Siu Ceoi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Ngau Tau Kok, Ngau Tau Kok, Hong Kong, HK  ·  chinese restaurant  ·  Asian casual</w:t>
      </w:r>
      <w:r>
        <w:t xml:space="preserve">  ·  </w:t>
      </w:r>
      <w:hyperlink r:id="rId9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Mahakala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Meguro City, Meguro City, Tokyo, Japan, JP  ·  izakaya restaurant  ·  Asian casual</w:t>
      </w:r>
      <w:r>
        <w:t xml:space="preserve">  ·  </w:t>
      </w:r>
      <w:hyperlink r:id="rId9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Majordomo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californian restaurant  ·  Asian casual</w:t>
      </w:r>
      <w:r>
        <w:t xml:space="preserve">  ·  </w:t>
      </w:r>
      <w:hyperlink r:id="rId9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 Fai Octopus Ball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chinese noodle restaurant  ·  Asian casual</w:t>
      </w:r>
      <w:r>
        <w:t xml:space="preserve">  ·  </w:t>
      </w:r>
      <w:hyperlink r:id="rId9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Mandalay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burmese restaurant  ·  Asian casual</w:t>
      </w:r>
      <w:r>
        <w:t xml:space="preserve">  ·  </w:t>
      </w:r>
      <w:hyperlink r:id="rId9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Master HA Korean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9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Matsunori Handroll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Boston, Boston, MA, US  ·  japanese restaurant  ·  Asian casual</w:t>
      </w:r>
      <w:r>
        <w:t xml:space="preserve">  ·  </w:t>
      </w:r>
      <w:hyperlink r:id="rId9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Philadelphia, Philadelphia, PA, US  ·  noodle shop  ·  Asian casual</w:t>
      </w:r>
      <w:r>
        <w:t xml:space="preserve">  ·  </w:t>
      </w:r>
      <w:hyperlink r:id="rId9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MENSHO TOKYO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Culver City, Culver City, CA, US  ·  japanese restaurant  ·  Asian casual</w:t>
      </w:r>
      <w:r>
        <w:t xml:space="preserve">  ·  </w:t>
      </w:r>
      <w:hyperlink r:id="rId9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chinese restaurant  ·  Asian casual</w:t>
      </w:r>
      <w:r>
        <w:t xml:space="preserve">  ·  </w:t>
      </w:r>
      <w:hyperlink r:id="rId9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Miến Cua 94 Chả Giò Cua Biển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seafood restaurant  ·  Asian casual</w:t>
      </w:r>
      <w:r>
        <w:t xml:space="preserve">  ·  </w:t>
      </w:r>
      <w:hyperlink r:id="rId9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Min Fong Hong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Tsuen Wan, Tsuen Wan, Hong Kong, HK  ·  restaurant  ·  Default list</w:t>
      </w:r>
      <w:r>
        <w:t xml:space="preserve">  ·  </w:t>
      </w:r>
      <w:hyperlink r:id="rId9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Min Gaa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chinese noodle restaurant  ·  Asian casual; Want to go</w:t>
      </w:r>
      <w:r>
        <w:t xml:space="preserve">  ·  </w:t>
      </w:r>
      <w:hyperlink r:id="rId9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Modurang Family Korean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Sacramento, Sacramento, CA, US  ·  korean restaurant  ·  Asian casual</w:t>
      </w:r>
      <w:r>
        <w:t xml:space="preserve">  ·  </w:t>
      </w:r>
      <w:hyperlink r:id="rId9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Moobongri Soondae (무봉리 순대), San Gabriel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korean restaurant  ·  Asian casual</w:t>
      </w:r>
      <w:r>
        <w:t xml:space="preserve">  ·  </w:t>
      </w:r>
      <w:hyperlink r:id="rId10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Mountain House East Village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sichuan restaurant  ·  Asian casual</w:t>
      </w:r>
      <w:r>
        <w:t xml:space="preserve">  ·  </w:t>
      </w:r>
      <w:hyperlink r:id="rId10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MR DRAGON NOODLE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chinese noodle restaurant  ·  Asian casual</w:t>
      </w:r>
      <w:r>
        <w:t xml:space="preserve">  ·  </w:t>
      </w:r>
      <w:hyperlink r:id="rId10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Mr. Tin Hong Kong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Yau Ma Tei, Yau Ma Tei, Hong Kong, HK  ·  chinese noodle restaurant  ·  Asian casual</w:t>
      </w:r>
      <w:r>
        <w:t xml:space="preserve">  ·  </w:t>
      </w:r>
      <w:hyperlink r:id="rId10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My Burma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burmese restaurant  ·  Asian casual</w:t>
      </w:r>
      <w:r>
        <w:t xml:space="preserve">  ·  </w:t>
      </w:r>
      <w:hyperlink r:id="rId10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Myeongdong Seoseo Galbi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Jung District, Jung District, Seoul, South Korea, KR  ·  korean barbecue restaurant  ·  Asian casual</w:t>
      </w:r>
      <w:r>
        <w:t xml:space="preserve">  ·  </w:t>
      </w:r>
      <w:hyperlink r:id="rId10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MYONGWOLGWAN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Gwangjin District, Gwangjin District, Seoul, South Korea, KR  ·  korean restaurant  ·  Asian casual</w:t>
      </w:r>
      <w:r>
        <w:t xml:space="preserve">  ·  </w:t>
      </w:r>
      <w:hyperlink r:id="rId10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n/soto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japanese restaurant  ·  Asian casual</w:t>
      </w:r>
      <w:r>
        <w:t xml:space="preserve">  ·  </w:t>
      </w:r>
      <w:hyperlink r:id="rId10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Nature Pagoda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chinese restaurant  ·  Asian casual</w:t>
      </w:r>
      <w:r>
        <w:t xml:space="preserve">  ·  </w:t>
      </w:r>
      <w:hyperlink r:id="rId10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NC Peking Duck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City of Industry, City of Industry, CA, US  ·  chinese restaurant  ·  Asian casual</w:t>
      </w:r>
      <w:r>
        <w:t xml:space="preserve">  ·  </w:t>
      </w:r>
      <w:hyperlink r:id="rId10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Nem by Summer Rolls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restaurant  ·  Asian casual</w:t>
      </w:r>
      <w:r>
        <w:t xml:space="preserve">  ·  </w:t>
      </w:r>
      <w:hyperlink r:id="rId10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Neon Pigeon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japanese restaurant  ·  Asian casual</w:t>
      </w:r>
      <w:r>
        <w:t xml:space="preserve">  ·  </w:t>
      </w:r>
      <w:hyperlink r:id="rId10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Nga Bui Beef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restaurant  ·  Asian casual</w:t>
      </w:r>
      <w:r>
        <w:t xml:space="preserve">  ·  </w:t>
      </w:r>
      <w:hyperlink r:id="rId10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Nihonbashi Kaisen Don Tsujihan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Tung Chung, Tung Chung, Hong Kong, HK  ·  seafood donburi restaurant  ·  Asian casual</w:t>
      </w:r>
      <w:r>
        <w:t xml:space="preserve">  ·  </w:t>
      </w:r>
      <w:hyperlink r:id="rId10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Niigata Katsudon Tarekatsu - Shibuya Store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katsudon restaurant  ·  Asian casual</w:t>
      </w:r>
      <w:r>
        <w:t xml:space="preserve">  ·  </w:t>
      </w:r>
      <w:hyperlink r:id="rId10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Nikujiru Gyoza Dandadan Kappabashi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Taito City, Taito City, Tokyo, Japan, JP  ·  izakaya restaurant  ·  Asian casual</w:t>
      </w:r>
      <w:r>
        <w:t xml:space="preserve">  ·  </w:t>
      </w:r>
      <w:hyperlink r:id="rId10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Noodle Inn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chinese restaurant  ·  Asian casual</w:t>
      </w:r>
      <w:r>
        <w:t xml:space="preserve">  ·  </w:t>
      </w:r>
      <w:hyperlink r:id="rId10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Nopa Fish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fish restaurant  ·  Asian casual</w:t>
      </w:r>
      <w:r>
        <w:t xml:space="preserve">  ·  </w:t>
      </w:r>
      <w:hyperlink r:id="rId10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Nudibranch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korean restaurant  ·  Western nicer</w:t>
      </w:r>
      <w:r>
        <w:t xml:space="preserve">  ·  </w:t>
      </w:r>
      <w:hyperlink r:id="rId10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Okonomiyaki Restaurant Chibo dotonbori bill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okonomiyaki restaurant  ·  Asian casual</w:t>
      </w:r>
      <w:r>
        <w:t xml:space="preserve">  ·  </w:t>
      </w:r>
      <w:hyperlink r:id="rId10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Okonomiyaki Sakaba 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okonomiyaki restaurant  ·  Asian casual</w:t>
      </w:r>
      <w:r>
        <w:t xml:space="preserve">  ·  </w:t>
      </w:r>
      <w:hyperlink r:id="rId10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Old Tree Daiwan Bee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taiwanese restaurant  ·  Asian casual</w:t>
      </w:r>
      <w:r>
        <w:t xml:space="preserve">  ·  </w:t>
      </w:r>
      <w:hyperlink r:id="rId10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One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chinese restaurant  ·  Asian casual</w:t>
      </w:r>
      <w:r>
        <w:t xml:space="preserve">  ·  </w:t>
      </w:r>
      <w:hyperlink r:id="rId10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OTOTO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japanese restaurant  ·  Asian casual</w:t>
      </w:r>
      <w:r>
        <w:t xml:space="preserve">  ·  </w:t>
      </w:r>
      <w:hyperlink r:id="rId10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Oyakodon Senmonten Marukatsu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japanese restaurant  ·  Asian casual</w:t>
      </w:r>
      <w:r>
        <w:t xml:space="preserve">  ·  </w:t>
      </w:r>
      <w:hyperlink r:id="rId10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Pang's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Happy Valley, Happy Valley, Hong Kong, HK  ·  cantonese restaurant  ·  Asian casual</w:t>
      </w:r>
      <w:r>
        <w:t xml:space="preserve">  ·  </w:t>
      </w:r>
      <w:hyperlink r:id="rId10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Pecking House Chinatown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chinese restaurant  ·  Asian casual</w:t>
      </w:r>
      <w:r>
        <w:t xml:space="preserve">  ·  </w:t>
      </w:r>
      <w:hyperlink r:id="rId10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PERILLA korean fare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korean restaurant  ·  Asian casual</w:t>
      </w:r>
      <w:r>
        <w:t xml:space="preserve">  ·  </w:t>
      </w:r>
      <w:hyperlink r:id="rId10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Perilla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10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Phnom Penh Noodle Shack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Long Beach, Long Beach, CA, US  ·  cambodian restaurant  ·  Asian casual</w:t>
      </w:r>
      <w:r>
        <w:t xml:space="preserve">  ·  </w:t>
      </w:r>
      <w:hyperlink r:id="rId10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Piglet &amp; 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restaurant  ·  Asian casual</w:t>
      </w:r>
      <w:r>
        <w:t xml:space="preserve">  ·  </w:t>
      </w:r>
      <w:hyperlink r:id="rId10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Pigya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barbecue restaurant  ·  Asian casual</w:t>
      </w:r>
      <w:r>
        <w:t xml:space="preserve">  ·  </w:t>
      </w:r>
      <w:hyperlink r:id="rId10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Pine and Crane DTLA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taiwanese restaurant  ·  Asian casual</w:t>
      </w:r>
      <w:r>
        <w:t xml:space="preserve">  ·  </w:t>
      </w:r>
      <w:hyperlink r:id="rId10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Pine and Crane Silverlake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taiwanese restaurant  ·  Asian casual</w:t>
      </w:r>
      <w:r>
        <w:t xml:space="preserve">  ·  </w:t>
      </w:r>
      <w:hyperlink r:id="rId10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Porker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tonkatsu restaurant  ·  Asian casual</w:t>
      </w:r>
      <w:r>
        <w:t xml:space="preserve">  ·  </w:t>
      </w:r>
      <w:hyperlink r:id="rId10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Pungcheon Jangeo(eel)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Mapo-gu, Mapo-gu, Seoul, South Korea, KR  ·  unagi restaurant  ·  Asian casual</w:t>
      </w:r>
      <w:r>
        <w:t xml:space="preserve">  ·  </w:t>
      </w:r>
      <w:hyperlink r:id="rId10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Quán Thuý 94 - Miến Cua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seafood restaurant  ·  Asian casual</w:t>
      </w:r>
      <w:r>
        <w:t xml:space="preserve">  ·  </w:t>
      </w:r>
      <w:hyperlink r:id="rId10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Red Seasons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Tuen Mun, Tuen Mun, Hong Kong, HK  ·  chinese restaurant  ·  Asian casual</w:t>
      </w:r>
      <w:r>
        <w:t xml:space="preserve">  ·  </w:t>
      </w:r>
      <w:hyperlink r:id="rId10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Rempah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singaporean restaurant  ·  Asian casual</w:t>
      </w:r>
      <w:r>
        <w:t xml:space="preserve">  ·  </w:t>
      </w:r>
      <w:hyperlink r:id="rId10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Restoran Char Siew Yoong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Kuala Lumpur, Kuala Lumpur, Federal Territory of Kuala Lumpur, Malaysia, MY  ·  chinese restaurant  ·  Asian casual</w:t>
      </w:r>
      <w:r>
        <w:t xml:space="preserve">  ·  </w:t>
      </w:r>
      <w:hyperlink r:id="rId10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Restoran S.K Lim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Subang Jaya, Subang Jaya, Selangor, Malaysia, MY  ·  chinese restaurant  ·  Asian casual</w:t>
      </w:r>
      <w:r>
        <w:t xml:space="preserve">  ·  </w:t>
      </w:r>
      <w:hyperlink r:id="rId10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Restoran Siu Siu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Kuala Lumpur, Kuala Lumpur, Federal Territory of Kuala Lumpur, Malaysia, MY  ·  chinese restaurant  ·  Asian casual</w:t>
      </w:r>
      <w:r>
        <w:t xml:space="preserve">  ·  </w:t>
      </w:r>
      <w:hyperlink r:id="rId10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Rich Crab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Asian casual</w:t>
      </w:r>
      <w:r>
        <w:t xml:space="preserve">  ·  </w:t>
      </w:r>
      <w:hyperlink r:id="rId10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Rintaro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izakaya restaurant  ·  Asian casual</w:t>
      </w:r>
      <w:r>
        <w:t xml:space="preserve">  ·  </w:t>
      </w:r>
      <w:hyperlink r:id="rId10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ROKA Charlotte Street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casual</w:t>
      </w:r>
      <w:r>
        <w:t xml:space="preserve">  ·  </w:t>
      </w:r>
      <w:hyperlink r:id="rId10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ROKA Mayfair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casual</w:t>
      </w:r>
      <w:r>
        <w:t xml:space="preserve">  ·  </w:t>
      </w:r>
      <w:hyperlink r:id="rId10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Royal China (Chinatown)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chinese restaurant  ·  Asian casual</w:t>
      </w:r>
      <w:r>
        <w:t xml:space="preserve">  ·  </w:t>
      </w:r>
      <w:hyperlink r:id="rId10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RVR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Venice, Venice, CA, US  ·  japanese restaurant  ·  Asian casual</w:t>
      </w:r>
      <w:r>
        <w:t xml:space="preserve">  ·  </w:t>
      </w:r>
      <w:hyperlink r:id="rId10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Saengchai Phochana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Khlong Toei, Khlong Toei, Bangkok, Thailand, TH  ·  porridge restaurant  ·  Asian casual</w:t>
      </w:r>
      <w:r>
        <w:t xml:space="preserve">  ·  </w:t>
      </w:r>
      <w:hyperlink r:id="rId10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Saigon Sandwich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sandwich shop  ·  Asian casual</w:t>
      </w:r>
      <w:r>
        <w:t xml:space="preserve">  ·  </w:t>
      </w:r>
      <w:hyperlink r:id="rId10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SAKABA MASAKA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izakaya restaurant  ·  Asian casual; Want to go</w:t>
      </w:r>
      <w:r>
        <w:t xml:space="preserve">  ·  </w:t>
      </w:r>
      <w:hyperlink r:id="rId10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 Choi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chinese noodle restaurant  ·  Asian casual</w:t>
      </w:r>
      <w:r>
        <w:t xml:space="preserve">  ·  </w:t>
      </w:r>
      <w:hyperlink r:id="rId10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Sanbaka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Chiyoda City, Chiyoda City, Tokyo, Japan, JP  ·  japanese restaurant  ·  Asian casual</w:t>
      </w:r>
      <w:r>
        <w:t xml:space="preserve">  ·  </w:t>
      </w:r>
      <w:hyperlink r:id="rId10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Sanuki Udon Byakuan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udon noodle restaurant  ·  Asian casual</w:t>
      </w:r>
      <w:r>
        <w:t xml:space="preserve">  ·  </w:t>
      </w:r>
      <w:hyperlink r:id="rId10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Seafood 2B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seafood restaurant  ·  Asian casual</w:t>
      </w:r>
      <w:r>
        <w:t xml:space="preserve">  ·  </w:t>
      </w:r>
      <w:hyperlink r:id="rId10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Seogwan by Yellowcow Kbbq 서관면옥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barbecue restaurant  ·  Asian casual; Want to go</w:t>
      </w:r>
      <w:r>
        <w:t xml:space="preserve">  ·  </w:t>
      </w:r>
      <w:hyperlink r:id="rId10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Seong Buk Dong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10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Seorae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korean barbecue restaurant  ·  Asian casual</w:t>
      </w:r>
      <w:r>
        <w:t xml:space="preserve">  ·  </w:t>
      </w:r>
      <w:hyperlink r:id="rId10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Shabu Shack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shabu shabu restaurant  ·  Asian casual</w:t>
      </w:r>
      <w:r>
        <w:t xml:space="preserve">  ·  </w:t>
      </w:r>
      <w:hyperlink r:id="rId10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Sheung Hei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Kennedy Town, Kennedy Town, Hong Kong, HK  ·  cantonese restaurant  ·  Asian casual</w:t>
      </w:r>
      <w:r>
        <w:t xml:space="preserve">  ·  </w:t>
      </w:r>
      <w:hyperlink r:id="rId10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Shui Kee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chinese noodle restaurant  ·  Asian casual</w:t>
      </w:r>
      <w:r>
        <w:t xml:space="preserve">  ·  </w:t>
      </w:r>
      <w:hyperlink r:id="rId10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Sichuan Impression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Alhambra, Alhambra, CA, US  ·  chinese restaurant  ·  Asian casual</w:t>
      </w:r>
      <w:r>
        <w:t xml:space="preserve">  ·  </w:t>
      </w:r>
      <w:hyperlink r:id="rId10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Sing Heung Yuen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hong kong style fast food restaurant  ·  Asian casual</w:t>
      </w:r>
      <w:r>
        <w:t xml:space="preserve">  ·  </w:t>
      </w:r>
      <w:hyperlink r:id="rId10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Singapulah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singaporean restaurant  ·  Asian casual</w:t>
      </w:r>
      <w:r>
        <w:t xml:space="preserve">  ·  </w:t>
      </w:r>
      <w:hyperlink r:id="rId10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Sister Wah Beef Brisket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chinese noodle restaurant  ·  Asian casual</w:t>
      </w:r>
      <w:r>
        <w:t xml:space="preserve">  ·  </w:t>
      </w:r>
      <w:hyperlink r:id="rId10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Sit Lo Saigon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pho restaurant  ·  Asian casual</w:t>
      </w:r>
      <w:r>
        <w:t xml:space="preserve">  ·  </w:t>
      </w:r>
      <w:hyperlink r:id="rId10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Soosanghan Pocha 수상한포차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Palisades Park, Palisades Park, NJ, US  ·  korean restaurant  ·  Asian casual</w:t>
      </w:r>
      <w:r>
        <w:t xml:space="preserve">  ·  </w:t>
      </w:r>
      <w:hyperlink r:id="rId10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Soot Bull Jip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barbecue restaurant  ·  Asian casual</w:t>
      </w:r>
      <w:r>
        <w:t xml:space="preserve">  ·  </w:t>
      </w:r>
      <w:hyperlink r:id="rId10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Soowon Galbi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barbecue restaurant  ·  Asian casual</w:t>
      </w:r>
      <w:r>
        <w:t xml:space="preserve">  ·  </w:t>
      </w:r>
      <w:hyperlink r:id="rId10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 Su Gourmet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Boston, Boston, MA, US  ·  chinese restaurant  ·  Asian casual</w:t>
      </w:r>
      <w:r>
        <w:t xml:space="preserve">  ·  </w:t>
      </w:r>
      <w:hyperlink r:id="rId10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SUKI DESU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japanese restaurant  ·  Asian casual</w:t>
      </w:r>
      <w:r>
        <w:t xml:space="preserve">  ·  </w:t>
      </w:r>
      <w:hyperlink r:id="rId10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Sun Hon Kee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Fanling, Fanling, Hong Kong, HK  ·  chinese restaurant  ·  Asian casual</w:t>
      </w:r>
      <w:r>
        <w:t xml:space="preserve">  ·  </w:t>
      </w:r>
      <w:hyperlink r:id="rId10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Sun King Yuen Curry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cantonese restaurant  ·  Asian casual</w:t>
      </w:r>
      <w:r>
        <w:t xml:space="preserve">  ·  </w:t>
      </w:r>
      <w:hyperlink r:id="rId10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Sun Yuen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chinese restaurant  ·  Asian casual</w:t>
      </w:r>
      <w:r>
        <w:t xml:space="preserve">  ·  </w:t>
      </w:r>
      <w:hyperlink r:id="rId10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TAI ER SICHUAN CUISINE 太二川菜 (ARCADIA)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restaurant  ·  Asian casual</w:t>
      </w:r>
      <w:r>
        <w:t xml:space="preserve">  ·  </w:t>
      </w:r>
      <w:hyperlink r:id="rId10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Tai Ping Koon Restaurant (Tsim Sha Tsui)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western restaurant  ·  Asian casual</w:t>
      </w:r>
      <w:r>
        <w:t xml:space="preserve">  ·  </w:t>
      </w:r>
      <w:hyperlink r:id="rId10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Taniya Sanuki Udon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udon noodle restaurant  ·  Asian casual</w:t>
      </w:r>
      <w:r>
        <w:t xml:space="preserve">  ·  </w:t>
      </w:r>
      <w:hyperlink r:id="rId10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Tendon Tempura Carlos Jr.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restaurant  ·  Asian casual</w:t>
      </w:r>
      <w:r>
        <w:t xml:space="preserve">  ·  </w:t>
      </w:r>
      <w:hyperlink r:id="rId10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Tensuzu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Taito City, Taito City, Tokyo, Japan, JP  ·  tempura restaurant  ·  Asian casual</w:t>
      </w:r>
      <w:r>
        <w:t xml:space="preserve">  ·  </w:t>
      </w:r>
      <w:hyperlink r:id="rId10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Tenyou Yamashina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yakiniku restaurant  ·  Asian casual</w:t>
      </w:r>
      <w:r>
        <w:t xml:space="preserve">  ·  </w:t>
      </w:r>
      <w:hyperlink r:id="rId10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Thipsamai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Pathum Wan, Pathum Wan, Bangkok, Thailand, TH  ·  noodle shop  ·  Asian casual</w:t>
      </w:r>
      <w:r>
        <w:t xml:space="preserve">  ·  </w:t>
      </w:r>
      <w:hyperlink r:id="rId10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Thonglorhk 銅羅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Kowloon City, Kowloon City, Hong Kong, HK  ·  restaurant  ·  Asian casual</w:t>
      </w:r>
      <w:r>
        <w:t xml:space="preserve">  ·  </w:t>
      </w:r>
      <w:hyperlink r:id="rId10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ThongSmith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restaurant  ·  Asian casual</w:t>
      </w:r>
      <w:r>
        <w:t xml:space="preserve">  ·  </w:t>
      </w:r>
      <w:hyperlink r:id="rId10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Toakari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teppanyaki restaurant  ·  Asian casual</w:t>
      </w:r>
      <w:r>
        <w:t xml:space="preserve">  ·  </w:t>
      </w:r>
      <w:hyperlink r:id="rId10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Tonkatsu Hinata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Shinjuku City, Shinjuku City, Tokyo, Japan, JP  ·  tonkatsu restaurant  ·  Asian casual</w:t>
      </w:r>
      <w:r>
        <w:t xml:space="preserve">  ·  </w:t>
      </w:r>
      <w:hyperlink r:id="rId10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Tonkatsu Narikura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Suginami City, Suginami City, Tokyo, Japan, JP  ·  tonkatsu restaurant  ·  Asian casual</w:t>
      </w:r>
      <w:r>
        <w:t xml:space="preserve">  ·  </w:t>
      </w:r>
      <w:hyperlink r:id="rId10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tonkatsu.jp Omotesando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Minato City, Minato City, Tokyo, Japan, JP  ·  tonkatsu restaurant  ·  Asian casual</w:t>
      </w:r>
      <w:r>
        <w:t xml:space="preserve">  ·  </w:t>
      </w:r>
      <w:hyperlink r:id="rId10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Torikizoku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Torrance, Torrance, CA, US  ·  authentic japanese restaurant  ·  Asian casual</w:t>
      </w:r>
      <w:r>
        <w:t xml:space="preserve">  ·  </w:t>
      </w:r>
      <w:hyperlink r:id="rId10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Torisoba Sumiya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japanese restaurant  ·  Asian casual</w:t>
      </w:r>
      <w:r>
        <w:t xml:space="preserve">  ·  </w:t>
      </w:r>
      <w:hyperlink r:id="rId10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Tsim Chai Kee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chinese noodle restaurant  ·  Asian casual</w:t>
      </w:r>
      <w:r>
        <w:t xml:space="preserve">  ·  </w:t>
      </w:r>
      <w:hyperlink r:id="rId10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TSUKE Artisan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japanese restaurant  ·  Asian casual</w:t>
      </w:r>
      <w:r>
        <w:t xml:space="preserve">  ·  </w:t>
      </w:r>
      <w:hyperlink r:id="rId10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Udon Buzjenbo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Meguro City, Meguro City, Tokyo, Japan, JP  ·  udon noodle restaurant  ·  Asian casual</w:t>
      </w:r>
      <w:r>
        <w:t xml:space="preserve">  ·  </w:t>
      </w:r>
      <w:hyperlink r:id="rId10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Udon Kuranosuke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Toshima City, Toshima City, Tokyo, Japan, JP  ·  udon noodle restaurant  ·  Asian casual</w:t>
      </w:r>
      <w:r>
        <w:t xml:space="preserve">  ·  </w:t>
      </w:r>
      <w:hyperlink r:id="rId10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Udon Maruka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Chiyoda City, Chiyoda City, Tokyo, Japan, JP  ·  udon noodle restaurant  ·  Asian casual</w:t>
      </w:r>
      <w:r>
        <w:t xml:space="preserve">  ·  </w:t>
      </w:r>
      <w:hyperlink r:id="rId10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Udon Shin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udon noodle restaurant  ·  Asian casual</w:t>
      </w:r>
      <w:r>
        <w:t xml:space="preserve">  ·  </w:t>
      </w:r>
      <w:hyperlink r:id="rId10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Um Yong Baek 엄용백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korean restaurant  ·  Asian casual; Want to go</w:t>
      </w:r>
      <w:r>
        <w:t xml:space="preserve">  ·  </w:t>
      </w:r>
      <w:hyperlink r:id="rId10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Unagi Hitsumabushi Sumiyagura Kyōto Shijō Kawaramachi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unagi restaurant  ·  Asian casual</w:t>
      </w:r>
      <w:r>
        <w:t xml:space="preserve">  ·  </w:t>
      </w:r>
      <w:hyperlink r:id="rId10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Unagi Yondaime Kikukawa Causeway Bay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unagi restaurant  ·  Asian casual</w:t>
      </w:r>
      <w:r>
        <w:t xml:space="preserve">  ·  </w:t>
      </w:r>
      <w:hyperlink r:id="rId10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Usagiya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okonomiyaki restaurant  ·  Asian casual</w:t>
      </w:r>
      <w:r>
        <w:t xml:space="preserve">  ·  </w:t>
      </w:r>
      <w:hyperlink r:id="rId10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Ut Coi crab noodle soup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noodle shop  ·  Asian casual</w:t>
      </w:r>
      <w:r>
        <w:t xml:space="preserve">  ·  </w:t>
      </w:r>
      <w:hyperlink r:id="rId10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Uzuki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japanese restaurant  ·  Asian casual</w:t>
      </w:r>
      <w:r>
        <w:t xml:space="preserve">  ·  </w:t>
      </w:r>
      <w:hyperlink r:id="rId11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Very Good Luck Fast Food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Lai Chi Kok, Lai Chi Kok, Hong Kong, HK  ·  cha chaan teng hong kong style cafe  ·  Asian casual</w:t>
      </w:r>
      <w:r>
        <w:t xml:space="preserve">  ·  </w:t>
      </w:r>
      <w:hyperlink r:id="rId11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Western Doma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11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Win Son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taiwanese restaurant  ·  Asian casual</w:t>
      </w:r>
      <w:r>
        <w:t xml:space="preserve">  ·  </w:t>
      </w:r>
      <w:hyperlink r:id="rId11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Wing Hap Lung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Prince Edward, Prince Edward, Hong Kong, HK  ·  cantonese restaurant  ·  Asian casual</w:t>
      </w:r>
      <w:r>
        <w:t xml:space="preserve">  ·  </w:t>
      </w:r>
      <w:hyperlink r:id="rId11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Wing Hop Shing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Wan, Sai Wan, Hong Kong, HK  ·  cantonese restaurant  ·  Asian casual</w:t>
      </w:r>
      <w:r>
        <w:t xml:space="preserve">  ·  </w:t>
      </w:r>
      <w:hyperlink r:id="rId11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Xihe Yayuan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chinese restaurant  ·  Asian casual</w:t>
      </w:r>
      <w:r>
        <w:t xml:space="preserve">  ·  </w:t>
      </w:r>
      <w:hyperlink r:id="rId11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Xôi Gà Number One (Chính Gốc)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restaurant  ·  Asian casual</w:t>
      </w:r>
      <w:r>
        <w:t xml:space="preserve">  ·  </w:t>
      </w:r>
      <w:hyperlink r:id="rId11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Yakiniku Nikudoushi - Kyoto Saiin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yakiniku restaurant  ·  Asian casual</w:t>
      </w:r>
      <w:r>
        <w:t xml:space="preserve">  ·  </w:t>
      </w:r>
      <w:hyperlink r:id="rId11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Yakiton Maa Chan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Taito City, Taito City, Tokyo, Japan, JP  ·  izakaya restaurant  ·  Asian casual</w:t>
      </w:r>
      <w:r>
        <w:t xml:space="preserve">  ·  </w:t>
      </w:r>
      <w:hyperlink r:id="rId11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Yamanoya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syokudo and teishoku restaurant  ·  Asian casual</w:t>
      </w:r>
      <w:r>
        <w:t xml:space="preserve">  ·  </w:t>
      </w:r>
      <w:hyperlink r:id="rId11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burmese restaurant  ·  Asian casual</w:t>
      </w:r>
      <w:r>
        <w:t xml:space="preserve">  ·  </w:t>
      </w:r>
      <w:hyperlink r:id="rId11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Yang's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Alhambra, Alhambra, CA, US  ·  asian fusion restaurant  ·  Asian casual</w:t>
      </w:r>
      <w:r>
        <w:t xml:space="preserve">  ·  </w:t>
      </w:r>
      <w:hyperlink r:id="rId11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Yangmani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korean restaurant  ·  Asian casual</w:t>
      </w:r>
      <w:r>
        <w:t xml:space="preserve">  ·  </w:t>
      </w:r>
      <w:hyperlink r:id="rId11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Yardbird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yakitori restaurant  ·  Asian casual</w:t>
      </w:r>
      <w:r>
        <w:t xml:space="preserve">  ·  </w:t>
      </w:r>
      <w:hyperlink r:id="rId11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Yat Lok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cantonese restaurant  ·  Asian casual</w:t>
      </w:r>
      <w:r>
        <w:t xml:space="preserve">  ·  </w:t>
      </w:r>
      <w:hyperlink r:id="rId11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Yeung Yan Kee Noodle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chinese noodle restaurant  ·  Asian casual</w:t>
      </w:r>
      <w:r>
        <w:t xml:space="preserve">  ·  </w:t>
      </w:r>
      <w:hyperlink r:id="rId11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Yi Mei San Gabriel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taiwanese restaurant  ·  Casual</w:t>
      </w:r>
      <w:r>
        <w:t xml:space="preserve">  ·  </w:t>
      </w:r>
      <w:hyperlink r:id="rId11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Ying Kee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Sai Ying Pun, Sai Ying Pun, Hong Kong, HK  ·  chinese noodle restaurant  ·  Asian casual</w:t>
      </w:r>
      <w:r>
        <w:t xml:space="preserve">  ·  </w:t>
      </w:r>
      <w:hyperlink r:id="rId11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Yo Yo's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japanese restaurant  ·  Asian casual</w:t>
      </w:r>
      <w:r>
        <w:t xml:space="preserve">  ·  </w:t>
      </w:r>
      <w:hyperlink r:id="rId11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YOGORO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japanese curry restaurant  ·  Asian casual</w:t>
      </w:r>
      <w:r>
        <w:t xml:space="preserve">  ·  </w:t>
      </w:r>
      <w:hyperlink r:id="rId11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Yotaro Honten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tempura restaurant  ·  Asian casual</w:t>
      </w:r>
      <w:r>
        <w:t xml:space="preserve">  ·  </w:t>
      </w:r>
      <w:hyperlink r:id="rId11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Yue Kee Roast Goose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Ting Kau, Ting Kau, Hong Kong, HK  ·  cantonese restaurant  ·  Asian casual</w:t>
      </w:r>
      <w:r>
        <w:t xml:space="preserve">  ·  </w:t>
      </w:r>
      <w:hyperlink r:id="rId11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Yuk Dae Jang San Gabriel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korean restaurant  ·  Asian casual</w:t>
      </w:r>
      <w:r>
        <w:t xml:space="preserve">  ·  </w:t>
      </w:r>
      <w:hyperlink r:id="rId11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Yuk Kin Fast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hong kong style fast food restaurant  ·  Asian casual</w:t>
      </w:r>
      <w:r>
        <w:t xml:space="preserve">  ·  </w:t>
      </w:r>
      <w:hyperlink r:id="rId11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Yuki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Asian casual</w:t>
      </w:r>
      <w:r>
        <w:t xml:space="preserve">  ·  </w:t>
      </w:r>
      <w:hyperlink r:id="rId11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Yume Ga Arukara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Cambridge, Cambridge, MA, US  ·  udon noodle restaurant  ·  Asian casual</w:t>
      </w:r>
      <w:r>
        <w:t xml:space="preserve">  ·  </w:t>
      </w:r>
      <w:hyperlink r:id="rId11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Yung's Roast Goose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Jordan, Jordan, Hong Kong, HK  ·  meat dish restaurant  ·  Asian casual</w:t>
      </w:r>
      <w:r>
        <w:t xml:space="preserve">  ·  </w:t>
      </w:r>
      <w:hyperlink r:id="rId11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한미축산유통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Seongdong-gu, Seongdong-gu, Seoul, South Korea, KR  ·  restaurant  ·  Asian casual</w:t>
      </w:r>
      <w:r>
        <w:t xml:space="preserve">  ·  </w:t>
      </w:r>
      <w:hyperlink r:id="rId11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たこ焼き酒場 大屋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takoyaki restaurant  ·  Asian casual</w:t>
      </w:r>
      <w:r>
        <w:t xml:space="preserve">  ·  </w:t>
      </w:r>
      <w:hyperlink r:id="rId11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伽文晚飯小菜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 Po, Tai Po, Hong Kong, HK  ·  chinese restaurant  ·  Asian casual</w:t>
      </w:r>
      <w:r>
        <w:t xml:space="preserve">  ·  </w:t>
      </w:r>
      <w:hyperlink r:id="rId11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元朗合隆潮州粉麵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restaurant  ·  Asian casual</w:t>
      </w:r>
      <w:r>
        <w:t xml:space="preserve">  ·  </w:t>
      </w:r>
      <w:hyperlink r:id="rId11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勵進餐廳（台電酸菜白肉鍋）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大安區, 大安區 Da’an District, Taipei City, Taiwan, TW  ·  hot pot restaurant  ·  Asian casual</w:t>
      </w:r>
      <w:r>
        <w:t xml:space="preserve">  ·  </w:t>
      </w:r>
      <w:hyperlink r:id="rId11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囍囍小食部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To Kwa Wan, To Kwa Wan, Hong Kong, HK  ·  snack bar  ·  Asian casual</w:t>
      </w:r>
      <w:r>
        <w:t xml:space="preserve">  ·  </w:t>
      </w:r>
      <w:hyperlink r:id="rId11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成都映象 Chengdu Impression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restaurant  ·  Asian casual</w:t>
      </w:r>
      <w:r>
        <w:t xml:space="preserve">  ·  </w:t>
      </w:r>
      <w:hyperlink r:id="rId11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權記雲吞麵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chinese noodle restaurant  ·  Asian casual</w:t>
      </w:r>
      <w:r>
        <w:t xml:space="preserve">  ·  </w:t>
      </w:r>
      <w:hyperlink r:id="rId11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源品雞煲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 Hang, Tai Hang, Hong Kong, HK  ·  hot pot restaurant  ·  Asian casual</w:t>
      </w:r>
      <w:r>
        <w:t xml:space="preserve">  ·  </w:t>
      </w:r>
      <w:hyperlink r:id="rId11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焼肉と釜焚きごはん 肉乃家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Kobe, Kobe, Hyogo, Japan, JP  ·  yakiniku restaurant  ·  Asian casual</w:t>
      </w:r>
      <w:r>
        <w:t xml:space="preserve">  ·  </w:t>
      </w:r>
      <w:hyperlink r:id="rId11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牛氣沖天清湯腩專門店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Yuen Long, Yuen Long, Hong Kong, HK  ·  chinese noodle restaurant  ·  Asian casual</w:t>
      </w:r>
      <w:r>
        <w:t xml:space="preserve">  ·  </w:t>
      </w:r>
      <w:hyperlink r:id="rId11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祥囍煲仔小廚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Shau Kei Wan, Shau Kei Wan, Hong Kong, HK  ·  cantonese restaurant  ·  Asian casual</w:t>
      </w:r>
      <w:r>
        <w:t xml:space="preserve">  ·  </w:t>
      </w:r>
      <w:hyperlink r:id="rId11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聚興家 Ju Xing Home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mandarin restaurant  ·  Asian casual</w:t>
      </w:r>
      <w:r>
        <w:t xml:space="preserve">  ·  </w:t>
      </w:r>
      <w:hyperlink r:id="rId11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肴場あおもん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izakaya restaurant  ·  Asian casual</w:t>
      </w:r>
      <w:r>
        <w:t xml:space="preserve">  ·  </w:t>
      </w:r>
      <w:hyperlink r:id="rId11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船記 Ship Kee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cantonese restaurant  ·  Asian casual</w:t>
      </w:r>
      <w:r>
        <w:t xml:space="preserve">  ·  </w:t>
      </w:r>
      <w:hyperlink r:id="rId11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襟江酒家 Kam Kong Restaurant (1909)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cantonese restaurant  ·  Asian casual; Default list</w:t>
      </w:r>
      <w:r>
        <w:t xml:space="preserve">  ·  </w:t>
      </w:r>
      <w:hyperlink r:id="rId11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金氏炒碼麵 짬뽕짬뽕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korean restaurant  ·  Asian casual; Want to go</w:t>
      </w:r>
      <w:r>
        <w:t xml:space="preserve">  ·  </w:t>
      </w:r>
      <w:hyperlink r:id="rId1144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Fine Dining (345)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80/20 Eighty Twenty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Bang Rak, Bang Rak, Bangkok, Thailand, TH  ·  restaurant  ·  Fine dining</w:t>
      </w:r>
      <w:r>
        <w:t xml:space="preserve">  ·  </w:t>
      </w:r>
      <w:hyperlink r:id="rId11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 Casa do Porco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São Paulo, São Paulo - State of São Paulo, Brazil, BR  ·  restaurant  ·  Fine dining</w:t>
      </w:r>
      <w:r>
        <w:t xml:space="preserve">  ·  </w:t>
      </w:r>
      <w:hyperlink r:id="rId11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A'Barra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Madrid, Madrid, Spain, ES  ·  fine dining restaurant  ·  Fine dining</w:t>
      </w:r>
      <w:r>
        <w:t xml:space="preserve">  ·  </w:t>
      </w:r>
      <w:hyperlink r:id="rId11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Aamanns 1921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restaurant  ·  Western nicer</w:t>
      </w:r>
      <w:r>
        <w:t xml:space="preserve">  ·  </w:t>
      </w:r>
      <w:hyperlink r:id="rId11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ADAM ALBIN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Stockholm, Stockholm, Sweden, SE  ·  fine dining restaurant  ·  Fine dining</w:t>
      </w:r>
      <w:r>
        <w:t xml:space="preserve">  ·  </w:t>
      </w:r>
      <w:hyperlink r:id="rId11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aera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Sheung Wan, Sheung Wan, Hong Kong, HK  ·  fine dining restaurant  ·  Western nicer</w:t>
      </w:r>
      <w:r>
        <w:t xml:space="preserve">  ·  </w:t>
      </w:r>
      <w:hyperlink r:id="rId11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AIRA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Stockholm, Stockholm, Sweden, SE  ·  fine dining restaurant  ·  Fine dining</w:t>
      </w:r>
      <w:r>
        <w:t xml:space="preserve">  ·  </w:t>
      </w:r>
      <w:hyperlink r:id="rId11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Akelarre Restaurant | Pedro Subijana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Donostia / San Sebastián, Donostia / San Sebastián, Spain, ES  ·  fine dining restaurant  ·  Fine dining</w:t>
      </w:r>
      <w:r>
        <w:t xml:space="preserve">  ·  </w:t>
      </w:r>
      <w:hyperlink r:id="rId11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Akoko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west african restaurant  ·  Fine dining</w:t>
      </w:r>
      <w:r>
        <w:t xml:space="preserve">  ·  </w:t>
      </w:r>
      <w:hyperlink r:id="rId11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AKUNA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Ho Chi Minh, Ho Chi Minh, Vietnam, VN  ·  fine dining restaurant  ·  Fine dining</w:t>
      </w:r>
      <w:r>
        <w:t xml:space="preserve">  ·  </w:t>
      </w:r>
      <w:hyperlink r:id="rId11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Alain Ducasse at The Dorchester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french restaurant  ·  Fine dining</w:t>
      </w:r>
      <w:r>
        <w:t xml:space="preserve">  ·  </w:t>
      </w:r>
      <w:hyperlink r:id="rId11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Alchemist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 Municipality, Copenhagen Municipality, Denmark, DK  ·  fine dining restaurant  ·  Fine dining</w:t>
      </w:r>
      <w:r>
        <w:t xml:space="preserve">  ·  </w:t>
      </w:r>
      <w:hyperlink r:id="rId11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Alinea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fine dining restaurant  ·  Fine dining</w:t>
      </w:r>
      <w:r>
        <w:t xml:space="preserve">  ·  </w:t>
      </w:r>
      <w:hyperlink r:id="rId11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Allora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Sacramento, Sacramento, CA, US  ·  italian restaurant  ·  Western nicer</w:t>
      </w:r>
      <w:r>
        <w:t xml:space="preserve">  ·  </w:t>
      </w:r>
      <w:hyperlink r:id="rId11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Alouette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 Municipality, Copenhagen Municipality, Denmark, DK  ·  fine dining restaurant  ·  Fine dining</w:t>
      </w:r>
      <w:r>
        <w:t xml:space="preserve">  ·  </w:t>
      </w:r>
      <w:hyperlink r:id="rId11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AlpiNN by Norbert Niederkofler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Mareo, Mareo, Autonomous Province of Bolzano – South Tyrol, Italy, IT  ·  restaurant  ·  Fine dining</w:t>
      </w:r>
      <w:r>
        <w:t xml:space="preserve">  ·  </w:t>
      </w:r>
      <w:hyperlink r:id="rId11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AM par Alexandre Mazzia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Marseille, Marseille, France, FR  ·  fine dining restaurant  ·  Fine dining</w:t>
      </w:r>
      <w:r>
        <w:t xml:space="preserve">  ·  </w:t>
      </w:r>
      <w:hyperlink r:id="rId11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Ambassadors Clubhouse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punjabi restaurant  ·  Western nicer</w:t>
      </w:r>
      <w:r>
        <w:t xml:space="preserve">  ·  </w:t>
      </w:r>
      <w:hyperlink r:id="rId11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Animae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Diego, San Diego, CA, US  ·  asian restaurant  ·  Western nicer</w:t>
      </w:r>
      <w:r>
        <w:t xml:space="preserve">  ·  </w:t>
      </w:r>
      <w:hyperlink r:id="rId11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Ankoma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Causeway Bay, Causeway Bay, Hong Kong, HK  ·  restaurant  ·  Fine dining</w:t>
      </w:r>
      <w:r>
        <w:t xml:space="preserve">  ·  </w:t>
      </w:r>
      <w:hyperlink r:id="rId11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Aoc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1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APONIENTE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El Puerto de Santa María, El Puerto de Santa María, Spain, ES  ·  fine dining restaurant  ·  Fine dining</w:t>
      </w:r>
      <w:r>
        <w:t xml:space="preserve">  ·  </w:t>
      </w:r>
      <w:hyperlink r:id="rId11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Arcane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western restaurant  ·  Fine dining</w:t>
      </w:r>
      <w:r>
        <w:t xml:space="preserve">  ·  </w:t>
      </w:r>
      <w:hyperlink r:id="rId11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Arpège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1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Arthur Surry Hills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Surry Hills, Surry Hills NSW, Australia, AU  ·  australian restaurant  ·  Fine dining</w:t>
      </w:r>
      <w:r>
        <w:t xml:space="preserve">  ·  </w:t>
      </w:r>
      <w:hyperlink r:id="rId11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Arzak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Donostia / San Sebastián, Donostia / San Sebastián, Spain, ES  ·  fine dining restaurant  ·  Fine dining</w:t>
      </w:r>
      <w:r>
        <w:t xml:space="preserve">  ·  </w:t>
      </w:r>
      <w:hyperlink r:id="rId11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Asador Etxebarri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Axpe-Martzaa / Axpe Marzana, Axpe-Martzaa / Axpe Marzana, Spain, ES  ·  grill  ·  Fine dining</w:t>
      </w:r>
      <w:r>
        <w:t xml:space="preserve">  ·  </w:t>
      </w:r>
      <w:hyperlink r:id="rId11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Atelier Binchotan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Kuala Lumpur, Kuala Lumpur, Federal Territory of Kuala Lumpur, Malaysia, MY  ·  restaurant  ·  Fine dining</w:t>
      </w:r>
      <w:r>
        <w:t xml:space="preserve">  ·  </w:t>
      </w:r>
      <w:hyperlink r:id="rId11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Atelier Crenn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french restaurant  ·  Fine dining</w:t>
      </w:r>
      <w:r>
        <w:t xml:space="preserve">  ·  </w:t>
      </w:r>
      <w:hyperlink r:id="rId11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Atera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new american restaurant  ·  Fine dining</w:t>
      </w:r>
      <w:r>
        <w:t xml:space="preserve">  ·  </w:t>
      </w:r>
      <w:hyperlink r:id="rId11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ATOMIX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korean restaurant  ·  Fine dining</w:t>
      </w:r>
      <w:r>
        <w:t xml:space="preserve">  ·  </w:t>
      </w:r>
      <w:hyperlink r:id="rId11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Auberge du Vieux Puits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Fontjoncouse, Fontjoncouse, France, FR  ·  fine dining restaurant  ·  Fine dining</w:t>
      </w:r>
      <w:r>
        <w:t xml:space="preserve">  ·  </w:t>
      </w:r>
      <w:hyperlink r:id="rId11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Avartana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Chennai, Greater Chennai, Chennai, Greater Chennai, Tamil Nadu, India, IN  ·  south indian restaurant  ·  Fine dining</w:t>
      </w:r>
      <w:r>
        <w:t xml:space="preserve">  ·  </w:t>
      </w:r>
      <w:hyperlink r:id="rId11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Azurmendi jatetxea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Uria, Uria, Spain, ES  ·  fine dining restaurant  ·  Fine dining</w:t>
      </w:r>
      <w:r>
        <w:t xml:space="preserve">  ·  </w:t>
      </w:r>
      <w:hyperlink r:id="rId11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Behind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1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Belcanto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Lisbon, Lisbon, Portugal, PT  ·  portuguese restaurant  ·  Fine dining</w:t>
      </w:r>
      <w:r>
        <w:t xml:space="preserve">  ·  </w:t>
      </w:r>
      <w:hyperlink r:id="rId11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Bell's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Alamos, Los Alamos, CA, US  ·  french restaurant  ·  Fine dining</w:t>
      </w:r>
      <w:r>
        <w:t xml:space="preserve">  ·  </w:t>
      </w:r>
      <w:hyperlink r:id="rId11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BELON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french restaurant  ·  Fine dining</w:t>
      </w:r>
      <w:r>
        <w:t xml:space="preserve">  ·  </w:t>
      </w:r>
      <w:hyperlink r:id="rId11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Benares Mayfair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1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Benu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fine dining restaurant  ·  Fine dining</w:t>
      </w:r>
      <w:r>
        <w:t xml:space="preserve">  ·  </w:t>
      </w:r>
      <w:hyperlink r:id="rId11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Berners Tavern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british restaurant  ·  Western nicer</w:t>
      </w:r>
      <w:r>
        <w:t xml:space="preserve">  ·  </w:t>
      </w:r>
      <w:hyperlink r:id="rId11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Birdsong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american restaurant  ·  Fine dining</w:t>
      </w:r>
      <w:r>
        <w:t xml:space="preserve">  ·  </w:t>
      </w:r>
      <w:hyperlink r:id="rId11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american restaurant  ·  Fine dining</w:t>
      </w:r>
      <w:r>
        <w:t xml:space="preserve">  ·  </w:t>
      </w:r>
      <w:hyperlink r:id="rId11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Boragó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Vitacura, Vitacura, Chile, CL  ·  chilean restaurant  ·  Fine dining</w:t>
      </w:r>
      <w:r>
        <w:t xml:space="preserve">  ·  </w:t>
      </w:r>
      <w:hyperlink r:id="rId11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Roeselare, Roeselare, Belgium, BE  ·  fine dining restaurant  ·  Fine dining</w:t>
      </w:r>
      <w:r>
        <w:t xml:space="preserve">  ·  </w:t>
      </w:r>
      <w:hyperlink r:id="rId11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Californios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fine dining restaurant  ·  Fine dining</w:t>
      </w:r>
      <w:r>
        <w:t xml:space="preserve">  ·  </w:t>
      </w:r>
      <w:hyperlink r:id="rId11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Casa Mono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spanish restaurant  ·  Western nicer</w:t>
      </w:r>
      <w:r>
        <w:t xml:space="preserve">  ·  </w:t>
      </w:r>
      <w:hyperlink r:id="rId11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Celera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Makati City, Makati City, Metro Manila, Philippines, PH  ·  restaurant  ·  Fine dining</w:t>
      </w:r>
      <w:r>
        <w:t xml:space="preserve">  ·  </w:t>
      </w:r>
      <w:hyperlink r:id="rId11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CENSU TOKYO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Shibuya, Shibuya, Tokyo, Japan, JP  ·  japanese restaurant  ·  Fine dining</w:t>
      </w:r>
      <w:r>
        <w:t xml:space="preserve">  ·  </w:t>
      </w:r>
      <w:hyperlink r:id="rId11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Central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Barranco, Barranco, Peru, PE  ·  peruvian restaurant  ·  Fine dining</w:t>
      </w:r>
      <w:r>
        <w:t xml:space="preserve">  ·  </w:t>
      </w:r>
      <w:hyperlink r:id="rId11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Chapter One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Dublin 1, Dublin 1, Ireland, IE  ·  fine dining restaurant  ·  Fine dining</w:t>
      </w:r>
      <w:r>
        <w:t xml:space="preserve">  ·  </w:t>
      </w:r>
      <w:hyperlink r:id="rId11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Chef's Table by Chef Art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Watthana, Watthana, Bangkok, Thailand, TH  ·  restaurant  ·  Fine dining</w:t>
      </w:r>
      <w:r>
        <w:t xml:space="preserve">  ·  </w:t>
      </w:r>
      <w:hyperlink r:id="rId11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Cheval Blanc by Peter Knogl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Basel, Basel, Switzerland, CH  ·  fine dining restaurant  ·  Fine dining</w:t>
      </w:r>
      <w:r>
        <w:t xml:space="preserve">  ·  </w:t>
      </w:r>
      <w:hyperlink r:id="rId11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Bruce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european restaurant  ·  Western nicer</w:t>
      </w:r>
      <w:r>
        <w:t xml:space="preserve">  ·  </w:t>
      </w:r>
      <w:hyperlink r:id="rId11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Choux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Amsterdam, Amsterdam, Netherlands, NL  ·  restaurant  ·  Fine dining</w:t>
      </w:r>
      <w:r>
        <w:t xml:space="preserve">  ·  </w:t>
      </w:r>
      <w:hyperlink r:id="rId11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Christopher Coutanceau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La Rochelle, La Rochelle, France, FR  ·  fine dining restaurant  ·  Fine dining</w:t>
      </w:r>
      <w:r>
        <w:t xml:space="preserve">  ·  </w:t>
      </w:r>
      <w:hyperlink r:id="rId12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Ciel Bleu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Amsterdam, Amsterdam, Netherlands, NL  ·  restaurant  ·  Fine dining</w:t>
      </w:r>
      <w:r>
        <w:t xml:space="preserve">  ·  </w:t>
      </w:r>
      <w:hyperlink r:id="rId12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Madrid, Madrid, Spain, ES  ·  fine dining restaurant  ·  Fine dining</w:t>
      </w:r>
      <w:r>
        <w:t xml:space="preserve">  ·  </w:t>
      </w:r>
      <w:hyperlink r:id="rId12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Corenucopia by Clare Smyth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Want to go; Western nicer</w:t>
      </w:r>
      <w:r>
        <w:t xml:space="preserve">  ·  </w:t>
      </w:r>
      <w:hyperlink r:id="rId12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Cornus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2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Cosme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mexican restaurant  ·  Fine dining</w:t>
      </w:r>
      <w:r>
        <w:t xml:space="preserve">  ·  </w:t>
      </w:r>
      <w:hyperlink r:id="rId12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Cristal Room by Anne-Sophie Pic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restaurant  ·  Fine dining</w:t>
      </w:r>
      <w:r>
        <w:t xml:space="preserve">  ·  </w:t>
      </w:r>
      <w:hyperlink r:id="rId12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Crown Shy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american restaurant  ·  Western nicer</w:t>
      </w:r>
      <w:r>
        <w:t xml:space="preserve">  ·  </w:t>
      </w:r>
      <w:hyperlink r:id="rId12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Cycene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2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Cypsèle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restaurant  ·  Fine dining</w:t>
      </w:r>
      <w:r>
        <w:t xml:space="preserve">  ·  </w:t>
      </w:r>
      <w:hyperlink r:id="rId12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 Terra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european restaurant  ·  Fine dining</w:t>
      </w:r>
      <w:r>
        <w:t xml:space="preserve">  ·  </w:t>
      </w:r>
      <w:hyperlink r:id="rId12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 Vittorio Saigon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Fine dining</w:t>
      </w:r>
      <w:r>
        <w:t xml:space="preserve">  ·  </w:t>
      </w:r>
      <w:hyperlink r:id="rId12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 Vittorio Shanghai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Huangpu, Huangpu, China, CN  ·  western restaurant  ·  Fine dining</w:t>
      </w:r>
      <w:r>
        <w:t xml:space="preserve">  ·  </w:t>
      </w:r>
      <w:hyperlink r:id="rId12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 Kas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Amsterdam, Amsterdam, Netherlands, NL  ·  fine dining restaurant  ·  Fine dining</w:t>
      </w:r>
      <w:r>
        <w:t xml:space="preserve">  ·  </w:t>
      </w:r>
      <w:hyperlink r:id="rId12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 Librije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Zwolle, Zwolle, Netherlands, NL  ·  restaurant  ·  Fine dining</w:t>
      </w:r>
      <w:r>
        <w:t xml:space="preserve">  ·  </w:t>
      </w:r>
      <w:hyperlink r:id="rId12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Dewakan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Kuala Lumpur, Kuala Lumpur, Federal Territory of Kuala Lumpur, Malaysia, MY  ·  fine dining restaurant  ·  Fine dining</w:t>
      </w:r>
      <w:r>
        <w:t xml:space="preserve">  ·  </w:t>
      </w:r>
      <w:hyperlink r:id="rId12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Disfrutar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Barcelona, Barcelona, Spain, ES  ·  fine dining restaurant  ·  Fine dining</w:t>
      </w:r>
      <w:r>
        <w:t xml:space="preserve">  ·  </w:t>
      </w:r>
      <w:hyperlink r:id="rId12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DiverXO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Madrid, Madrid, Spain, ES  ·  fine dining restaurant  ·  Fine dining</w:t>
      </w:r>
      <w:r>
        <w:t xml:space="preserve">  ·  </w:t>
      </w:r>
      <w:hyperlink r:id="rId12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Don Julio Parrilla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Buenos Aires, Buenos Aires, Argentina, AR  ·  grill  ·  Fine dining</w:t>
      </w:r>
      <w:r>
        <w:t xml:space="preserve">  ·  </w:t>
      </w:r>
      <w:hyperlink r:id="rId12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DSTAgE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Madrid, Madrid, Spain, ES  ·  fine dining restaurant  ·  Fine dining</w:t>
      </w:r>
      <w:r>
        <w:t xml:space="preserve">  ·  </w:t>
      </w:r>
      <w:hyperlink r:id="rId12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Einstein Gourmet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 Gallen, St Gallen, Switzerland, CH  ·  fine dining restaurant  ·  Fine dining</w:t>
      </w:r>
      <w:r>
        <w:t xml:space="preserve">  ·  </w:t>
      </w:r>
      <w:hyperlink r:id="rId12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Ekstedt at The Yard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2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Celler de Can Roca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Girona, Girona, Spain, ES  ·  fine dining restaurant  ·  Fine dining</w:t>
      </w:r>
      <w:r>
        <w:t xml:space="preserve">  ·  </w:t>
      </w:r>
      <w:hyperlink r:id="rId12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Chato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Alto, Bogota, Colombia, CO  ·  restaurant  ·  Fine dining</w:t>
      </w:r>
      <w:r>
        <w:t xml:space="preserve">  ·  </w:t>
      </w:r>
      <w:hyperlink r:id="rId12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Eleven Madison Park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fine dining restaurant  ·  Fine dining</w:t>
      </w:r>
      <w:r>
        <w:t xml:space="preserve">  ·  </w:t>
      </w:r>
      <w:hyperlink r:id="rId12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ELKANO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Getaria, Getaria, Spain, ES  ·  fine dining restaurant  ·  Western nicer</w:t>
      </w:r>
      <w:r>
        <w:t xml:space="preserve">  ·  </w:t>
      </w:r>
      <w:hyperlink r:id="rId12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Emeril's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Orleans, New Orleans, LA, US  ·  contemporary louisiana restaurant  ·  Fine dining</w:t>
      </w:r>
      <w:r>
        <w:t xml:space="preserve">  ·  </w:t>
      </w:r>
      <w:hyperlink r:id="rId12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Enoteca Pinchiorri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Florence, Florence, Metropolitan City of Florence, Italy, IT  ·  fine dining restaurant  ·  Fine dining</w:t>
      </w:r>
      <w:r>
        <w:t xml:space="preserve">  ·  </w:t>
      </w:r>
      <w:hyperlink r:id="rId12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Enrico Bartolini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Milan, Milan, Metropolitan City of Milan, Italy, IT  ·  fine dining restaurant  ·  Fine dining</w:t>
      </w:r>
      <w:r>
        <w:t xml:space="preserve">  ·  </w:t>
      </w:r>
      <w:hyperlink r:id="rId12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Epicure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2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ÉPURE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Tsim Sha Tsui, Tsim Sha Tsui, Hong Kong, HK  ·  haute french restaurant  ·  Fine dining</w:t>
      </w:r>
      <w:r>
        <w:t xml:space="preserve">  ·  </w:t>
      </w:r>
      <w:hyperlink r:id="rId12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Escondido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Yongsan District, Yongsan District, Seoul, South Korea, KR  ·  mexican restaurant  ·  Fine dining</w:t>
      </w:r>
      <w:r>
        <w:t xml:space="preserve">  ·  </w:t>
      </w:r>
      <w:hyperlink r:id="rId12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Esmé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restaurant  ·  Fine dining</w:t>
      </w:r>
      <w:r>
        <w:t xml:space="preserve">  ·  </w:t>
      </w:r>
      <w:hyperlink r:id="rId12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Estela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restaurant  ·  Western nicer</w:t>
      </w:r>
      <w:r>
        <w:t xml:space="preserve">  ·  </w:t>
      </w:r>
      <w:hyperlink r:id="rId12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Evelyn's Table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2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Ever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restaurant  ·  Fine dining</w:t>
      </w:r>
      <w:r>
        <w:t xml:space="preserve">  ·  </w:t>
      </w:r>
      <w:hyperlink r:id="rId12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Expendio de Maiz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Cuauhtémoc, Mexico City, Mexico City, Mexico, MX  ·  restaurant  ·  Fine dining</w:t>
      </w:r>
      <w:r>
        <w:t xml:space="preserve">  ·  </w:t>
      </w:r>
      <w:hyperlink r:id="rId12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Fauna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Guadalupe, Guadalupe, Baja California, Mexico, MX  ·  restaurant  ·  Fine dining</w:t>
      </w:r>
      <w:r>
        <w:t xml:space="preserve">  ·  </w:t>
      </w:r>
      <w:hyperlink r:id="rId12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Fiskebar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Geneva, Geneva, Switzerland, CH  ·  fine dining restaurant  ·  Western nicer</w:t>
      </w:r>
      <w:r>
        <w:t xml:space="preserve">  ·  </w:t>
      </w:r>
      <w:hyperlink r:id="rId12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Flocons de Sel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Megève, Megève, France, FR  ·  hotel  ·  Fine dining</w:t>
      </w:r>
      <w:r>
        <w:t xml:space="preserve">  ·  </w:t>
      </w:r>
      <w:hyperlink r:id="rId12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Florilège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Minato City, Minato City, Tokyo, Japan, JP  ·  french restaurant  ·  Fine dining</w:t>
      </w:r>
      <w:r>
        <w:t xml:space="preserve">  ·  </w:t>
      </w:r>
      <w:hyperlink r:id="rId12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Forge at Middleton Lodge Estate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Richmond, Richmond, United Kingdom, GB  ·  fine dining restaurant  ·  Fine dining</w:t>
      </w:r>
      <w:r>
        <w:t xml:space="preserve">  ·  </w:t>
      </w:r>
      <w:hyperlink r:id="rId12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formel 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Frederiksberg, Frederiksberg, Denmark, DK  ·  fine dining restaurant  ·  Fine dining</w:t>
      </w:r>
      <w:r>
        <w:t xml:space="preserve">  ·  </w:t>
      </w:r>
      <w:hyperlink r:id="rId12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Francescana at Maria Luigia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Modena, Modena, Province of Modena, Italy, IT  ·  fine dining restaurant  ·  Fine dining</w:t>
      </w:r>
      <w:r>
        <w:t xml:space="preserve">  ·  </w:t>
      </w:r>
      <w:hyperlink r:id="rId12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Frantzén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Stockholm, Stockholm, Sweden, SE  ·  fine dining restaurant  ·  Fine dining</w:t>
      </w:r>
      <w:r>
        <w:t xml:space="preserve">  ·  </w:t>
      </w:r>
      <w:hyperlink r:id="rId12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Freemasons At Wiswell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Clitheroe, Clitheroe, United Kingdom, GB  ·  restaurant  ·  Fine dining</w:t>
      </w:r>
      <w:r>
        <w:t xml:space="preserve">  ·  </w:t>
      </w:r>
      <w:hyperlink r:id="rId12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FRESCO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Krasnoyarsk, Krasnoyarsk, Russia, RU  ·  restaurant  ·  Fine dining</w:t>
      </w:r>
      <w:r>
        <w:t xml:space="preserve">  ·  </w:t>
      </w:r>
      <w:hyperlink r:id="rId12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Fyn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Cape Town, Cape Town, South Africa, ZA  ·  restaurant  ·  Fine dining</w:t>
      </w:r>
      <w:r>
        <w:t xml:space="preserve">  ·  </w:t>
      </w:r>
      <w:hyperlink r:id="rId12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Gabriel Kreuther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modern french restaurant  ·  Fine dining</w:t>
      </w:r>
      <w:r>
        <w:t xml:space="preserve">  ·  </w:t>
      </w:r>
      <w:hyperlink r:id="rId12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Gaggan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Watthana, Watthana, Bangkok, Thailand, TH  ·  fine dining restaurant  ·  Fine dining</w:t>
      </w:r>
      <w:r>
        <w:t xml:space="preserve">  ·  </w:t>
      </w:r>
      <w:hyperlink r:id="rId12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Georges Blanc · Restaurant Gastronomique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Vonnas, Vonnas, France, FR  ·  haute french restaurant  ·  Fine dining</w:t>
      </w:r>
      <w:r>
        <w:t xml:space="preserve">  ·  </w:t>
      </w:r>
      <w:hyperlink r:id="rId12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Geranium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2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Granite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2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Gwen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fine dining restaurant  ·  Western nicer</w:t>
      </w:r>
      <w:r>
        <w:t xml:space="preserve">  ·  </w:t>
      </w:r>
      <w:hyperlink r:id="rId12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Hajime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creative cuisine restaurant  ·  Fine dining</w:t>
      </w:r>
      <w:r>
        <w:t xml:space="preserve">  ·  </w:t>
      </w:r>
      <w:hyperlink r:id="rId12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Haoma Bangkok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Watthana, Watthana, Bangkok, Thailand, TH  ·  fine dining restaurant  ·  Fine dining</w:t>
      </w:r>
      <w:r>
        <w:t xml:space="preserve">  ·  </w:t>
      </w:r>
      <w:hyperlink r:id="rId12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Harbor House Inn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Elk, Elk, CA, US  ·  inn  ·  Fine dining</w:t>
      </w:r>
      <w:r>
        <w:t xml:space="preserve">  ·  </w:t>
      </w:r>
      <w:hyperlink r:id="rId12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Heritage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Long Beach, Long Beach, CA, US  ·  restaurant  ·  Fine dining</w:t>
      </w:r>
      <w:r>
        <w:t xml:space="preserve">  ·  </w:t>
      </w:r>
      <w:hyperlink r:id="rId12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european restaurant  ·  Fine dining; Western nicer</w:t>
      </w:r>
      <w:r>
        <w:t xml:space="preserve">  ·  </w:t>
      </w:r>
      <w:hyperlink r:id="rId12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Hiša Franko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Kobarid, Kobarid, Slovenia, SI  ·  fine dining restaurant  ·  Fine dining</w:t>
      </w:r>
      <w:r>
        <w:t xml:space="preserve">  ·  </w:t>
      </w:r>
      <w:hyperlink r:id="rId12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Hof van Cleve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Kruisem, Kruisem, Belgium, BE  ·  fine dining restaurant  ·  Fine dining</w:t>
      </w:r>
      <w:r>
        <w:t xml:space="preserve">  ·  </w:t>
      </w:r>
      <w:hyperlink r:id="rId12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Hommage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Taito City, Taito City, Tokyo, Japan, JP  ·  french restaurant  ·  Fine dining</w:t>
      </w:r>
      <w:r>
        <w:t xml:space="preserve">  ·  </w:t>
      </w:r>
      <w:hyperlink r:id="rId12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Hôtel L' Assiette Champenoise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Tinqueux, Tinqueux, France, FR  ·  hotel  ·  Fine dining</w:t>
      </w:r>
      <w:r>
        <w:t xml:space="preserve">  ·  </w:t>
      </w:r>
      <w:hyperlink r:id="rId12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IGNI Fine Dining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Western nicer</w:t>
      </w:r>
      <w:r>
        <w:t xml:space="preserve">  ·  </w:t>
      </w:r>
      <w:hyperlink r:id="rId12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ILIS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Brooklyn, Brooklyn, NY, US  ·  restaurant  ·  Fine dining</w:t>
      </w:r>
      <w:r>
        <w:t xml:space="preserve">  ·  </w:t>
      </w:r>
      <w:hyperlink r:id="rId12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Indian Accent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Delhi, New Delhi, Delhi, India, IN  ·  fine dining restaurant  ·  Fine dining</w:t>
      </w:r>
      <w:r>
        <w:t xml:space="preserve">  ·  </w:t>
      </w:r>
      <w:hyperlink r:id="rId12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Inter Scaldes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Kruiningen, Kruiningen, Netherlands, NL  ·  restaurant  ·  Fine dining</w:t>
      </w:r>
      <w:r>
        <w:t xml:space="preserve">  ·  </w:t>
      </w:r>
      <w:hyperlink r:id="rId12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JAAN By Kirk Westaway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restaurant  ·  Fine dining</w:t>
      </w:r>
      <w:r>
        <w:t xml:space="preserve">  ·  </w:t>
      </w:r>
      <w:hyperlink r:id="rId12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cantonese restaurant  ·  Fine dining</w:t>
      </w:r>
      <w:r>
        <w:t xml:space="preserve">  ·  </w:t>
      </w:r>
      <w:hyperlink r:id="rId12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JL STUDIO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Nantun District, Taichung City, Taiwan, TW  ·  singaporean restaurant  ·  Fine dining</w:t>
      </w:r>
      <w:r>
        <w:t xml:space="preserve">  ·  </w:t>
      </w:r>
      <w:hyperlink r:id="rId12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Jônt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Washington, Washington, DC, US  ·  fine dining restaurant  ·  Fine dining</w:t>
      </w:r>
      <w:r>
        <w:t xml:space="preserve">  ·  </w:t>
      </w:r>
      <w:hyperlink r:id="rId12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Kadeau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2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Karen Torosyan | Bozar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Brussels, Brussels, Belgium, BE  ·  fine dining restaurant  ·  Fine dining</w:t>
      </w:r>
      <w:r>
        <w:t xml:space="preserve">  ·  </w:t>
      </w:r>
      <w:hyperlink r:id="rId12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Kiln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fine dining restaurant  ·  Fine dining</w:t>
      </w:r>
      <w:r>
        <w:t xml:space="preserve">  ·  </w:t>
      </w:r>
      <w:hyperlink r:id="rId12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King Hans Cellar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2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Kjolle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Barranco, Barranco, Peru, PE  ·  restaurant  ·  Fine dining</w:t>
      </w:r>
      <w:r>
        <w:t xml:space="preserve">  ·  </w:t>
      </w:r>
      <w:hyperlink r:id="rId12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L'Ambroisie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2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L'Atelier Robuchon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Geneva, Geneva, Switzerland, CH  ·  french restaurant  ·  Fine dining</w:t>
      </w:r>
      <w:r>
        <w:t xml:space="preserve">  ·  </w:t>
      </w:r>
      <w:hyperlink r:id="rId12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L’Effervescence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Minato City, Minato City, Tokyo, Japan, JP  ·  haute french restaurant  ·  Fine dining</w:t>
      </w:r>
      <w:r>
        <w:t xml:space="preserve">  ·  </w:t>
      </w:r>
      <w:hyperlink r:id="rId12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L'Enclume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Grange-over-Sands, Grange-over-Sands, United Kingdom, GB  ·  fine dining restaurant  ·  Fine dining</w:t>
      </w:r>
      <w:r>
        <w:t xml:space="preserve">  ·  </w:t>
      </w:r>
      <w:hyperlink r:id="rId12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L’Osier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Chuo City, Chuo City, Tokyo, Japan, JP  ·  haute french restaurant  ·  Fine dining</w:t>
      </w:r>
      <w:r>
        <w:t xml:space="preserve">  ·  </w:t>
      </w:r>
      <w:hyperlink r:id="rId12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Cime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Osaka, Osaka, Japan, JP  ·  french restaurant  ·  Fine dining</w:t>
      </w:r>
      <w:r>
        <w:t xml:space="preserve">  ·  </w:t>
      </w:r>
      <w:hyperlink r:id="rId12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Marine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Noirmoutier-en-l'Île, Noirmoutier-en-l'Île, France, FR  ·  fine dining restaurant  ·  Fine dining</w:t>
      </w:r>
      <w:r>
        <w:t xml:space="preserve">  ·  </w:t>
      </w:r>
      <w:hyperlink r:id="rId12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Pergola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Rome, Rome, Metropolitan City of Rome Capital, Italy, IT  ·  fine dining restaurant  ·  Fine dining</w:t>
      </w:r>
      <w:r>
        <w:t xml:space="preserve">  ·  </w:t>
      </w:r>
      <w:hyperlink r:id="rId12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Table de Colette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2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Truffière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2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Vague d'Or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Saint-Tropez, Saint-Tropez, France, FR  ·  fine dining restaurant  ·  Fine dining</w:t>
      </w:r>
      <w:r>
        <w:t xml:space="preserve">  ·  </w:t>
      </w:r>
      <w:hyperlink r:id="rId12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Villa Madie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Cassis, Cassis, France, FR  ·  fine dining restaurant  ·  Fine dining</w:t>
      </w:r>
      <w:r>
        <w:t xml:space="preserve">  ·  </w:t>
      </w:r>
      <w:hyperlink r:id="rId12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Laimei Luzi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Pudong, Pudong, China, CN  ·  western restaurant  ·  Fine dining</w:t>
      </w:r>
      <w:r>
        <w:t xml:space="preserve">  ·  </w:t>
      </w:r>
      <w:hyperlink r:id="rId12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Lasarte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Barcelona, Barcelona, Spain, ES  ·  fine dining restaurant  ·  Fine dining</w:t>
      </w:r>
      <w:r>
        <w:t xml:space="preserve">  ·  </w:t>
      </w:r>
      <w:hyperlink r:id="rId12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Lazy Bear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new american restaurant  ·  Fine dining</w:t>
      </w:r>
      <w:r>
        <w:t xml:space="preserve">  ·  </w:t>
      </w:r>
      <w:hyperlink r:id="rId12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1947 à Cheval Blanc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Courchevel, Courchevel, France, FR  ·  haute french restaurant  ·  Fine dining</w:t>
      </w:r>
      <w:r>
        <w:t xml:space="preserve">  ·  </w:t>
      </w:r>
      <w:hyperlink r:id="rId12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Bernardin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french restaurant  ·  Fine dining</w:t>
      </w:r>
      <w:r>
        <w:t xml:space="preserve">  ·  </w:t>
      </w:r>
      <w:hyperlink r:id="rId12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Calandrе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Sarmeola, Sarmeola, Province of Padua, Italy, IT  ·  fine dining restaurant  ·  Fine dining</w:t>
      </w:r>
      <w:r>
        <w:t xml:space="preserve">  ·  </w:t>
      </w:r>
      <w:hyperlink r:id="rId12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Chabichou - Hôtel &amp; Spa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Courchevel, Courchevel, France, FR  ·  hotel  ·  Fine dining</w:t>
      </w:r>
      <w:r>
        <w:t xml:space="preserve">  ·  </w:t>
      </w:r>
      <w:hyperlink r:id="rId12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Chantecler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Nice, Nice, France, FR  ·  haute french restaurant  ·  Fine dining</w:t>
      </w:r>
      <w:r>
        <w:t xml:space="preserve">  ·  </w:t>
      </w:r>
      <w:hyperlink r:id="rId12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Châteaubriand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french restaurant  ·  Fine dining</w:t>
      </w:r>
      <w:r>
        <w:t xml:space="preserve">  ·  </w:t>
      </w:r>
      <w:hyperlink r:id="rId12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Cinq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fine dining restaurant  ·  Fine dining</w:t>
      </w:r>
      <w:r>
        <w:t xml:space="preserve">  ·  </w:t>
      </w:r>
      <w:hyperlink r:id="rId12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Clarence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2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Clos Des Sens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Annecy, Annecy, France, FR  ·  hotel  ·  Fine dining</w:t>
      </w:r>
      <w:r>
        <w:t xml:space="preserve">  ·  </w:t>
      </w:r>
      <w:hyperlink r:id="rId12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Coucou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restaurant  ·  Western nicer</w:t>
      </w:r>
      <w:r>
        <w:t xml:space="preserve">  ·  </w:t>
      </w:r>
      <w:hyperlink r:id="rId13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Louis XV-Alain Ducasse à l'Hôtel de Paris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Monaco, MC  ·  fine dining restaurant  ·  Fine dining</w:t>
      </w:r>
      <w:r>
        <w:t xml:space="preserve">  ·  </w:t>
      </w:r>
      <w:hyperlink r:id="rId13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Petit Nice Passedat - Hôtel 5 étoiles Relais &amp; Châteaux à Marseille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Marseille, Marseille, France, FR  ·  hotel  ·  Fine dining</w:t>
      </w:r>
      <w:r>
        <w:t xml:space="preserve">  ·  </w:t>
      </w:r>
      <w:hyperlink r:id="rId13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Pré Catelan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3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Sylvestre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Saint-Rémy-de-Provence, Saint-Rémy-de-Provence, France, FR  ·  fine dining restaurant  ·  Fine dining</w:t>
      </w:r>
      <w:r>
        <w:t xml:space="preserve">  ·  </w:t>
      </w:r>
      <w:hyperlink r:id="rId13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Legado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spanish restaurant  ·  Western nicer</w:t>
      </w:r>
      <w:r>
        <w:t xml:space="preserve">  ·  </w:t>
      </w:r>
      <w:hyperlink r:id="rId13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Bogotá, Bogota, Colombia, CO  ·  fine dining restaurant  ·  Fine dining</w:t>
      </w:r>
      <w:r>
        <w:t xml:space="preserve">  ·  </w:t>
      </w:r>
      <w:hyperlink r:id="rId13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110 de Taillevent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french restaurant  ·  Western nicer</w:t>
      </w:r>
      <w:r>
        <w:t xml:space="preserve">  ·  </w:t>
      </w:r>
      <w:hyperlink r:id="rId13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Agitateurs - restaurant gastronomique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Nice, Nice, France, FR  ·  fine dining restaurant  ·  Fine dining</w:t>
      </w:r>
      <w:r>
        <w:t xml:space="preserve">  ·  </w:t>
      </w:r>
      <w:hyperlink r:id="rId13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Ambassadeurs by Christophe Cussac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Monaco, MC  ·  restaurant  ·  Fine dining</w:t>
      </w:r>
      <w:r>
        <w:t xml:space="preserve">  ·  </w:t>
      </w:r>
      <w:hyperlink r:id="rId13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Amis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haute french restaurant  ·  Fine dining</w:t>
      </w:r>
      <w:r>
        <w:t xml:space="preserve">  ·  </w:t>
      </w:r>
      <w:hyperlink r:id="rId13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Lindenhofkeller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Zürich, Zürich, Switzerland, CH  ·  restaurant  ·  Fine dining</w:t>
      </w:r>
      <w:r>
        <w:t xml:space="preserve">  ·  </w:t>
      </w:r>
      <w:hyperlink r:id="rId13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Localis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Sacramento, Sacramento, CA, US  ·  restaurant  ·  Fine dining</w:t>
      </w:r>
      <w:r>
        <w:t xml:space="preserve">  ·  </w:t>
      </w:r>
      <w:hyperlink r:id="rId13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Locavore NXT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Gianyar Regency, Gianyar Regency, Bali, Indonesia, ID  ·  restaurant  ·  Fine dining</w:t>
      </w:r>
      <w:r>
        <w:t xml:space="preserve">  ·  </w:t>
      </w:r>
      <w:hyperlink r:id="rId13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italian restaurant  ·  Western nicer</w:t>
      </w:r>
      <w:r>
        <w:t xml:space="preserve">  ·  </w:t>
      </w:r>
      <w:hyperlink r:id="rId13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Lucas Carton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3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Lucciola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italian restaurant  ·  Western nicer</w:t>
      </w:r>
      <w:r>
        <w:t xml:space="preserve">  ·  </w:t>
      </w:r>
      <w:hyperlink r:id="rId13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Maaemo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Oslo, Oslo, Norway, NO  ·  norwegian restaurant  ·  Fine dining</w:t>
      </w:r>
      <w:r>
        <w:t xml:space="preserve">  ·  </w:t>
      </w:r>
      <w:hyperlink r:id="rId13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Miraflores, Miraflores, Peru, PE  ·  peruvian restaurant  ·  Fine dining</w:t>
      </w:r>
      <w:r>
        <w:t xml:space="preserve">  ·  </w:t>
      </w:r>
      <w:hyperlink r:id="rId13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Maison Lameloise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Chagny, Chagny, France, FR  ·  haute french restaurant  ·  Fine dining</w:t>
      </w:r>
      <w:r>
        <w:t xml:space="preserve">  ·  </w:t>
      </w:r>
      <w:hyperlink r:id="rId13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Maison Pic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Valence, Valence, France, FR  ·  hotel  ·  Fine dining</w:t>
      </w:r>
      <w:r>
        <w:t xml:space="preserve">  ·  </w:t>
      </w:r>
      <w:hyperlink r:id="rId13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Maito Restaurante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Panama City, Panama City, Panama, PA  ·  restaurant  ·  Fine dining</w:t>
      </w:r>
      <w:r>
        <w:t xml:space="preserve">  ·  </w:t>
      </w:r>
      <w:hyperlink r:id="rId13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Marlene,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Lisbon, Lisbon, Portugal, PT  ·  fine dining restaurant  ·  Fine dining</w:t>
      </w:r>
      <w:r>
        <w:t xml:space="preserve">  ·  </w:t>
      </w:r>
      <w:hyperlink r:id="rId13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Martin Berasategui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Lasarte, Lasarte, Spain, ES  ·  fine dining restaurant  ·  Fine dining</w:t>
      </w:r>
      <w:r>
        <w:t xml:space="preserve">  ·  </w:t>
      </w:r>
      <w:hyperlink r:id="rId13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Masque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Mumbai, Mumbai, Maharashtra, India, IN  ·  modern indian restaurant  ·  Fine dining</w:t>
      </w:r>
      <w:r>
        <w:t xml:space="preserve">  ·  </w:t>
      </w:r>
      <w:hyperlink r:id="rId13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Máximo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Cuauhtémoc, Mexico City, Mexico City, Mexico, MX  ·  fine dining restaurant  ·  Fine dining</w:t>
      </w:r>
      <w:r>
        <w:t xml:space="preserve">  ·  </w:t>
      </w:r>
      <w:hyperlink r:id="rId13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Mayta Restaurante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Miraflores, Miraflores, Peru, PE  ·  restaurant  ·  Fine dining</w:t>
      </w:r>
      <w:r>
        <w:t xml:space="preserve">  ·  </w:t>
      </w:r>
      <w:hyperlink r:id="rId13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Chiyoda City, Chiyoda City, Tokyo, Japan, JP  ·  peruvian restaurant  ·  Fine dining</w:t>
      </w:r>
      <w:r>
        <w:t xml:space="preserve">  ·  </w:t>
      </w:r>
      <w:hyperlink r:id="rId13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Mélisse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Santa Monica, Santa Monica, CA, US  ·  new american restaurant  ·  Fine dining</w:t>
      </w:r>
      <w:r>
        <w:t xml:space="preserve">  ·  </w:t>
      </w:r>
      <w:hyperlink r:id="rId13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Meta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fine dining restaurant  ·  Fine dining</w:t>
      </w:r>
      <w:r>
        <w:t xml:space="preserve">  ·  </w:t>
      </w:r>
      <w:hyperlink r:id="rId13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Meteora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restaurant  ·  Fine dining</w:t>
      </w:r>
      <w:r>
        <w:t xml:space="preserve">  ·  </w:t>
      </w:r>
      <w:hyperlink r:id="rId13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MIL Centro - Food Lab and Interpretation Center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Maras, Maras, Peru, PE  ·  restaurant  ·  Fine dining</w:t>
      </w:r>
      <w:r>
        <w:t xml:space="preserve">  ·  </w:t>
      </w:r>
      <w:hyperlink r:id="rId13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Monsieur Dior by Dominique Crenn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Beverly Hills, Beverly Hills, CA, US  ·  restaurant  ·  Fine dining</w:t>
      </w:r>
      <w:r>
        <w:t xml:space="preserve">  ·  </w:t>
      </w:r>
      <w:hyperlink r:id="rId13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Moody Tongue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restaurant  ·  Fine dining</w:t>
      </w:r>
      <w:r>
        <w:t xml:space="preserve">  ·  </w:t>
      </w:r>
      <w:hyperlink r:id="rId13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Moor Hall Restaurant with Rooms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Ormskirk, Ormskirk, United Kingdom, GB  ·  fine dining restaurant  ·  Fine dining</w:t>
      </w:r>
      <w:r>
        <w:t xml:space="preserve">  ·  </w:t>
      </w:r>
      <w:hyperlink r:id="rId13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Sheung Wan, Sheung Wan, Hong Kong, HK  ·  restaurant  ·  Fine dining</w:t>
      </w:r>
      <w:r>
        <w:t xml:space="preserve">  ·  </w:t>
      </w:r>
      <w:hyperlink r:id="rId13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MOSU Seoul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Yongsan District, Yongsan District, Seoul, South Korea, KR  ·  fine dining restaurant  ·  Fine dining</w:t>
      </w:r>
      <w:r>
        <w:t xml:space="preserve">  ·  </w:t>
      </w:r>
      <w:hyperlink r:id="rId13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Mugaritz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Errenteria, Errenteria, Spain, ES  ·  fine dining restaurant  ·  Fine dining</w:t>
      </w:r>
      <w:r>
        <w:t xml:space="preserve">  ·  </w:t>
      </w:r>
      <w:hyperlink r:id="rId13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MUME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De'an Village, De'an Village, Da’an District, Taipei City, Taiwan, TW  ·  modern european restaurant  ·  Fine dining</w:t>
      </w:r>
      <w:r>
        <w:t xml:space="preserve">  ·  </w:t>
      </w:r>
      <w:hyperlink r:id="rId13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Murano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Western nicer</w:t>
      </w:r>
      <w:r>
        <w:t xml:space="preserve">  ·  </w:t>
      </w:r>
      <w:hyperlink r:id="rId13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NAEUM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fine dining restaurant  ·  Fine dining</w:t>
      </w:r>
      <w:r>
        <w:t xml:space="preserve">  ·  </w:t>
      </w:r>
      <w:hyperlink r:id="rId13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Neue Taverne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Zürich, Zürich, Switzerland, CH  ·  restaurant  ·  Fine dining</w:t>
      </w:r>
      <w:r>
        <w:t xml:space="preserve">  ·  </w:t>
      </w:r>
      <w:hyperlink r:id="rId13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NOI by Paulo Airaudo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restaurant  ·  Fine dining</w:t>
      </w:r>
      <w:r>
        <w:t xml:space="preserve">  ·  </w:t>
      </w:r>
      <w:hyperlink r:id="rId13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Nōksu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korean restaurant  ·  Fine dining</w:t>
      </w:r>
      <w:r>
        <w:t xml:space="preserve">  ·  </w:t>
      </w:r>
      <w:hyperlink r:id="rId13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 Municipality, Copenhagen Municipality, Denmark, DK  ·  scandinavian restaurant  ·  Fine dining</w:t>
      </w:r>
      <w:r>
        <w:t xml:space="preserve">  ·  </w:t>
      </w:r>
      <w:hyperlink r:id="rId13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Odette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fine dining restaurant  ·  Fine dining</w:t>
      </w:r>
      <w:r>
        <w:t xml:space="preserve">  ·  </w:t>
      </w:r>
      <w:hyperlink r:id="rId13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Olivea Farm to Table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Villa de Juárez, Villa de Juárez, Baja California, Mexico, MX  ·  fine dining restaurant  ·  Fine dining</w:t>
      </w:r>
      <w:r>
        <w:t xml:space="preserve">  ·  </w:t>
      </w:r>
      <w:hyperlink r:id="rId13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Oliver’s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new american restaurant  ·  Western nicer</w:t>
      </w:r>
      <w:r>
        <w:t xml:space="preserve">  ·  </w:t>
      </w:r>
      <w:hyperlink r:id="rId13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greek restaurant  ·  Western nicer</w:t>
      </w:r>
      <w:r>
        <w:t xml:space="preserve">  ·  </w:t>
      </w:r>
      <w:hyperlink r:id="rId13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Opheem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Birmingham, Birmingham, United Kingdom, GB  ·  indian restaurant  ·  Fine dining</w:t>
      </w:r>
      <w:r>
        <w:t xml:space="preserve">  ·  </w:t>
      </w:r>
      <w:hyperlink r:id="rId13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Oriole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fine dining restaurant  ·  Fine dining</w:t>
      </w:r>
      <w:r>
        <w:t xml:space="preserve">  ·  </w:t>
      </w:r>
      <w:hyperlink r:id="rId13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Ormer Mayfair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Western nicer</w:t>
      </w:r>
      <w:r>
        <w:t xml:space="preserve">  ·  </w:t>
      </w:r>
      <w:hyperlink r:id="rId13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Osip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Bruton, Bruton, United Kingdom, GB  ·  fine dining restaurant  ·  Fine dining</w:t>
      </w:r>
      <w:r>
        <w:t xml:space="preserve">  ·  </w:t>
      </w:r>
      <w:hyperlink r:id="rId13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Osteria Francescana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Modena, Modena, Province of Modena, Italy, IT  ·  fine dining restaurant  ·  Fine dining</w:t>
      </w:r>
      <w:r>
        <w:t xml:space="preserve">  ·  </w:t>
      </w:r>
      <w:hyperlink r:id="rId13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Oteque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Fine dining</w:t>
      </w:r>
      <w:r>
        <w:t xml:space="preserve">  ·  </w:t>
      </w:r>
      <w:hyperlink r:id="rId13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Otto's French Restaurant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french restaurant  ·  Western nicer</w:t>
      </w:r>
      <w:r>
        <w:t xml:space="preserve">  ·  </w:t>
      </w:r>
      <w:hyperlink r:id="rId13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Oyatte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restaurant  ·  Fine dining</w:t>
      </w:r>
      <w:r>
        <w:t xml:space="preserve">  ·  </w:t>
      </w:r>
      <w:hyperlink r:id="rId13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Parkers Arms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Clitheroe, Clitheroe, United Kingdom, GB  ·  restaurant  ·  Fine dining</w:t>
      </w:r>
      <w:r>
        <w:t xml:space="preserve">  ·  </w:t>
      </w:r>
      <w:hyperlink r:id="rId13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Parkway Grill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Pasadena, Pasadena, CA, US  ·  fine dining restaurant  ·  Western nicer</w:t>
      </w:r>
      <w:r>
        <w:t xml:space="preserve">  ·  </w:t>
      </w:r>
      <w:hyperlink r:id="rId13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Paste Bangkok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Pathum Wan, Pathum Wan, Bangkok, Thailand, TH  ·  thai restaurant  ·  Fine dining</w:t>
      </w:r>
      <w:r>
        <w:t xml:space="preserve">  ·  </w:t>
      </w:r>
      <w:hyperlink r:id="rId13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Pavyllon Paris - Yannick Alléno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fine dining restaurant  ·  Fine dining</w:t>
      </w:r>
      <w:r>
        <w:t xml:space="preserve">  ·  </w:t>
      </w:r>
      <w:hyperlink r:id="rId13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Per 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fine dining restaurant  ·  Fine dining</w:t>
      </w:r>
      <w:r>
        <w:t xml:space="preserve">  ·  </w:t>
      </w:r>
      <w:hyperlink r:id="rId13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Piazza Duomo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Alba, Alba, Province of Cuneo, Italy, IT  ·  fine dining restaurant  ·  Fine dining</w:t>
      </w:r>
      <w:r>
        <w:t xml:space="preserve">  ·  </w:t>
      </w:r>
      <w:hyperlink r:id="rId13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Pied a Terre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french restaurant  ·  Fine dining</w:t>
      </w:r>
      <w:r>
        <w:t xml:space="preserve">  ·  </w:t>
      </w:r>
      <w:hyperlink r:id="rId13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Pierre Gagnaire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french restaurant  ·  Fine dining</w:t>
      </w:r>
      <w:r>
        <w:t xml:space="preserve">  ·  </w:t>
      </w:r>
      <w:hyperlink r:id="rId13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Fine dining</w:t>
      </w:r>
      <w:r>
        <w:t xml:space="preserve">  ·  </w:t>
      </w:r>
      <w:hyperlink r:id="rId13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Plaisance by Mauro Colagreco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restaurant  ·  Fine dining</w:t>
      </w:r>
      <w:r>
        <w:t xml:space="preserve">  ·  </w:t>
      </w:r>
      <w:hyperlink r:id="rId13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Plénitude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3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Portland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european restaurant  ·  Western nicer</w:t>
      </w:r>
      <w:r>
        <w:t xml:space="preserve">  ·  </w:t>
      </w:r>
      <w:hyperlink r:id="rId13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Providence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Los Angeles, Los Angeles, CA, US  ·  seafood restaurant  ·  Fine dining</w:t>
      </w:r>
      <w:r>
        <w:t xml:space="preserve">  ·  </w:t>
      </w:r>
      <w:hyperlink r:id="rId13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Pujol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Miguel Hidalgo, Mexico City, Mexico City, Mexico, MX  ·  mexican restaurant  ·  Fine dining</w:t>
      </w:r>
      <w:r>
        <w:t xml:space="preserve">  ·  </w:t>
      </w:r>
      <w:hyperlink r:id="rId13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Quince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fine dining restaurant  ·  Fine dining</w:t>
      </w:r>
      <w:r>
        <w:t xml:space="preserve">  ·  </w:t>
      </w:r>
      <w:hyperlink r:id="rId13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Quintonil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Miguel Hidalgo, Mexico City, Mexico City, Mexico, MX  ·  fine dining restaurant  ·  Fine dining</w:t>
      </w:r>
      <w:r>
        <w:t xml:space="preserve">  ·  </w:t>
      </w:r>
      <w:hyperlink r:id="rId13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R-HAAN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Watthana, Watthana, Bangkok, Thailand, TH  ·  thai restaurant  ·  Fine dining</w:t>
      </w:r>
      <w:r>
        <w:t xml:space="preserve">  ·  </w:t>
      </w:r>
      <w:hyperlink r:id="rId13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1890 by Gordon Ramsay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3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212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Amsterdam, Amsterdam, Netherlands, NL  ·  fine dining restaurant  ·  Fine dining</w:t>
      </w:r>
      <w:r>
        <w:t xml:space="preserve">  ·  </w:t>
      </w:r>
      <w:hyperlink r:id="rId13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ABaC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Barcelona, Barcelona, Spain, ES  ·  fine dining restaurant  ·  Fine dining</w:t>
      </w:r>
      <w:r>
        <w:t xml:space="preserve">  ·  </w:t>
      </w:r>
      <w:hyperlink r:id="rId13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Andrew Fairlie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Auchterarder, Auchterarder, United Kingdom, GB  ·  fine dining restaurant  ·  Fine dining</w:t>
      </w:r>
      <w:r>
        <w:t xml:space="preserve">  ·  </w:t>
      </w:r>
      <w:hyperlink r:id="rId13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Aure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3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Bareiss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Baiersbronn, Baiersbronn, Germany, DE  ·  fine dining restaurant  ·  Fine dining</w:t>
      </w:r>
      <w:r>
        <w:t xml:space="preserve">  ·  </w:t>
      </w:r>
      <w:hyperlink r:id="rId13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David Toutain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fine dining restaurant  ·  Fine dining</w:t>
      </w:r>
      <w:r>
        <w:t xml:space="preserve">  ·  </w:t>
      </w:r>
      <w:hyperlink r:id="rId13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de l'Hôtel de Ville de Crissier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Crissier, Crissier, Switzerland, CH  ·  haute french restaurant  ·  Fine dining</w:t>
      </w:r>
      <w:r>
        <w:t xml:space="preserve">  ·  </w:t>
      </w:r>
      <w:hyperlink r:id="rId13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Ekstedt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Stockholm, Stockholm, Sweden, SE  ·  fine dining restaurant  ·  Fine dining</w:t>
      </w:r>
      <w:r>
        <w:t xml:space="preserve">  ·  </w:t>
      </w:r>
      <w:hyperlink r:id="rId13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Fiz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fine dining restaurant  ·  Fine dining</w:t>
      </w:r>
      <w:r>
        <w:t xml:space="preserve">  ·  </w:t>
      </w:r>
      <w:hyperlink r:id="rId13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Gordon Ramsay High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restaurant  ·  Fine dining</w:t>
      </w:r>
      <w:r>
        <w:t xml:space="preserve">  ·  </w:t>
      </w:r>
      <w:hyperlink r:id="rId13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Guy Savoy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3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JAN - Jan Hartwig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Munich, Munich, Germany, DE  ·  fine dining restaurant  ·  Fine dining</w:t>
      </w:r>
      <w:r>
        <w:t xml:space="preserve">  ·  </w:t>
      </w:r>
      <w:hyperlink r:id="rId13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JATAK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3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Kei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french restaurant  ·  Fine dining</w:t>
      </w:r>
      <w:r>
        <w:t xml:space="preserve">  ·  </w:t>
      </w:r>
      <w:hyperlink r:id="rId13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Koan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fine dining restaurant  ·  Fine dining</w:t>
      </w:r>
      <w:r>
        <w:t xml:space="preserve">  ·  </w:t>
      </w:r>
      <w:hyperlink r:id="rId13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L'Altiplano, Courchevel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Courchevel, Courchevel, France, FR  ·  restaurant  ·  Fine dining</w:t>
      </w:r>
      <w:r>
        <w:t xml:space="preserve">  ·  </w:t>
      </w:r>
      <w:hyperlink r:id="rId13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L'Oustau de Baumanière***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Les Baux-de-Provence, Les Baux-de-Provence, France, FR  ·  haute french restaurant  ·  Fine dining</w:t>
      </w:r>
      <w:r>
        <w:t xml:space="preserve">  ·  </w:t>
      </w:r>
      <w:hyperlink r:id="rId13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La Bouitte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Les Belleville, Les Belleville, France, FR  ·  fine dining restaurant  ·  Fine dining</w:t>
      </w:r>
      <w:r>
        <w:t xml:space="preserve">  ·  </w:t>
      </w:r>
      <w:hyperlink r:id="rId13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le Farçon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Courchevel, Courchevel, France, FR  ·  fine dining restaurant  ·  Fine dining</w:t>
      </w:r>
      <w:r>
        <w:t xml:space="preserve">  ·  </w:t>
      </w:r>
      <w:hyperlink r:id="rId13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Marcon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Saint-Bonnet-le-Froid, Saint-Bonnet-le-Froid, France, FR  ·  french restaurant  ·  Fine dining</w:t>
      </w:r>
      <w:r>
        <w:t xml:space="preserve">  ·  </w:t>
      </w:r>
      <w:hyperlink r:id="rId13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Mirazur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Menton, Menton, France, FR  ·  haute french restaurant  ·  Fine dining</w:t>
      </w:r>
      <w:r>
        <w:t xml:space="preserve">  ·  </w:t>
      </w:r>
      <w:hyperlink r:id="rId13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Mýse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York, York, United Kingdom, GB  ·  fine dining restaurant  ·  Fine dining</w:t>
      </w:r>
      <w:r>
        <w:t xml:space="preserve">  ·  </w:t>
      </w:r>
      <w:hyperlink r:id="rId13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Operakällaren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Stockholm, Stockholm, Sweden, SE  ·  restaurant  ·  Fine dining</w:t>
      </w:r>
      <w:r>
        <w:t xml:space="preserve">  ·  </w:t>
      </w:r>
      <w:hyperlink r:id="rId13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Pearl Morissette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Jordan Station, Jordan Station, ON, Canada, CA  ·  fine dining restaurant  ·  Fine dining</w:t>
      </w:r>
      <w:r>
        <w:t xml:space="preserve">  ·  </w:t>
      </w:r>
      <w:hyperlink r:id="rId13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POTONG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Samphanthawong, Samphanthawong, Bangkok, Thailand, TH  ·  fine dining restaurant  ·  Fine dining</w:t>
      </w:r>
      <w:r>
        <w:t xml:space="preserve">  ·  </w:t>
      </w:r>
      <w:hyperlink r:id="rId13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Quique Dacosta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Dénia, Dénia, Spain, ES  ·  fine dining restaurant  ·  Fine dining</w:t>
      </w:r>
      <w:r>
        <w:t xml:space="preserve">  ·  </w:t>
      </w:r>
      <w:hyperlink r:id="rId14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Sat Bains with Rooms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Nottingham, Nottingham, United Kingdom, GB  ·  fine dining restaurant  ·  Fine dining</w:t>
      </w:r>
      <w:r>
        <w:t xml:space="preserve">  ·  </w:t>
      </w:r>
      <w:hyperlink r:id="rId14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St. Barts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british restaurant  ·  Fine dining</w:t>
      </w:r>
      <w:r>
        <w:t xml:space="preserve">  ·  </w:t>
      </w:r>
      <w:hyperlink r:id="rId14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Story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Fine dining</w:t>
      </w:r>
      <w:r>
        <w:t xml:space="preserve">  ·  </w:t>
      </w:r>
      <w:hyperlink r:id="rId14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Tanière³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Québec City, Québec City, Quebec, Canada, CA  ·  fine dining restaurant  ·  Fine dining</w:t>
      </w:r>
      <w:r>
        <w:t xml:space="preserve">  ·  </w:t>
      </w:r>
      <w:hyperlink r:id="rId14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The White Room by Jacob Jan Boerma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Amsterdam, Amsterdam, Netherlands, NL  ·  fine dining restaurant  ·  Fine dining</w:t>
      </w:r>
      <w:r>
        <w:t xml:space="preserve">  ·  </w:t>
      </w:r>
      <w:hyperlink r:id="rId14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Tim Raue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Berlin, Berlin, Germany, DE  ·  fine dining restaurant  ·  Fine dining</w:t>
      </w:r>
      <w:r>
        <w:t xml:space="preserve">  ·  </w:t>
      </w:r>
      <w:hyperlink r:id="rId14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Tracé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haute french restaurant  ·  Fine dining</w:t>
      </w:r>
      <w:r>
        <w:t xml:space="preserve">  ·  </w:t>
      </w:r>
      <w:hyperlink r:id="rId14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Troisgros Le Bois sans feuilles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Ouches, Ouches, France, FR  ·  haute french restaurant  ·  Fine dining</w:t>
      </w:r>
      <w:r>
        <w:t xml:space="preserve">  ·  </w:t>
      </w:r>
      <w:hyperlink r:id="rId14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Überfahrt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Rottach-Egern, Rottach-Egern, Germany, DE  ·  fine dining restaurant  ·  Fine dining</w:t>
      </w:r>
      <w:r>
        <w:t xml:space="preserve">  ·  </w:t>
      </w:r>
      <w:hyperlink r:id="rId14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Yuu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Brooklyn, Brooklyn, NY, US  ·  french restaurant  ·  Fine dining</w:t>
      </w:r>
      <w:r>
        <w:t xml:space="preserve">  ·  </w:t>
      </w:r>
      <w:hyperlink r:id="rId14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Rêveri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Sheung Wan, Sheung Wan, Hong Kong, HK  ·  asian restaurant  ·  Fine dining</w:t>
      </w:r>
      <w:r>
        <w:t xml:space="preserve">  ·  </w:t>
      </w:r>
      <w:hyperlink r:id="rId14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Rijks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Amsterdam, Amsterdam, Netherlands, NL  ·  fine dining restaurant  ·  Fine dining</w:t>
      </w:r>
      <w:r>
        <w:t xml:space="preserve">  ·  </w:t>
      </w:r>
      <w:hyperlink r:id="rId14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Ristorante Reale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Castel di Sangro, Castel di Sangro, Province of L'Aquila, Italy, IT  ·  fine dining restaurant  ·  Fine dining</w:t>
      </w:r>
      <w:r>
        <w:t xml:space="preserve">  ·  </w:t>
      </w:r>
      <w:hyperlink r:id="rId14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SABI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Carouge, Carouge, Switzerland, CH  ·  restaurant  ·  Fine dining</w:t>
      </w:r>
      <w:r>
        <w:t xml:space="preserve">  ·  </w:t>
      </w:r>
      <w:hyperlink r:id="rId14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Sabor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spanish restaurant  ·  Want to go; Western nicer</w:t>
      </w:r>
      <w:r>
        <w:t xml:space="preserve">  ·  </w:t>
      </w:r>
      <w:hyperlink r:id="rId14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Saga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fine dining restaurant  ·  Fine dining</w:t>
      </w:r>
      <w:r>
        <w:t xml:space="preserve">  ·  </w:t>
      </w:r>
      <w:hyperlink r:id="rId14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Saint Peter at The Grand National Hotel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Paddington, Paddington NSW, Australia, AU  ·  seafood restaurant  ·  Fine dining</w:t>
      </w:r>
      <w:r>
        <w:t xml:space="preserve">  ·  </w:t>
      </w:r>
      <w:hyperlink r:id="rId14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Saison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new american restaurant  ·  Fine dining</w:t>
      </w:r>
      <w:r>
        <w:t xml:space="preserve">  ·  </w:t>
      </w:r>
      <w:hyperlink r:id="rId14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Salisterra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Admiralty, Admiralty, Hong Kong, HK  ·  mediterranean restaurant  ·  Fine dining</w:t>
      </w:r>
      <w:r>
        <w:t xml:space="preserve">  ·  </w:t>
      </w:r>
      <w:hyperlink r:id="rId14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Sanchez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Copenhagen, Copenhagen, Denmark, DK  ·  mexican restaurant  ·  Fine dining</w:t>
      </w:r>
      <w:r>
        <w:t xml:space="preserve">  ·  </w:t>
      </w:r>
      <w:hyperlink r:id="rId14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Schloss Schauenstein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Fürstenau, Fürstenau, Switzerland, CH  ·  restaurant  ·  Fine dining</w:t>
      </w:r>
      <w:r>
        <w:t xml:space="preserve">  ·  </w:t>
      </w:r>
      <w:hyperlink r:id="rId14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Seafood Gastro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Stockholm, Stockholm, Sweden, SE  ·  restaurant  ·  Fine dining</w:t>
      </w:r>
      <w:r>
        <w:t xml:space="preserve">  ·  </w:t>
      </w:r>
      <w:hyperlink r:id="rId14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SELINE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Santa Monica, Santa Monica, CA, US  ·  fine dining restaurant  ·  Fine dining; Want to go</w:t>
      </w:r>
      <w:r>
        <w:t xml:space="preserve">  ·  </w:t>
      </w:r>
      <w:hyperlink r:id="rId14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SEP Hong Kong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vietnamese restaurant  ·  Fine dining</w:t>
      </w:r>
      <w:r>
        <w:t xml:space="preserve">  ·  </w:t>
      </w:r>
      <w:hyperlink r:id="rId14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Septime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fine dining restaurant  ·  Fine dining</w:t>
      </w:r>
      <w:r>
        <w:t xml:space="preserve">  ·  </w:t>
      </w:r>
      <w:hyperlink r:id="rId14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Seroja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malaysian restaurant  ·  Fine dining</w:t>
      </w:r>
      <w:r>
        <w:t xml:space="preserve">  ·  </w:t>
      </w:r>
      <w:hyperlink r:id="rId14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SÉZANNE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Chiyoda City, Chiyoda City, Tokyo, Japan, JP  ·  french restaurant  ·  Fine dining</w:t>
      </w:r>
      <w:r>
        <w:t xml:space="preserve">  ·  </w:t>
      </w:r>
      <w:hyperlink r:id="rId14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Shabour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fine dining restaurant  ·  Fine dining</w:t>
      </w:r>
      <w:r>
        <w:t xml:space="preserve">  ·  </w:t>
      </w:r>
      <w:hyperlink r:id="rId14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SingleThread Farm - Restaurant - Inn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Healdsburg, Healdsburg, CA, US  ·  fine dining restaurant  ·  Fine dining</w:t>
      </w:r>
      <w:r>
        <w:t xml:space="preserve">  ·  </w:t>
      </w:r>
      <w:hyperlink r:id="rId14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Smoke &amp; Salt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european restaurant  ·  Fine dining</w:t>
      </w:r>
      <w:r>
        <w:t xml:space="preserve">  ·  </w:t>
      </w:r>
      <w:hyperlink r:id="rId14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Smyth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Chicago, Chicago, IL, US  ·  new american restaurant  ·  Fine dining</w:t>
      </w:r>
      <w:r>
        <w:t xml:space="preserve">  ·  </w:t>
      </w:r>
      <w:hyperlink r:id="rId14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SOL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korean restaurant  ·  Fine dining</w:t>
      </w:r>
      <w:r>
        <w:t xml:space="preserve">  ·  </w:t>
      </w:r>
      <w:hyperlink r:id="rId14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Søllerød Kro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Søllerød, Søllerød, Denmark, DK  ·  fine dining restaurant  ·  Fine dining</w:t>
      </w:r>
      <w:r>
        <w:t xml:space="preserve">  ·  </w:t>
      </w:r>
      <w:hyperlink r:id="rId14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Somni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West Hollywood, West Hollywood, CA, US  ·  fine dining restaurant  ·  Fine dining</w:t>
      </w:r>
      <w:r>
        <w:t xml:space="preserve">  ·  </w:t>
      </w:r>
      <w:hyperlink r:id="rId14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Sons &amp; Daughters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fine dining restaurant  ·  Fine dining</w:t>
      </w:r>
      <w:r>
        <w:t xml:space="preserve">  ·  </w:t>
      </w:r>
      <w:hyperlink r:id="rId14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St. John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british restaurant  ·  Western nicer</w:t>
      </w:r>
      <w:r>
        <w:t xml:space="preserve">  ·  </w:t>
      </w:r>
      <w:hyperlink r:id="rId14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Steirereck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Vienna, Vienna, Austria, AT  ·  fine dining restaurant  ·  Fine dining</w:t>
      </w:r>
      <w:r>
        <w:t xml:space="preserve">  ·  </w:t>
      </w:r>
      <w:hyperlink r:id="rId14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stoke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Berlin, Berlin, Germany, DE  ·  restaurant  ·  Fine dining</w:t>
      </w:r>
      <w:r>
        <w:t xml:space="preserve">  ·  </w:t>
      </w:r>
      <w:hyperlink r:id="rId14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Sud 777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Álvaro Obregón, Mexico City, Mexico City, Mexico, MX  ·  fine dining restaurant  ·  Fine dining</w:t>
      </w:r>
      <w:r>
        <w:t xml:space="preserve">  ·  </w:t>
      </w:r>
      <w:hyperlink r:id="rId14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Sühring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Yan Nawa, Yan Nawa, Bangkok, Thailand, TH  ·  fine dining restaurant  ·  Fine dining</w:t>
      </w:r>
      <w:r>
        <w:t xml:space="preserve">  ·  </w:t>
      </w:r>
      <w:hyperlink r:id="rId14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Sven Wassmer Memories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Bad Ragaz, Bad Ragaz, Switzerland, CH  ·  fine dining restaurant  ·  Fine dining</w:t>
      </w:r>
      <w:r>
        <w:t xml:space="preserve">  ·  </w:t>
      </w:r>
      <w:hyperlink r:id="rId14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 Vie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french restaurant  ·  Fine dining</w:t>
      </w:r>
      <w:r>
        <w:t xml:space="preserve">  ·  </w:t>
      </w:r>
      <w:hyperlink r:id="rId14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Table Bruno Verjus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Paris, Paris, France, FR  ·  french restaurant  ·  Fine dining</w:t>
      </w:r>
      <w:r>
        <w:t xml:space="preserve">  ·  </w:t>
      </w:r>
      <w:hyperlink r:id="rId14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Tamarind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indian restaurant  ·  Fine dining</w:t>
      </w:r>
      <w:r>
        <w:t xml:space="preserve">  ·  </w:t>
      </w:r>
      <w:hyperlink r:id="rId14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Tantris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Munich, Munich, Germany, DE  ·  fine dining restaurant  ·  Fine dining</w:t>
      </w:r>
      <w:r>
        <w:t xml:space="preserve">  ·  </w:t>
      </w:r>
      <w:hyperlink r:id="rId14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Tavern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british restaurant  ·  Fine dining</w:t>
      </w:r>
      <w:r>
        <w:t xml:space="preserve">  ·  </w:t>
      </w:r>
      <w:hyperlink r:id="rId14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Angel at Hetton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Skipton, Skipton, United Kingdom, GB  ·  hotel  ·  Fine dining</w:t>
      </w:r>
      <w:r>
        <w:t xml:space="preserve">  ·  </w:t>
      </w:r>
      <w:hyperlink r:id="rId14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Cavalier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San Francisco, San Francisco, CA, US  ·  modern british restaurant  ·  Western nicer</w:t>
      </w:r>
      <w:r>
        <w:t xml:space="preserve">  ·  </w:t>
      </w:r>
      <w:hyperlink r:id="rId14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Chef's Table at Brooklyn Fare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fine dining restaurant  ·  Fine dining</w:t>
      </w:r>
      <w:r>
        <w:t xml:space="preserve">  ·  </w:t>
      </w:r>
      <w:hyperlink r:id="rId14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Cross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Kenilworth, Kenilworth, United Kingdom, GB  ·  fine dining restaurant  ·  Fine dining</w:t>
      </w:r>
      <w:r>
        <w:t xml:space="preserve">  ·  </w:t>
      </w:r>
      <w:hyperlink r:id="rId14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French Laundry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Yountville, Yountville, CA, US  ·  fine dining restaurant  ·  Fine dining</w:t>
      </w:r>
      <w:r>
        <w:t xml:space="preserve">  ·  </w:t>
      </w:r>
      <w:hyperlink r:id="rId14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Glenturret Lalique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Crieff, Crieff, United Kingdom, GB  ·  fine dining restaurant  ·  Fine dining</w:t>
      </w:r>
      <w:r>
        <w:t xml:space="preserve">  ·  </w:t>
      </w:r>
      <w:hyperlink r:id="rId14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Hand and Flowers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Marlow, Marlow, United Kingdom, GB  ·  fine dining restaurant  ·  Fine dining</w:t>
      </w:r>
      <w:r>
        <w:t xml:space="preserve">  ·  </w:t>
      </w:r>
      <w:hyperlink r:id="rId14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Jane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Antwerp, Antwerp, Belgium, BE  ·  fine dining restaurant  ·  Fine dining</w:t>
      </w:r>
      <w:r>
        <w:t xml:space="preserve">  ·  </w:t>
      </w:r>
      <w:hyperlink r:id="rId14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Kitchen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Sacramento, Sacramento, CA, US  ·  new american restaurant  ·  Fine dining</w:t>
      </w:r>
      <w:r>
        <w:t xml:space="preserve">  ·  </w:t>
      </w:r>
      <w:hyperlink r:id="rId14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Lanesborough Grill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british restaurant  ·  Western nicer</w:t>
      </w:r>
      <w:r>
        <w:t xml:space="preserve">  ·  </w:t>
      </w:r>
      <w:hyperlink r:id="rId14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Modern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restaurant  ·  Fine dining</w:t>
      </w:r>
      <w:r>
        <w:t xml:space="preserve">  ·  </w:t>
      </w:r>
      <w:hyperlink r:id="rId14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Pem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modern british restaurant  ·  Fine dining</w:t>
      </w:r>
      <w:r>
        <w:t xml:space="preserve">  ·  </w:t>
      </w:r>
      <w:hyperlink r:id="rId14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Sanderson Sydney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Sydney, Sydney NSW, Australia, AU  ·  restaurant  ·  Western nicer</w:t>
      </w:r>
      <w:r>
        <w:t xml:space="preserve">  ·  </w:t>
      </w:r>
      <w:hyperlink r:id="rId14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Table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Hamburg, Hamburg, Germany, DE  ·  fine dining restaurant  ·  Fine dining</w:t>
      </w:r>
      <w:r>
        <w:t xml:space="preserve">  ·  </w:t>
      </w:r>
      <w:hyperlink r:id="rId14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Table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Mumbai, Mumbai, Maharashtra, India, IN  ·  italian restaurant  ·  Fine dining</w:t>
      </w:r>
      <w:r>
        <w:t xml:space="preserve">  ·  </w:t>
      </w:r>
      <w:hyperlink r:id="rId14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Three Hills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Cambridge, Cambridge, United Kingdom, GB  ·  inn  ·  Fine dining</w:t>
      </w:r>
      <w:r>
        <w:t xml:space="preserve">  ·  </w:t>
      </w:r>
      <w:hyperlink r:id="rId14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Unruly Pig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Woodbridge, Woodbridge, United Kingdom, GB  ·  gastropub  ·  Western nicer</w:t>
      </w:r>
      <w:r>
        <w:t xml:space="preserve">  ·  </w:t>
      </w:r>
      <w:hyperlink r:id="rId14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Waterside Inn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Maidenhead, Maidenhead, United Kingdom, GB  ·  fine dining restaurant  ·  Fine dining</w:t>
      </w:r>
      <w:r>
        <w:t xml:space="preserve">  ·  </w:t>
      </w:r>
      <w:hyperlink r:id="rId14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Wild Rabbit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Chipping Norton, Chipping Norton, United Kingdom, GB  ·  inn  ·  Fine dining</w:t>
      </w:r>
      <w:r>
        <w:t xml:space="preserve">  ·  </w:t>
      </w:r>
      <w:hyperlink r:id="rId14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Torrisi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 York, New York, NY, US  ·  italian restaurant  ·  Western nicer</w:t>
      </w:r>
      <w:r>
        <w:t xml:space="preserve">  ·  </w:t>
      </w:r>
      <w:hyperlink r:id="rId14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Toyo Eatery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Makati City, Makati City, Metro Manila, Philippines, PH  ·  filipino restaurant  ·  Fine dining</w:t>
      </w:r>
      <w:r>
        <w:t xml:space="preserve">  ·  </w:t>
      </w:r>
      <w:hyperlink r:id="rId14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Trèsind Dubai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Dubai - United Arab Emirates, AE  ·  fine dining restaurant  ·  Fine dining</w:t>
      </w:r>
      <w:r>
        <w:t xml:space="preserve">  ·  </w:t>
      </w:r>
      <w:hyperlink r:id="rId14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Trinity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Default list</w:t>
      </w:r>
      <w:r>
        <w:t xml:space="preserve">  ·  </w:t>
      </w:r>
      <w:hyperlink r:id="rId14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Trivet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London, London, United Kingdom, GB  ·  fine dining restaurant  ·  Western nicer</w:t>
      </w:r>
      <w:r>
        <w:t xml:space="preserve">  ·  </w:t>
      </w:r>
      <w:hyperlink r:id="rId14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TURK FATIH TUTAK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Şişli, Şişli/İstanbul, Türkiye, TR  ·  fine dining restaurant  ·  Fine dining</w:t>
      </w:r>
      <w:r>
        <w:t xml:space="preserve">  ·  </w:t>
      </w:r>
      <w:hyperlink r:id="rId14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Ugly Butterfly Restaurant and Bar, Cornwall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Newquay, Newquay, United Kingdom, GB  ·  fine dining restaurant  ·  Western nicer</w:t>
      </w:r>
      <w:r>
        <w:t xml:space="preserve">  ·  </w:t>
      </w:r>
      <w:hyperlink r:id="rId14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Ukiyo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Shibuya, Shibuya, Tokyo, Japan, JP  ·  restaurant  ·  Fine dining</w:t>
      </w:r>
      <w:r>
        <w:t xml:space="preserve">  ·  </w:t>
      </w:r>
      <w:hyperlink r:id="rId14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Uliassi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Senigallia, Senigallia, Province of Ancona, Italy, IT  ·  fine dining restaurant  ·  Fine dining</w:t>
      </w:r>
      <w:r>
        <w:t xml:space="preserve">  ·  </w:t>
      </w:r>
      <w:hyperlink r:id="rId14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ULTRAVIOLET BY PAUL PAIRET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Huangpu, Huangpu, Shanghai, China, CN  ·  Fine dining</w:t>
      </w:r>
      <w:r>
        <w:t xml:space="preserve">  ·  </w:t>
      </w:r>
      <w:hyperlink r:id="rId14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VEA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restaurant  ·  Fine dining</w:t>
      </w:r>
      <w:r>
        <w:t xml:space="preserve">  ·  </w:t>
      </w:r>
      <w:hyperlink r:id="rId14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VELROSIER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Kyoto, Kyoto, Japan, JP  ·  chinese restaurant  ·  Fine dining</w:t>
      </w:r>
      <w:r>
        <w:t xml:space="preserve">  ·  </w:t>
      </w:r>
      <w:hyperlink r:id="rId14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Vendôme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Bergisch Gladbach, Bergisch Gladbach, Germany, DE  ·  fine dining restaurant  ·  Fine dining</w:t>
      </w:r>
      <w:r>
        <w:t xml:space="preserve">  ·  </w:t>
      </w:r>
      <w:hyperlink r:id="rId14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Vespertine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Culver City, Culver City, CA, US  ·  fine dining restaurant  ·  Fine dining</w:t>
      </w:r>
      <w:r>
        <w:t xml:space="preserve">  ·  </w:t>
      </w:r>
      <w:hyperlink r:id="rId14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Villa AiDA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Iwade, Iwade, Wakayama, Japan, JP  ·  restaurant  ·  Fine dining</w:t>
      </w:r>
      <w:r>
        <w:t xml:space="preserve">  ·  </w:t>
      </w:r>
      <w:hyperlink r:id="rId14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Vin Folk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Hermosa Beach, Hermosa Beach, CA, US  ·  fine dining restaurant  ·  Western nicer</w:t>
      </w:r>
      <w:r>
        <w:t xml:space="preserve">  ·  </w:t>
      </w:r>
      <w:hyperlink r:id="rId14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Vue de monde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Melbourne, Melbourne VIC, Australia, AU  ·  fine dining restaurant  ·  Fine dining</w:t>
      </w:r>
      <w:r>
        <w:t xml:space="preserve">  ·  </w:t>
      </w:r>
      <w:hyperlink r:id="rId14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Waldhotel Sonnora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Dreis, Dreis, Germany, DE  ·  fine dining restaurant  ·  Fine dining</w:t>
      </w:r>
      <w:r>
        <w:t xml:space="preserve">  ·  </w:t>
      </w:r>
      <w:hyperlink r:id="rId14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White Swan at Fence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Burnley, Burnley, United Kingdom, GB  ·  fine dining restaurant  ·  Fine dining</w:t>
      </w:r>
      <w:r>
        <w:t xml:space="preserve">  ·  </w:t>
      </w:r>
      <w:hyperlink r:id="rId14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WING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Central, Central, Hong Kong, HK  ·  chinese restaurant  ·  Fine dining</w:t>
      </w:r>
      <w:r>
        <w:t xml:space="preserve">  ·  </w:t>
      </w:r>
      <w:hyperlink r:id="rId14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Wolfgat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Paternoster, Paternoster, South Africa, ZA  ·  restaurant  ·  Fine dining</w:t>
      </w:r>
      <w:r>
        <w:t xml:space="preserve">  ·  </w:t>
      </w:r>
      <w:hyperlink r:id="rId14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Yiaga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East Melbourne, East Melbourne VIC, Australia, AU  ·  restaurant  ·  Fine dining</w:t>
      </w:r>
      <w:r>
        <w:t xml:space="preserve">  ·  </w:t>
      </w:r>
      <w:hyperlink r:id="rId14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Ynyshir Restaurant and Rooms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Machynlleth, Machynlleth, United Kingdom, GB  ·  fine dining restaurant  ·  Fine dining</w:t>
      </w:r>
      <w:r>
        <w:t xml:space="preserve">  ·  </w:t>
      </w:r>
      <w:hyperlink r:id="rId14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Zén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$$$$  ·  Singapore, SG  ·  fine dining restaurant  ·  Fine dining</w:t>
      </w:r>
      <w:r>
        <w:t xml:space="preserve">  ·  </w:t>
      </w:r>
      <w:hyperlink r:id="rId148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Middle Eastern (22)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Adel's Famous Halal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halal restaurant  ·  Casual</w:t>
      </w:r>
      <w:r>
        <w:t xml:space="preserve">  ·  </w:t>
      </w:r>
      <w:hyperlink r:id="rId14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 Arez 2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lebanese restaurant  ·  Casual</w:t>
      </w:r>
      <w:r>
        <w:t xml:space="preserve">  ·  </w:t>
      </w:r>
      <w:hyperlink r:id="rId14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Albi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Washington, Washington, DC, US  ·  middle eastern restaurant  ·  Casual</w:t>
      </w:r>
      <w:r>
        <w:t xml:space="preserve">  ·  </w:t>
      </w:r>
      <w:hyperlink r:id="rId14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Anteb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Yerevan, Yerevan, Armenia, AM  ·  middle eastern restaurant  ·  Casual</w:t>
      </w:r>
      <w:r>
        <w:t xml:space="preserve">  ·  </w:t>
      </w:r>
      <w:hyperlink r:id="rId14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Azizam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persian restaurant  ·  Casual</w:t>
      </w:r>
      <w:r>
        <w:t xml:space="preserve">  ·  </w:t>
      </w:r>
      <w:hyperlink r:id="rId14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Baba Ghanouj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lebanese restaurant  ·  Casual</w:t>
      </w:r>
      <w:r>
        <w:t xml:space="preserve">  ·  </w:t>
      </w:r>
      <w:hyperlink r:id="rId14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Barkaas Indo-Arabic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Lucknow, Lucknow, Uttar Pradesh, India, IN  ·  middle eastern restaurant  ·  Casual</w:t>
      </w:r>
      <w:r>
        <w:t xml:space="preserve">  ·  </w:t>
      </w:r>
      <w:hyperlink r:id="rId14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Beit Rima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middle eastern restaurant  ·  Casual</w:t>
      </w:r>
      <w:r>
        <w:t xml:space="preserve">  ·  </w:t>
      </w:r>
      <w:hyperlink r:id="rId14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Berenjak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persian restaurant  ·  Want to go</w:t>
      </w:r>
      <w:r>
        <w:t xml:space="preserve">  ·  </w:t>
      </w:r>
      <w:hyperlink r:id="rId14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Berenjak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persian restaurant  ·  Casual</w:t>
      </w:r>
      <w:r>
        <w:t xml:space="preserve">  ·  </w:t>
      </w:r>
      <w:hyperlink r:id="rId14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Bushra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middle eastern restaurant  ·  Western nicer</w:t>
      </w:r>
      <w:r>
        <w:t xml:space="preserve">  ·  </w:t>
      </w:r>
      <w:hyperlink r:id="rId15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Falafel Jakoub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Berlin, Berlin, Germany, DE  ·  falafel restaurant  ·  Casual</w:t>
      </w:r>
      <w:r>
        <w:t xml:space="preserve">  ·  </w:t>
      </w:r>
      <w:hyperlink r:id="rId15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Falafel STOP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Sunnyvale, Sunnyvale, CA, US  ·  mediterranean restaurant  ·  Casual</w:t>
      </w:r>
      <w:r>
        <w:t xml:space="preserve">  ·  </w:t>
      </w:r>
      <w:hyperlink r:id="rId15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Galit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middle eastern restaurant  ·  Western nicer</w:t>
      </w:r>
      <w:r>
        <w:t xml:space="preserve">  ·  </w:t>
      </w:r>
      <w:hyperlink r:id="rId15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L'As du Fallafel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falafel restaurant  ·  Casual</w:t>
      </w:r>
      <w:r>
        <w:t xml:space="preserve">  ·  </w:t>
      </w:r>
      <w:hyperlink r:id="rId15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Miya Miya Shawarma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shawarma restaurant  ·  Casual</w:t>
      </w:r>
      <w:r>
        <w:t xml:space="preserve">  ·  </w:t>
      </w:r>
      <w:hyperlink r:id="rId15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Royal Grill Halal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halal restaurant  ·  Casual</w:t>
      </w:r>
      <w:r>
        <w:t xml:space="preserve">  ·  </w:t>
      </w:r>
      <w:hyperlink r:id="rId15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Shiraz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persian restaurant  ·  Casual</w:t>
      </w:r>
      <w:r>
        <w:t xml:space="preserve">  ·  </w:t>
      </w:r>
      <w:hyperlink r:id="rId15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Shukette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middle eastern restaurant  ·  Casual</w:t>
      </w:r>
      <w:r>
        <w:t xml:space="preserve">  ·  </w:t>
      </w:r>
      <w:hyperlink r:id="rId15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Skaf's Lebanese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lebanese restaurant  ·  Casual</w:t>
      </w:r>
      <w:r>
        <w:t xml:space="preserve">  ·  </w:t>
      </w:r>
      <w:hyperlink r:id="rId15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Taste of Tehran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persian restaurant  ·  Casual</w:t>
      </w:r>
      <w:r>
        <w:t xml:space="preserve">  ·  </w:t>
      </w:r>
      <w:hyperlink r:id="rId15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Toranj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persian restaurant  ·  Casual</w:t>
      </w:r>
      <w:r>
        <w:t xml:space="preserve">  ·  </w:t>
      </w:r>
      <w:hyperlink r:id="rId1511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Pasta (3)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CENTO Pasta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15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LaRina Pastificio &amp; Vino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italian restaurant  ·  Western nicer</w:t>
      </w:r>
      <w:r>
        <w:t xml:space="preserve">  ·  </w:t>
      </w:r>
      <w:hyperlink r:id="rId15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Notto Pasta Bar Piccadilly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italian restaurant  ·  Western nicer</w:t>
      </w:r>
      <w:r>
        <w:t xml:space="preserve">  ·  </w:t>
      </w:r>
      <w:hyperlink r:id="rId1514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Pizza (52)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800 Grader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Stockholm, Stockholm, Sweden, SE  ·  pizza restaurant  ·  Casual</w:t>
      </w:r>
      <w:r>
        <w:t xml:space="preserve">  ·  </w:t>
      </w:r>
      <w:hyperlink r:id="rId15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Alley Cats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Angelo's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Philadelphia, Philadelphia, PA, US  ·  pizza restaurant  ·  Casual</w:t>
      </w:r>
      <w:r>
        <w:t xml:space="preserve">  ·  </w:t>
      </w:r>
      <w:hyperlink r:id="rId15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Apollonia's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Casual</w:t>
      </w:r>
      <w:r>
        <w:t xml:space="preserve">  ·  </w:t>
      </w:r>
      <w:hyperlink r:id="rId15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Arrivederci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pizza restaurant  ·  Casual</w:t>
      </w:r>
      <w:r>
        <w:t xml:space="preserve">  ·  </w:t>
      </w:r>
      <w:hyperlink r:id="rId15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Bad Boy Pizza Society | Bad Boy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15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Bad Boy Pizza Society | Seven Dials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Breadstall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Cello's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pizza restaurant  ·  Casual</w:t>
      </w:r>
      <w:r>
        <w:t xml:space="preserve">  ·  </w:t>
      </w:r>
      <w:hyperlink r:id="rId15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Cinquecento Neapolitan Pizzeria (Chelsea)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neapolitan restaurant  ·  Casual</w:t>
      </w:r>
      <w:r>
        <w:t xml:space="preserve">  ·  </w:t>
      </w:r>
      <w:hyperlink r:id="rId15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Detroit Pizza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Dough Hands East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Emmer Pizzeria &amp; Café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Admiralty, Admiralty, Hong Kong, HK  ·  pizza restaurant  ·  Casual</w:t>
      </w:r>
      <w:r>
        <w:t xml:space="preserve">  ·  </w:t>
      </w:r>
      <w:hyperlink r:id="rId15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Emmett's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pizza restaurant  ·  Casual</w:t>
      </w:r>
      <w:r>
        <w:t xml:space="preserve">  ·  </w:t>
      </w:r>
      <w:hyperlink r:id="rId15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Fiata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pizza restaurant  ·  Casual</w:t>
      </w:r>
      <w:r>
        <w:t xml:space="preserve">  ·  </w:t>
      </w:r>
      <w:hyperlink r:id="rId15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Fiorelli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Casual</w:t>
      </w:r>
      <w:r>
        <w:t xml:space="preserve">  ·  </w:t>
      </w:r>
      <w:hyperlink r:id="rId15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Gracey's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15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L’industrie Pizzeria - West Village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pizza restaurant  ·  Casual</w:t>
      </w:r>
      <w:r>
        <w:t xml:space="preserve">  ·  </w:t>
      </w:r>
      <w:hyperlink r:id="rId15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L'industrie Pizzeria - Williamsburg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pizza restaurant  ·  Casual</w:t>
      </w:r>
      <w:r>
        <w:t xml:space="preserve">  ·  </w:t>
      </w:r>
      <w:hyperlink r:id="rId15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Piedigrotta Varese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Varese, Varese, Province of Varese, Italy, IT  ·  pizza restaurant  ·  Casual</w:t>
      </w:r>
      <w:r>
        <w:t xml:space="preserve">  ·  </w:t>
      </w:r>
      <w:hyperlink r:id="rId15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Lahmajune Factory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restaurant  ·  Casual</w:t>
      </w:r>
      <w:r>
        <w:t xml:space="preserve">  ·  </w:t>
      </w:r>
      <w:hyperlink r:id="rId15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Lauretta’s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15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Little Napoli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pizza restaurant  ·  Casual</w:t>
      </w:r>
      <w:r>
        <w:t xml:space="preserve">  ·  </w:t>
      </w:r>
      <w:hyperlink r:id="rId15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Lou Malnati's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pizza restaurant  ·  Casual</w:t>
      </w:r>
      <w:r>
        <w:t xml:space="preserve">  ·  </w:t>
      </w:r>
      <w:hyperlink r:id="rId15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Lucali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pizza restaurant  ·  Casual</w:t>
      </w:r>
      <w:r>
        <w:t xml:space="preserve">  ·  </w:t>
      </w:r>
      <w:hyperlink r:id="rId15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Majka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Sacramento, Sacramento, CA, US  ·  pizza restaurant  ·  Casual</w:t>
      </w:r>
      <w:r>
        <w:t xml:space="preserve">  ·  </w:t>
      </w:r>
      <w:hyperlink r:id="rId15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Mama's TOO! Pizzeria West Village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pizza restaurant  ·  Casual</w:t>
      </w:r>
      <w:r>
        <w:t xml:space="preserve">  ·  </w:t>
      </w:r>
      <w:hyperlink r:id="rId15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Mama's TOO! Upper West Side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pizza restaurant  ·  Casual</w:t>
      </w:r>
      <w:r>
        <w:t xml:space="preserve">  ·  </w:t>
      </w:r>
      <w:hyperlink r:id="rId15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restaurant  ·  Casual</w:t>
      </w:r>
      <w:r>
        <w:t xml:space="preserve">  ·  </w:t>
      </w:r>
      <w:hyperlink r:id="rId15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Milly's Pizza In The Pan- West Town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pizza restaurant  ·  Casual</w:t>
      </w:r>
      <w:r>
        <w:t xml:space="preserve">  ·  </w:t>
      </w:r>
      <w:hyperlink r:id="rId15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Oi Vita Pizzeria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Papa Razzi’s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Malibu, Malibu, CA, US  ·  pizza restaurant  ·  Casual</w:t>
      </w:r>
      <w:r>
        <w:t xml:space="preserve">  ·  </w:t>
      </w:r>
      <w:hyperlink r:id="rId15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Pepe In Grani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Caiazzo, Caiazzo, Province of Caserta, Italy, IT  ·  pizza restaurant  ·  Casual</w:t>
      </w:r>
      <w:r>
        <w:t xml:space="preserve">  ·  </w:t>
      </w:r>
      <w:hyperlink r:id="rId15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Pequod's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pizza restaurant  ·  Casual</w:t>
      </w:r>
      <w:r>
        <w:t xml:space="preserve">  ·  </w:t>
      </w:r>
      <w:hyperlink r:id="rId15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PIZZ'AMICI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pizza restaurant  ·  Casual</w:t>
      </w:r>
      <w:r>
        <w:t xml:space="preserve">  ·  </w:t>
      </w:r>
      <w:hyperlink r:id="rId15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Pizza Pilgrims Covent Garden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neapolitan restaurant  ·  Casual</w:t>
      </w:r>
      <w:r>
        <w:t xml:space="preserve">  ·  </w:t>
      </w:r>
      <w:hyperlink r:id="rId15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Pizza Pilgrims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Pizzeria Bianco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Casual</w:t>
      </w:r>
      <w:r>
        <w:t xml:space="preserve">  ·  </w:t>
      </w:r>
      <w:hyperlink r:id="rId15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Pizzeria Iovine's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pizza restaurant  ·  Casual</w:t>
      </w:r>
      <w:r>
        <w:t xml:space="preserve">  ·  </w:t>
      </w:r>
      <w:hyperlink r:id="rId15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Pizzeria Mozza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Western nicer</w:t>
      </w:r>
      <w:r>
        <w:t xml:space="preserve">  ·  </w:t>
      </w:r>
      <w:hyperlink r:id="rId15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Pizzeria Uno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pizza restaurant  ·  Casual</w:t>
      </w:r>
      <w:r>
        <w:t xml:space="preserve">  ·  </w:t>
      </w:r>
      <w:hyperlink r:id="rId15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Quarter Sheets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Casual</w:t>
      </w:r>
      <w:r>
        <w:t xml:space="preserve">  ·  </w:t>
      </w:r>
      <w:hyperlink r:id="rId15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Sartoria Panatieri | Pizzeria Barcelona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Barcelona, Barcelona, Spain, ES  ·  pizza restaurant  ·  Casual</w:t>
      </w:r>
      <w:r>
        <w:t xml:space="preserve">  ·  </w:t>
      </w:r>
      <w:hyperlink r:id="rId15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Sartoria Panatieri | Pizzería Barcelona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Barcelona, Barcelona, Spain, ES  ·  pizza restaurant  ·  Casual</w:t>
      </w:r>
      <w:r>
        <w:t xml:space="preserve">  ·  </w:t>
      </w:r>
      <w:hyperlink r:id="rId15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Sarv's Slice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pizza restaurant  ·  Casual</w:t>
      </w:r>
      <w:r>
        <w:t xml:space="preserve">  ·  </w:t>
      </w:r>
      <w:hyperlink r:id="rId15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Secret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Casual</w:t>
      </w:r>
      <w:r>
        <w:t xml:space="preserve">  ·  </w:t>
      </w:r>
      <w:hyperlink r:id="rId15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Sei Pizza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Want to go; Casual</w:t>
      </w:r>
      <w:r>
        <w:t xml:space="preserve">  ·  </w:t>
      </w:r>
      <w:hyperlink r:id="rId15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Settebello Pizzeria Napoletana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pizza restaurant  ·  Casual</w:t>
      </w:r>
      <w:r>
        <w:t xml:space="preserve">  ·  </w:t>
      </w:r>
      <w:hyperlink r:id="rId15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Slice House by Tony Gemignani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Burbank, Burbank, CA, US  ·  pizza restaurant  ·  Casual; Want to go</w:t>
      </w:r>
      <w:r>
        <w:t xml:space="preserve">  ·  </w:t>
      </w:r>
      <w:hyperlink r:id="rId15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pizza restaurant  ·  Casual</w:t>
      </w:r>
      <w:r>
        <w:t xml:space="preserve">  ·  </w:t>
      </w:r>
      <w:hyperlink r:id="rId15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Triple Beam Pizza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pizza restaurant  ·  Casual</w:t>
      </w:r>
      <w:r>
        <w:t xml:space="preserve">  ·  </w:t>
      </w:r>
      <w:hyperlink r:id="rId15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Una Pizza Napoletana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pizza restaurant  ·  Casual</w:t>
      </w:r>
      <w:r>
        <w:t xml:space="preserve">  ·  </w:t>
      </w:r>
      <w:hyperlink r:id="rId1566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Ramen (40)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Akahoshi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ramen restaurant  ·  Asian casual; Default list</w:t>
      </w:r>
      <w:r>
        <w:t xml:space="preserve">  ·  </w:t>
      </w:r>
      <w:hyperlink r:id="rId15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Bone Daddies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ramen restaurant  ·  Asian casual</w:t>
      </w:r>
      <w:r>
        <w:t xml:space="preserve">  ·  </w:t>
      </w:r>
      <w:hyperlink r:id="rId15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Bone Daddies Victoria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ramen restaurant  ·  Asian casual</w:t>
      </w:r>
      <w:r>
        <w:t xml:space="preserve">  ·  </w:t>
      </w:r>
      <w:hyperlink r:id="rId15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Butao (Central)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ramen restaurant  ·  Asian casual</w:t>
      </w:r>
      <w:r>
        <w:t xml:space="preserve">  ·  </w:t>
      </w:r>
      <w:hyperlink r:id="rId15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Ginza Hachigou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ramen restaurant  ·  Asian casual</w:t>
      </w:r>
      <w:r>
        <w:t xml:space="preserve">  ·  </w:t>
      </w:r>
      <w:hyperlink r:id="rId15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Ginza Tsukiya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ramen restaurant  ·  Asian casual</w:t>
      </w:r>
      <w:r>
        <w:t xml:space="preserve">  ·  </w:t>
      </w:r>
      <w:hyperlink r:id="rId15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GONZO!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Carlsbad, Carlsbad, CA, US  ·  ramen restaurant  ·  Asian casual</w:t>
      </w:r>
      <w:r>
        <w:t xml:space="preserve">  ·  </w:t>
      </w:r>
      <w:hyperlink r:id="rId15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Ichitora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ramen restaurant  ·  Asian casual</w:t>
      </w:r>
      <w:r>
        <w:t xml:space="preserve">  ·  </w:t>
      </w:r>
      <w:hyperlink r:id="rId15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Iruca Tokyo Roppongi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Minato City, Minato City, Tokyo, Japan, JP  ·  ramen restaurant  ·  Asian casual</w:t>
      </w:r>
      <w:r>
        <w:t xml:space="preserve">  ·  </w:t>
      </w:r>
      <w:hyperlink r:id="rId15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Ivan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ramen restaurant  ·  Asian casual</w:t>
      </w:r>
      <w:r>
        <w:t xml:space="preserve">  ·  </w:t>
      </w:r>
      <w:hyperlink r:id="rId15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Kajiken Champaign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ramen restaurant  ·  Asian casual</w:t>
      </w:r>
      <w:r>
        <w:t xml:space="preserve">  ·  </w:t>
      </w:r>
      <w:hyperlink r:id="rId15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Kajiken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japanese restaurant  ·  Asian casual</w:t>
      </w:r>
      <w:r>
        <w:t xml:space="preserve">  ·  </w:t>
      </w:r>
      <w:hyperlink r:id="rId15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Kamitora Tonkotsu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ramen restaurant  ·  Asian casual</w:t>
      </w:r>
      <w:r>
        <w:t xml:space="preserve">  ·  </w:t>
      </w:r>
      <w:hyperlink r:id="rId15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Karashibi Miso Ramen Kikanbo Kanda Honten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Chiyoda City, Chiyoda City, Tokyo, Japan, JP  ·  ramen restaurant  ·  Asian casual</w:t>
      </w:r>
      <w:r>
        <w:t xml:space="preserve">  ·  </w:t>
      </w:r>
      <w:hyperlink r:id="rId15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Kodawari Ramen (Tsukiji)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ramen restaurant  ·  Asian casual</w:t>
      </w:r>
      <w:r>
        <w:t xml:space="preserve">  ·  </w:t>
      </w:r>
      <w:hyperlink r:id="rId15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Koku Ryu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ramen restaurant  ·  Asian casual</w:t>
      </w:r>
      <w:r>
        <w:t xml:space="preserve">  ·  </w:t>
      </w:r>
      <w:hyperlink r:id="rId15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Maru De Sankaku鯛白湯拉麵 Central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ramen restaurant  ·  Asian casual</w:t>
      </w:r>
      <w:r>
        <w:t xml:space="preserve">  ·  </w:t>
      </w:r>
      <w:hyperlink r:id="rId15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Men-ya Inoichi Hanare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ramen restaurant  ·  Asian casual</w:t>
      </w:r>
      <w:r>
        <w:t xml:space="preserve">  ·  </w:t>
      </w:r>
      <w:hyperlink r:id="rId15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Mensho Tokyo SF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ramen restaurant  ·  Asian casual</w:t>
      </w:r>
      <w:r>
        <w:t xml:space="preserve">  ·  </w:t>
      </w:r>
      <w:hyperlink r:id="rId15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Menya Hanabi Arcadia - The Original Nagoya Mazesoba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ramen restaurant  ·  Asian casual</w:t>
      </w:r>
      <w:r>
        <w:t xml:space="preserve">  ·  </w:t>
      </w:r>
      <w:hyperlink r:id="rId15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Moeyo Mensuke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ramen restaurant  ·  Asian casual</w:t>
      </w:r>
      <w:r>
        <w:t xml:space="preserve">  ·  </w:t>
      </w:r>
      <w:hyperlink r:id="rId15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Nagahama No.1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ramen restaurant  ·  Asian casual</w:t>
      </w:r>
      <w:r>
        <w:t xml:space="preserve">  ·  </w:t>
      </w:r>
      <w:hyperlink r:id="rId15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NEXT Shikaku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ramen restaurant  ·  Asian casual</w:t>
      </w:r>
      <w:r>
        <w:t xml:space="preserve">  ·  </w:t>
      </w:r>
      <w:hyperlink r:id="rId15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Ramen House Konjiki Hototogisu (THE SOUTHSIDE)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Wong Chuk Hang, Wong Chuk Hang, Hong Kong, HK  ·  ramen restaurant  ·  Asian casual</w:t>
      </w:r>
      <w:r>
        <w:t xml:space="preserve">  ·  </w:t>
      </w:r>
      <w:hyperlink r:id="rId15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Ramen Kamo to Negi Ueno Okachimachi Main Store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Taito City, Taito City, Tokyo, Japan, JP  ·  ramen restaurant  ·  Asian casual</w:t>
      </w:r>
      <w:r>
        <w:t xml:space="preserve">  ·  </w:t>
      </w:r>
      <w:hyperlink r:id="rId15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Ramen Nagi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japanese restaurant  ·  Asian casual</w:t>
      </w:r>
      <w:r>
        <w:t xml:space="preserve">  ·  </w:t>
      </w:r>
      <w:hyperlink r:id="rId15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Ramen Nishiki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ramen restaurant  ·  Asian casual</w:t>
      </w:r>
      <w:r>
        <w:t xml:space="preserve">  ·  </w:t>
      </w:r>
      <w:hyperlink r:id="rId15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Ramen Tatsunoya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ramen restaurant  ·  Asian casual</w:t>
      </w:r>
      <w:r>
        <w:t xml:space="preserve">  ·  </w:t>
      </w:r>
      <w:hyperlink r:id="rId15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Ramenya Shima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Shibuya, Shibuya, Tokyo, Japan, JP  ·  ramen restaurant  ·  Asian casual</w:t>
      </w:r>
      <w:r>
        <w:t xml:space="preserve">  ·  </w:t>
      </w:r>
      <w:hyperlink r:id="rId15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Sato Ramen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ramen restaurant  ·  Asian casual</w:t>
      </w:r>
      <w:r>
        <w:t xml:space="preserve">  ·  </w:t>
      </w:r>
      <w:hyperlink r:id="rId15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Shugetsu (Central)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ramen restaurant  ·  Asian casual</w:t>
      </w:r>
      <w:r>
        <w:t xml:space="preserve">  ·  </w:t>
      </w:r>
      <w:hyperlink r:id="rId15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Slurp Ramen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ramen restaurant  ·  Asian casual</w:t>
      </w:r>
      <w:r>
        <w:t xml:space="preserve">  ·  </w:t>
      </w:r>
      <w:hyperlink r:id="rId15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Takano Ramen (K11 MUSEA)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ramen restaurant  ·  Asian casual</w:t>
      </w:r>
      <w:r>
        <w:t xml:space="preserve">  ·  </w:t>
      </w:r>
      <w:hyperlink r:id="rId15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Takesan Donabe Ramen Opéra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ramen restaurant  ·  Asian casual</w:t>
      </w:r>
      <w:r>
        <w:t xml:space="preserve">  ·  </w:t>
      </w:r>
      <w:hyperlink r:id="rId16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TONCHIN BROOKLYN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ramen restaurant  ·  Asian casual</w:t>
      </w:r>
      <w:r>
        <w:t xml:space="preserve">  ·  </w:t>
      </w:r>
      <w:hyperlink r:id="rId16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Tsujita Higobashi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ramen restaurant  ·  Asian casual</w:t>
      </w:r>
      <w:r>
        <w:t xml:space="preserve">  ·  </w:t>
      </w:r>
      <w:hyperlink r:id="rId16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Tsujita LA Artisan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ramen restaurant  ·  Asian casual</w:t>
      </w:r>
      <w:r>
        <w:t xml:space="preserve">  ·  </w:t>
      </w:r>
      <w:hyperlink r:id="rId16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Tsujita Shinsaibashi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ramen restaurant  ·  Asian casual</w:t>
      </w:r>
      <w:r>
        <w:t xml:space="preserve">  ·  </w:t>
      </w:r>
      <w:hyperlink r:id="rId16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TSUKE Artisan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ramen restaurant  ·  Asian casual</w:t>
      </w:r>
      <w:r>
        <w:t xml:space="preserve">  ·  </w:t>
      </w:r>
      <w:hyperlink r:id="rId16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幕多 (尖沙咀)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ramen restaurant  ·  Asian casual</w:t>
      </w:r>
      <w:r>
        <w:t xml:space="preserve">  ·  </w:t>
      </w:r>
      <w:hyperlink r:id="rId1606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South Asian (30)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Anjappar Chettinad Indian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indian restaurant  ·  Casual</w:t>
      </w:r>
      <w:r>
        <w:t xml:space="preserve">  ·  </w:t>
      </w:r>
      <w:hyperlink r:id="rId16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Ashoka The Great Cuisine Of India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Artesia, Artesia, CA, US  ·  indian restaurant  ·  Casual</w:t>
      </w:r>
      <w:r>
        <w:t xml:space="preserve">  ·  </w:t>
      </w:r>
      <w:hyperlink r:id="rId16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Besharam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indian restaurant  ·  Casual</w:t>
      </w:r>
      <w:r>
        <w:t xml:space="preserve">  ·  </w:t>
      </w:r>
      <w:hyperlink r:id="rId16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Bhanu Indian Cuisine &amp; Market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indian restaurant  ·  Casual</w:t>
      </w:r>
      <w:r>
        <w:t xml:space="preserve">  ·  </w:t>
      </w:r>
      <w:hyperlink r:id="rId16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Bombay Bustle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Western nicer</w:t>
      </w:r>
      <w:r>
        <w:t xml:space="preserve">  ·  </w:t>
      </w:r>
      <w:hyperlink r:id="rId16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Bombay Dreams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indian restaurant  ·  Western nicer</w:t>
      </w:r>
      <w:r>
        <w:t xml:space="preserve">  ·  </w:t>
      </w:r>
      <w:hyperlink r:id="rId16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Chautari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indian restaurant  ·  Casual</w:t>
      </w:r>
      <w:r>
        <w:t xml:space="preserve">  ·  </w:t>
      </w:r>
      <w:hyperlink r:id="rId16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Chourangi - Best Indian Restaurant in London, UK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Western nicer</w:t>
      </w:r>
      <w:r>
        <w:t xml:space="preserve">  ·  </w:t>
      </w:r>
      <w:hyperlink r:id="rId16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Chutney Tandoor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modern indian restaurant  ·  Western nicer</w:t>
      </w:r>
      <w:r>
        <w:t xml:space="preserve">  ·  </w:t>
      </w:r>
      <w:hyperlink r:id="rId16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Colonel Saab High Holborn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Casual</w:t>
      </w:r>
      <w:r>
        <w:t xml:space="preserve">  ·  </w:t>
      </w:r>
      <w:hyperlink r:id="rId16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Copra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indian restaurant  ·  Casual</w:t>
      </w:r>
      <w:r>
        <w:t xml:space="preserve">  ·  </w:t>
      </w:r>
      <w:hyperlink r:id="rId16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Empire Empire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Casual</w:t>
      </w:r>
      <w:r>
        <w:t xml:space="preserve">  ·  </w:t>
      </w:r>
      <w:hyperlink r:id="rId16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Gaylord Indian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indian restaurant  ·  Casual</w:t>
      </w:r>
      <w:r>
        <w:t xml:space="preserve">  ·  </w:t>
      </w:r>
      <w:hyperlink r:id="rId16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Hoppers Marylebone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sri lankan restaurant  ·  Casual</w:t>
      </w:r>
      <w:r>
        <w:t xml:space="preserve">  ·  </w:t>
      </w:r>
      <w:hyperlink r:id="rId16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Hyderabad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restaurant  ·  Casual</w:t>
      </w:r>
      <w:r>
        <w:t xml:space="preserve">  ·  </w:t>
      </w:r>
      <w:hyperlink r:id="rId16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 Jo Indian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indian restaurant  ·  Western nicer</w:t>
      </w:r>
      <w:r>
        <w:t xml:space="preserve">  ·  </w:t>
      </w:r>
      <w:hyperlink r:id="rId16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Kohinoor Indian Restaurant and Lounge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restaurant  ·  Casual</w:t>
      </w:r>
      <w:r>
        <w:t xml:space="preserve">  ·  </w:t>
      </w:r>
      <w:hyperlink r:id="rId16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Kotuwa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sri lankan restaurant  ·  Western nicer</w:t>
      </w:r>
      <w:r>
        <w:t xml:space="preserve">  ·  </w:t>
      </w:r>
      <w:hyperlink r:id="rId16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Kricket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Western nicer</w:t>
      </w:r>
      <w:r>
        <w:t xml:space="preserve">  ·  </w:t>
      </w:r>
      <w:hyperlink r:id="rId16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Kurrypinch | Modern Sri Lankan Cuisine by Chef 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sri lankan restaurant  ·  Casual</w:t>
      </w:r>
      <w:r>
        <w:t xml:space="preserve">  ·  </w:t>
      </w:r>
      <w:hyperlink r:id="rId16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Leela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indian restaurant  ·  Western nicer</w:t>
      </w:r>
      <w:r>
        <w:t xml:space="preserve">  ·  </w:t>
      </w:r>
      <w:hyperlink r:id="rId16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Manakamana Nepali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Jordan, Jordan, Hong Kong, HK  ·  nepalese restaurant  ·  Casual</w:t>
      </w:r>
      <w:r>
        <w:t xml:space="preserve">  ·  </w:t>
      </w:r>
      <w:hyperlink r:id="rId16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Manthan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Western nicer</w:t>
      </w:r>
      <w:r>
        <w:t xml:space="preserve">  ·  </w:t>
      </w:r>
      <w:hyperlink r:id="rId16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Oudh 1722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Western nicer</w:t>
      </w:r>
      <w:r>
        <w:t xml:space="preserve">  ·  </w:t>
      </w:r>
      <w:hyperlink r:id="rId16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Pahli Hill Bandra Bhai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indian restaurant  ·  Want to go; Western nicer</w:t>
      </w:r>
      <w:r>
        <w:t xml:space="preserve">  ·  </w:t>
      </w:r>
      <w:hyperlink r:id="rId16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Prince and The Peacock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restaurant  ·  Western nicer</w:t>
      </w:r>
      <w:r>
        <w:t xml:space="preserve">  ·  </w:t>
      </w:r>
      <w:hyperlink r:id="rId16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Rajasthan Rifles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indian restaurant  ·  Western nicer</w:t>
      </w:r>
      <w:r>
        <w:t xml:space="preserve">  ·  </w:t>
      </w:r>
      <w:hyperlink r:id="rId16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Rambutan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sri lankan restaurant  ·  Default list; Western nicer</w:t>
      </w:r>
      <w:r>
        <w:t xml:space="preserve">  ·  </w:t>
      </w:r>
      <w:hyperlink r:id="rId16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Regency Club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Edgware, Edgware, United Kingdom, GB  ·  indian restaurant  ·  Casual</w:t>
      </w:r>
      <w:r>
        <w:t xml:space="preserve">  ·  </w:t>
      </w:r>
      <w:hyperlink r:id="rId16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Yeti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indian restaurant  ·  Casual</w:t>
      </w:r>
      <w:r>
        <w:t xml:space="preserve">  ·  </w:t>
      </w:r>
      <w:hyperlink r:id="rId1636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Southeast Asian (133)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7 Floor Malaysia Tea Room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malaysian restaurant  ·  Asian casual</w:t>
      </w:r>
      <w:r>
        <w:t xml:space="preserve">  ·  </w:t>
      </w:r>
      <w:hyperlink r:id="rId16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 Choi in HK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vietnamese restaurant  ·  Asian casual</w:t>
      </w:r>
      <w:r>
        <w:t xml:space="preserve">  ·  </w:t>
      </w:r>
      <w:hyperlink r:id="rId16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Asura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thai restaurant  ·  Asian casual</w:t>
      </w:r>
      <w:r>
        <w:t xml:space="preserve">  ·  </w:t>
      </w:r>
      <w:hyperlink r:id="rId16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Ayam Gepuk Kg Pandan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Kuala Lumpur, Kuala Lumpur, Federal Territory of Kuala Lumpur, Malaysia, MY  ·  malaysian restaurant  ·  Asian casual</w:t>
      </w:r>
      <w:r>
        <w:t xml:space="preserve">  ·  </w:t>
      </w:r>
      <w:hyperlink r:id="rId16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Ayam Gepuk Top Global TTDI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Kuala Lumpur, Kuala Lumpur, Federal Territory of Kuala Lumpur, Malaysia, MY  ·  indonesian restaurant  ·  Asian casual</w:t>
      </w:r>
      <w:r>
        <w:t xml:space="preserve">  ·  </w:t>
      </w:r>
      <w:hyperlink r:id="rId16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Baan Phadthai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Bang Rak, Bang Rak, Bangkok, Thailand, TH  ·  thai restaurant  ·  Asian casual</w:t>
      </w:r>
      <w:r>
        <w:t xml:space="preserve">  ·  </w:t>
      </w:r>
      <w:hyperlink r:id="rId16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Baan Rao Thai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Lantau Island, Lantau Island, Hong Kong, HK  ·  thai restaurant  ·  Asian casual</w:t>
      </w:r>
      <w:r>
        <w:t xml:space="preserve">  ·  </w:t>
      </w:r>
      <w:hyperlink r:id="rId16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Banana Leaf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Temple City, Temple City, CA, US  ·  indonesian restaurant  ·  Asian casual</w:t>
      </w:r>
      <w:r>
        <w:t xml:space="preserve">  ·  </w:t>
      </w:r>
      <w:hyperlink r:id="rId16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Bangkok Bold Kitchen at Central Embassy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Pathum Wan, Pathum Wan, Bangkok, Thailand, TH  ·  thai restaurant  ·  Asian casual</w:t>
      </w:r>
      <w:r>
        <w:t xml:space="preserve">  ·  </w:t>
      </w:r>
      <w:hyperlink r:id="rId16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Bangkok Supper Club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thai restaurant  ·  Asian casual</w:t>
      </w:r>
      <w:r>
        <w:t xml:space="preserve">  ·  </w:t>
      </w:r>
      <w:hyperlink r:id="rId16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Bánh Anh Em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vietnamese restaurant  ·  Asian casual</w:t>
      </w:r>
      <w:r>
        <w:t xml:space="preserve">  ·  </w:t>
      </w:r>
      <w:hyperlink r:id="rId16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Bánh Bèo Huế O Trinh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vietnamese restaurant  ·  Asian casual</w:t>
      </w:r>
      <w:r>
        <w:t xml:space="preserve">  ·  </w:t>
      </w:r>
      <w:hyperlink r:id="rId16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Bánh Mì Cô Út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vietnamese restaurant  ·  Asian casual</w:t>
      </w:r>
      <w:r>
        <w:t xml:space="preserve">  ·  </w:t>
      </w:r>
      <w:hyperlink r:id="rId16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Banh Mi Hoa Phat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Monterey Park, Monterey Park, CA, US  ·  vietnamese restaurant  ·  Asian casual; Want to go</w:t>
      </w:r>
      <w:r>
        <w:t xml:space="preserve">  ·  </w:t>
      </w:r>
      <w:hyperlink r:id="rId16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Banh Mi Nem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vietnamese restaurant  ·  Asian casual</w:t>
      </w:r>
      <w:r>
        <w:t xml:space="preserve">  ·  </w:t>
      </w:r>
      <w:hyperlink r:id="rId16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Bánh Xèo Bà Dưỡng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 Nang, Da Nang, Vietnam, VN  ·  vietnamese restaurant  ·  Asian casual</w:t>
      </w:r>
      <w:r>
        <w:t xml:space="preserve">  ·  </w:t>
      </w:r>
      <w:hyperlink r:id="rId16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Belly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filipino restaurant  ·  Western nicer</w:t>
      </w:r>
      <w:r>
        <w:t xml:space="preserve">  ·  </w:t>
      </w:r>
      <w:hyperlink r:id="rId16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Bếp Mẹ Ỉn - Vietnamese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vietnamese restaurant  ·  Asian casual</w:t>
      </w:r>
      <w:r>
        <w:t xml:space="preserve">  ·  </w:t>
      </w:r>
      <w:hyperlink r:id="rId16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Bun Cha 1008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Stanton, Stanton, CA, US  ·  vietnamese restaurant  ·  Asian casual</w:t>
      </w:r>
      <w:r>
        <w:t xml:space="preserve">  ·  </w:t>
      </w:r>
      <w:hyperlink r:id="rId16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Bún chả Hương Liên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vietnamese restaurant  ·  Asian casual</w:t>
      </w:r>
      <w:r>
        <w:t xml:space="preserve">  ·  </w:t>
      </w:r>
      <w:hyperlink r:id="rId16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Cay Tre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vietnamese restaurant  ·  Asian casual</w:t>
      </w:r>
      <w:r>
        <w:t xml:space="preserve">  ·  </w:t>
      </w:r>
      <w:hyperlink r:id="rId16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Chả Cá Lã Vọng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vietnamese restaurant  ·  Asian casual</w:t>
      </w:r>
      <w:r>
        <w:t xml:space="preserve">  ·  </w:t>
      </w:r>
      <w:hyperlink r:id="rId16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Champak Resturant by ATUM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thai restaurant  ·  Asian casual</w:t>
      </w:r>
      <w:r>
        <w:t xml:space="preserve">  ·  </w:t>
      </w:r>
      <w:hyperlink r:id="rId16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Champor-Champor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6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Chao Krung Thai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6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Chet's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6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Chôm Chôm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vietnamese restaurant  ·  Asian casual</w:t>
      </w:r>
      <w:r>
        <w:t xml:space="preserve">  ·  </w:t>
      </w:r>
      <w:hyperlink r:id="rId16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City Càphê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vietnamese restaurant  ·  Asian casual</w:t>
      </w:r>
      <w:r>
        <w:t xml:space="preserve">  ·  </w:t>
      </w:r>
      <w:hyperlink r:id="rId16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Cô Thành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vietnamese restaurant  ·  Asian casual</w:t>
      </w:r>
      <w:r>
        <w:t xml:space="preserve">  ·  </w:t>
      </w:r>
      <w:hyperlink r:id="rId16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Com Tam Kieu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vietnamese restaurant  ·  Asian casual</w:t>
      </w:r>
      <w:r>
        <w:t xml:space="preserve">  ·  </w:t>
      </w:r>
      <w:hyperlink r:id="rId16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Đào Liễu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vietnamese restaurant  ·  Asian casual</w:t>
      </w:r>
      <w:r>
        <w:t xml:space="preserve">  ·  </w:t>
      </w:r>
      <w:hyperlink r:id="rId16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E-Jae Pak Mor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Seattle, Seattle, WA, US  ·  thai restaurant  ·  Asian casual</w:t>
      </w:r>
      <w:r>
        <w:t xml:space="preserve">  ·  </w:t>
      </w:r>
      <w:hyperlink r:id="rId16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Elar's Lechon the Original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Quezon City, Quezon City, Metro Manila, Philippines, PH  ·  lechon restaurant  ·  Asian casual</w:t>
      </w:r>
      <w:r>
        <w:t xml:space="preserve">  ·  </w:t>
      </w:r>
      <w:hyperlink r:id="rId16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Farang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6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Fish Cheeks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thai restaurant  ·  Asian casual</w:t>
      </w:r>
      <w:r>
        <w:t xml:space="preserve">  ·  </w:t>
      </w:r>
      <w:hyperlink r:id="rId16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Hà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pho restaurant  ·  Asian casual</w:t>
      </w:r>
      <w:r>
        <w:t xml:space="preserve">  ·  </w:t>
      </w:r>
      <w:hyperlink r:id="rId16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Ha's Snack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restaurant  ·  Asian casual</w:t>
      </w:r>
      <w:r>
        <w:t xml:space="preserve">  ·  </w:t>
      </w:r>
      <w:hyperlink r:id="rId16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Hai Nam Saigon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Alhambra, Alhambra, CA, US  ·  vietnamese restaurant  ·  Asian casual</w:t>
      </w:r>
      <w:r>
        <w:t xml:space="preserve">  ·  </w:t>
      </w:r>
      <w:hyperlink r:id="rId16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HaiSous Vietnamese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vietnamese restaurant  ·  Asian casual</w:t>
      </w:r>
      <w:r>
        <w:t xml:space="preserve">  ·  </w:t>
      </w:r>
      <w:hyperlink r:id="rId16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Hanuman Thai Eatery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Costa Mesa, Costa Mesa, CA, US  ·  thai restaurant  ·  Asian casual</w:t>
      </w:r>
      <w:r>
        <w:t xml:space="preserve">  ·  </w:t>
      </w:r>
      <w:hyperlink r:id="rId16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Here Duan (Banthat Thong)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Pathum Wan, Pathum Wan, Bangkok, Thailand, TH  ·  thai restaurant  ·  Asian casual</w:t>
      </w:r>
      <w:r>
        <w:t xml:space="preserve">  ·  </w:t>
      </w:r>
      <w:hyperlink r:id="rId16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Hug Esan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Elmhurst, Elmhurst, NY, US  ·  thai restaurant  ·  Asian casual</w:t>
      </w:r>
      <w:r>
        <w:t xml:space="preserve">  ·  </w:t>
      </w:r>
      <w:hyperlink r:id="rId16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Ipoh Kopitiam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Alhambra, Alhambra, CA, US  ·  malaysian restaurant  ·  Asian casual</w:t>
      </w:r>
      <w:r>
        <w:t xml:space="preserve">  ·  </w:t>
      </w:r>
      <w:hyperlink r:id="rId16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Jitlada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6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Kaew Jao Jorm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thai restaurant  ·  Asian casual</w:t>
      </w:r>
      <w:r>
        <w:t xml:space="preserve">  ·  </w:t>
      </w:r>
      <w:hyperlink r:id="rId16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Kasama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filipino restaurant  ·  Casual; Want to go</w:t>
      </w:r>
      <w:r>
        <w:t xml:space="preserve">  ·  </w:t>
      </w:r>
      <w:hyperlink r:id="rId16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Katong Laksa (George's)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hawker stall  ·  Asian casual</w:t>
      </w:r>
      <w:r>
        <w:t xml:space="preserve">  ·  </w:t>
      </w:r>
      <w:hyperlink r:id="rId16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Kelang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malaysian restaurant  ·  Asian casual</w:t>
      </w:r>
      <w:r>
        <w:t xml:space="preserve">  ·  </w:t>
      </w:r>
      <w:hyperlink r:id="rId16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Kevin &amp; Chris’s Noodle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vietnamese restaurant  ·  Asian casual</w:t>
      </w:r>
      <w:r>
        <w:t xml:space="preserve">  ·  </w:t>
      </w:r>
      <w:hyperlink r:id="rId16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Khao San (Megabox, Kowloon Bay)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Kowloon Bay, Kowloon Bay, Hong Kong, HK  ·  thai restaurant  ·  Asian casual</w:t>
      </w:r>
      <w:r>
        <w:t xml:space="preserve">  ·  </w:t>
      </w:r>
      <w:hyperlink r:id="rId16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Kin Khao Thai Eatery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Monrovia, Monrovia, CA, US  ·  thai restaurant  ·  Asian casual</w:t>
      </w:r>
      <w:r>
        <w:t xml:space="preserve">  ·  </w:t>
      </w:r>
      <w:hyperlink r:id="rId16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Kingfisher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Diego, San Diego, CA, US  ·  vietnamese restaurant  ·  Asian casual</w:t>
      </w:r>
      <w:r>
        <w:t xml:space="preserve">  ·  </w:t>
      </w:r>
      <w:hyperlink r:id="rId16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KJB Pho &amp; Eggrolls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Costa Mesa, Costa Mesa, CA, US  ·  restaurant  ·  Asian casual</w:t>
      </w:r>
      <w:r>
        <w:t xml:space="preserve">  ·  </w:t>
      </w:r>
      <w:hyperlink r:id="rId16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Kuya Lord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filipino restaurant  ·  Asian casual</w:t>
      </w:r>
      <w:r>
        <w:t xml:space="preserve">  ·  </w:t>
      </w:r>
      <w:hyperlink r:id="rId16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Dong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vietnamese restaurant  ·  Asian casual</w:t>
      </w:r>
      <w:r>
        <w:t xml:space="preserve">  ·  </w:t>
      </w:r>
      <w:hyperlink r:id="rId16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Lanxang Thai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thai restaurant  ·  Asian casual</w:t>
      </w:r>
      <w:r>
        <w:t xml:space="preserve">  ·  </w:t>
      </w:r>
      <w:hyperlink r:id="rId16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Pho WeHo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West Hollywood, West Hollywood, CA, US  ·  restaurant  ·  Asian casual</w:t>
      </w:r>
      <w:r>
        <w:t xml:space="preserve">  ·  </w:t>
      </w:r>
      <w:hyperlink r:id="rId16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Viet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vietnamese restaurant  ·  Asian casual</w:t>
      </w:r>
      <w:r>
        <w:t xml:space="preserve">  ·  </w:t>
      </w:r>
      <w:hyperlink r:id="rId16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Luv2eat Thai Bistro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6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Mắm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vietnamese restaurant  ·  Asian casual</w:t>
      </w:r>
      <w:r>
        <w:t xml:space="preserve">  ·  </w:t>
      </w:r>
      <w:hyperlink r:id="rId16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Mama Hong's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Orange, Orange, CA, US  ·  vietnamese restaurant  ·  Asian casual</w:t>
      </w:r>
      <w:r>
        <w:t xml:space="preserve">  ·  </w:t>
      </w:r>
      <w:hyperlink r:id="rId16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Mama Tiger Noodles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Central, Central, Hong Kong, HK  ·  thai restaurant  ·  Asian casual</w:t>
      </w:r>
      <w:r>
        <w:t xml:space="preserve">  ·  </w:t>
      </w:r>
      <w:hyperlink r:id="rId16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Med Salleh Kopitiam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malaysian restaurant  ·  Asian casual</w:t>
      </w:r>
      <w:r>
        <w:t xml:space="preserve">  ·  </w:t>
      </w:r>
      <w:hyperlink r:id="rId16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Medan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indonesian restaurant  ·  Asian casual</w:t>
      </w:r>
      <w:r>
        <w:t xml:space="preserve">  ·  </w:t>
      </w:r>
      <w:hyperlink r:id="rId17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Mesa Thai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MIYA มีญ่า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Altadena, Altadena, CA, US  ·  thai restaurant  ·  Asian casual</w:t>
      </w:r>
      <w:r>
        <w:t xml:space="preserve">  ·  </w:t>
      </w:r>
      <w:hyperlink r:id="rId17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Naks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filipino restaurant  ·  Casual</w:t>
      </w:r>
      <w:r>
        <w:t xml:space="preserve">  ·  </w:t>
      </w:r>
      <w:hyperlink r:id="rId17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NASI KERABU MOKNAB MALURI CHERAS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Cheras, Cheras, Federal Territory of Kuala Lumpur, Malaysia, MY  ·  nasi restaurant  ·  Asian casual</w:t>
      </w:r>
      <w:r>
        <w:t xml:space="preserve">  ·  </w:t>
      </w:r>
      <w:hyperlink r:id="rId17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Ngon Ngon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vietnamese restaurant  ·  Asian casual</w:t>
      </w:r>
      <w:r>
        <w:t xml:space="preserve">  ·  </w:t>
      </w:r>
      <w:hyperlink r:id="rId17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Ngự Bình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Westminster, Westminster, CA, US  ·  vietnamese restaurant  ·  Asian casual</w:t>
      </w:r>
      <w:r>
        <w:t xml:space="preserve">  ·  </w:t>
      </w:r>
      <w:hyperlink r:id="rId17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Nha Trang Vietnamese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vietnamese restaurant  ·  Asian casual</w:t>
      </w:r>
      <w:r>
        <w:t xml:space="preserve">  ·  </w:t>
      </w:r>
      <w:hyperlink r:id="rId17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Night + Market Song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Nipa Thai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7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Nón Lá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vietnamese restaurant  ·  Asian casual</w:t>
      </w:r>
      <w:r>
        <w:t xml:space="preserve">  ·  </w:t>
      </w:r>
      <w:hyperlink r:id="rId17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Normah's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malaysian restaurant  ·  Asian casual</w:t>
      </w:r>
      <w:r>
        <w:t xml:space="preserve">  ·  </w:t>
      </w:r>
      <w:hyperlink r:id="rId17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Ong Lai Kopitiam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malaysian restaurant  ·  Asian casual</w:t>
      </w:r>
      <w:r>
        <w:t xml:space="preserve">  ·  </w:t>
      </w:r>
      <w:hyperlink r:id="rId17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 Ord Noodle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Pandan Leaf Indonesian Food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Causeway Bay, Causeway Bay, Hong Kong, HK  ·  indonesian restaurant  ·  Asian casual; Want to go</w:t>
      </w:r>
      <w:r>
        <w:t xml:space="preserve">  ·  </w:t>
      </w:r>
      <w:hyperlink r:id="rId17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Phat Phuc Noodle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vietnamese restaurant  ·  Asian casual</w:t>
      </w:r>
      <w:r>
        <w:t xml:space="preserve">  ·  </w:t>
      </w:r>
      <w:hyperlink r:id="rId17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10 Ly Quoc Su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pho restaurant  ·  Asian casual</w:t>
      </w:r>
      <w:r>
        <w:t xml:space="preserve">  ·  </w:t>
      </w:r>
      <w:hyperlink r:id="rId17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Phở 87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vietnamese restaurant  ·  Asian casual</w:t>
      </w:r>
      <w:r>
        <w:t xml:space="preserve">  ·  </w:t>
      </w:r>
      <w:hyperlink r:id="rId17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Phở Bánh Mì Chè Cali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vietnamese restaurant  ·  Asian casual</w:t>
      </w:r>
      <w:r>
        <w:t xml:space="preserve">  ·  </w:t>
      </w:r>
      <w:hyperlink r:id="rId17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Binh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pho restaurant  ·  Asian casual</w:t>
      </w:r>
      <w:r>
        <w:t xml:space="preserve">  ·  </w:t>
      </w:r>
      <w:hyperlink r:id="rId17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Ga 26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 Noi, Ha Noi, Vietnam, VN  ·  pho restaurant  ·  Asian casual</w:t>
      </w:r>
      <w:r>
        <w:t xml:space="preserve">  ·  </w:t>
      </w:r>
      <w:hyperlink r:id="rId17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Phở Gà Bò Hương Bình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pho restaurant  ·  Asian casual</w:t>
      </w:r>
      <w:r>
        <w:t xml:space="preserve">  ·  </w:t>
      </w:r>
      <w:hyperlink r:id="rId17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Kadao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vietnamese restaurant  ·  Asian casual</w:t>
      </w:r>
      <w:r>
        <w:t xml:space="preserve">  ·  </w:t>
      </w:r>
      <w:hyperlink r:id="rId17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Ngoon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vietnamese restaurant  ·  Asian casual</w:t>
      </w:r>
      <w:r>
        <w:t xml:space="preserve">  ·  </w:t>
      </w:r>
      <w:hyperlink r:id="rId17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Saigon Republic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vietnamese restaurant  ·  Asian casual</w:t>
      </w:r>
      <w:r>
        <w:t xml:space="preserve">  ·  </w:t>
      </w:r>
      <w:hyperlink r:id="rId17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Pho Vit 115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 Monte, El Monte, CA, US  ·  vietnamese restaurant  ·  Asian casual</w:t>
      </w:r>
      <w:r>
        <w:t xml:space="preserve">  ·  </w:t>
      </w:r>
      <w:hyperlink r:id="rId17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PIN 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thai restaurant  ·  Asian casual</w:t>
      </w:r>
      <w:r>
        <w:t xml:space="preserve">  ·  </w:t>
      </w:r>
      <w:hyperlink r:id="rId17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Platapian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7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Plaza Khao Gaeng Tottenham Court Road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7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Pranakhon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thai restaurant  ·  Asian casual</w:t>
      </w:r>
      <w:r>
        <w:t xml:space="preserve">  ·  </w:t>
      </w:r>
      <w:hyperlink r:id="rId17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President Thai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thai restaurant  ·  Asian casual</w:t>
      </w:r>
      <w:r>
        <w:t xml:space="preserve">  ·  </w:t>
      </w:r>
      <w:hyperlink r:id="rId17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Prik-Yuak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Phaya Thai, Phaya Thai, Bangkok, Thailand, TH  ·  thai restaurant  ·  Asian casual</w:t>
      </w:r>
      <w:r>
        <w:t xml:space="preserve">  ·  </w:t>
      </w:r>
      <w:hyperlink r:id="rId17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Quán 295E Việt - Thái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restaurant  ·  Asian casual</w:t>
      </w:r>
      <w:r>
        <w:t xml:space="preserve">  ·  </w:t>
      </w:r>
      <w:hyperlink r:id="rId17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Quan Nem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 Chi Minh, Ho Chi Minh, Vietnam, VN  ·  vietnamese restaurant  ·  Asian casual</w:t>
      </w:r>
      <w:r>
        <w:t xml:space="preserve">  ·  </w:t>
      </w:r>
      <w:hyperlink r:id="rId17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Quan Ngon Nha Trang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Gabriel, San Gabriel, CA, US  ·  vietnamese restaurant  ·  Asian casual</w:t>
      </w:r>
      <w:r>
        <w:t xml:space="preserve">  ·  </w:t>
      </w:r>
      <w:hyperlink r:id="rId17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Rasa Sayang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malaysian restaurant  ·  Asian casual</w:t>
      </w:r>
      <w:r>
        <w:t xml:space="preserve">  ·  </w:t>
      </w:r>
      <w:hyperlink r:id="rId17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Roasted Duck by Pa Ord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Roti King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malaysian restaurant  ·  Asian casual</w:t>
      </w:r>
      <w:r>
        <w:t xml:space="preserve">  ·  </w:t>
      </w:r>
      <w:hyperlink r:id="rId17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Ruen Pair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Sabah Malaysian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malaysian restaurant  ·  Asian casual</w:t>
      </w:r>
      <w:r>
        <w:t xml:space="preserve">  ·  </w:t>
      </w:r>
      <w:hyperlink r:id="rId17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Saigon Social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vietnamese restaurant  ·  Asian casual</w:t>
      </w:r>
      <w:r>
        <w:t xml:space="preserve">  ·  </w:t>
      </w:r>
      <w:hyperlink r:id="rId17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Saji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indonesian restaurant  ·  Asian casual</w:t>
      </w:r>
      <w:r>
        <w:t xml:space="preserve">  ·  </w:t>
      </w:r>
      <w:hyperlink r:id="rId17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Same Same Thai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Saranrom Thai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Elmhurst, Elmhurst, NY, US  ·  thai restaurant  ·  Asian casual</w:t>
      </w:r>
      <w:r>
        <w:t xml:space="preserve">  ·  </w:t>
      </w:r>
      <w:hyperlink r:id="rId17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SATO SAMMOSORN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Ratchathewi, Ratchathewi, Bangkok, Thailand, TH  ·  thai restaurant  ·  Western nicer</w:t>
      </w:r>
      <w:r>
        <w:t xml:space="preserve">  ·  </w:t>
      </w:r>
      <w:hyperlink r:id="rId17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Smoking Goat Shoreditch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Western nicer</w:t>
      </w:r>
      <w:r>
        <w:t xml:space="preserve">  ·  </w:t>
      </w:r>
      <w:hyperlink r:id="rId17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SOI 29 CHEF KEY (WAN CHAI)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thai restaurant  ·  Asian casual; Want to go</w:t>
      </w:r>
      <w:r>
        <w:t xml:space="preserve">  ·  </w:t>
      </w:r>
      <w:hyperlink r:id="rId17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SOMA Bangkok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Pathum Wan, Pathum Wan, Bangkok, Thailand, TH  ·  thai restaurant  ·  Asian casual</w:t>
      </w:r>
      <w:r>
        <w:t xml:space="preserve">  ·  </w:t>
      </w:r>
      <w:hyperlink r:id="rId17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Soothr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thai restaurant  ·  Asian casual</w:t>
      </w:r>
      <w:r>
        <w:t xml:space="preserve">  ·  </w:t>
      </w:r>
      <w:hyperlink r:id="rId17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Speedboat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thai restaurant  ·  Asian casual</w:t>
      </w:r>
      <w:r>
        <w:t xml:space="preserve">  ·  </w:t>
      </w:r>
      <w:hyperlink r:id="rId17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Sri Trat Restaurant and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Watthana, Watthana, Bangkok, Thailand, TH  ·  thai restaurant  ·  Asian casual</w:t>
      </w:r>
      <w:r>
        <w:t xml:space="preserve">  ·  </w:t>
      </w:r>
      <w:hyperlink r:id="rId17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Sticky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Sticky Rice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thai restaurant  ·  Asian casual</w:t>
      </w:r>
      <w:r>
        <w:t xml:space="preserve">  ·  </w:t>
      </w:r>
      <w:hyperlink r:id="rId17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Sticky Rice - Downtown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Champaign, Champaign, IL, US  ·  thai restaurant  ·  Asian casual</w:t>
      </w:r>
      <w:r>
        <w:t xml:space="preserve">  ·  </w:t>
      </w:r>
      <w:hyperlink r:id="rId17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Suahoy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Geneva, Geneva, Switzerland, CH  ·  thai restaurant  ·  Asian casual</w:t>
      </w:r>
      <w:r>
        <w:t xml:space="preserve">  ·  </w:t>
      </w:r>
      <w:hyperlink r:id="rId17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SUKH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thai restaurant  ·  Asian casual</w:t>
      </w:r>
      <w:r>
        <w:t xml:space="preserve">  ·  </w:t>
      </w:r>
      <w:hyperlink r:id="rId17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Summer Rolls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Temple City, Temple City, CA, US  ·  vietnamese restaurant  ·  Asian casual</w:t>
      </w:r>
      <w:r>
        <w:t xml:space="preserve">  ·  </w:t>
      </w:r>
      <w:hyperlink r:id="rId17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Thai Fat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Kowloon City, Kowloon City, Hong Kong, HK  ·  thai restaurant  ·  Asian casual</w:t>
      </w:r>
      <w:r>
        <w:t xml:space="preserve">  ·  </w:t>
      </w:r>
      <w:hyperlink r:id="rId17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Thai Pai Dong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Jordan, Jordan, Hong Kong, HK  ·  thai restaurant  ·  Asian casual</w:t>
      </w:r>
      <w:r>
        <w:t xml:space="preserve">  ·  </w:t>
      </w:r>
      <w:hyperlink r:id="rId17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Boat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Seattle, Seattle, WA, US  ·  vietnamese restaurant  ·  Asian casual</w:t>
      </w:r>
      <w:r>
        <w:t xml:space="preserve">  ·  </w:t>
      </w:r>
      <w:hyperlink r:id="rId17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Pig and The Lady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Honolulu, Honolulu, HI, US  ·  vietnamese restaurant  ·  Asian casual</w:t>
      </w:r>
      <w:r>
        <w:t xml:space="preserve">  ·  </w:t>
      </w:r>
      <w:hyperlink r:id="rId17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Spice House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thai restaurant  ·  Asian casual</w:t>
      </w:r>
      <w:r>
        <w:t xml:space="preserve">  ·  </w:t>
      </w:r>
      <w:hyperlink r:id="rId17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Thien An Bo 7 Mon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Rosemead, Rosemead, CA, US  ·  vietnamese restaurant  ·  Asian casual</w:t>
      </w:r>
      <w:r>
        <w:t xml:space="preserve">  ·  </w:t>
      </w:r>
      <w:hyperlink r:id="rId17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Thien Huong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vietnamese restaurant  ·  Asian casual</w:t>
      </w:r>
      <w:r>
        <w:t xml:space="preserve">  ·  </w:t>
      </w:r>
      <w:hyperlink r:id="rId17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Tom-Yum Tum-Gang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Glebe, Glebe NSW, Australia, AU  ·  thai restaurant  ·  Asian casual</w:t>
      </w:r>
      <w:r>
        <w:t xml:space="preserve">  ·  </w:t>
      </w:r>
      <w:hyperlink r:id="rId17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Un-Yang-Kor-Dai Singapore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thai restaurant  ·  Asian casual; Default list</w:t>
      </w:r>
      <w:r>
        <w:t xml:space="preserve">  ·  </w:t>
      </w:r>
      <w:hyperlink r:id="rId17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Untable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Brooklyn, Brooklyn, NY, US  ·  thai restaurant  ·  Asian casual</w:t>
      </w:r>
      <w:r>
        <w:t xml:space="preserve">  ·  </w:t>
      </w:r>
      <w:hyperlink r:id="rId17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Happy Valley, Happy Valley, Hong Kong, HK  ·  vietnamese restaurant  ·  Asian casual</w:t>
      </w:r>
      <w:r>
        <w:t xml:space="preserve">  ·  </w:t>
      </w:r>
      <w:hyperlink r:id="rId17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Viet Noodle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vietnamese restaurant  ·  Asian casual</w:t>
      </w:r>
      <w:r>
        <w:t xml:space="preserve">  ·  </w:t>
      </w:r>
      <w:hyperlink r:id="rId17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Village Park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  ·  Petaling Jaya, Petaling Jaya, Selangor, Malaysia, MY  ·  malaysian restaurant  ·  Asian casual</w:t>
      </w:r>
      <w:r>
        <w:t xml:space="preserve">  ·  </w:t>
      </w:r>
      <w:hyperlink r:id="rId176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Steakhouse (13)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Blacklock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steak house  ·  Western nicer</w:t>
      </w:r>
      <w:r>
        <w:t xml:space="preserve">  ·  </w:t>
      </w:r>
      <w:hyperlink r:id="rId17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Carlitos Gardel Argentine Steakhouse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steak house  ·  Western nicer</w:t>
      </w:r>
      <w:r>
        <w:t xml:space="preserve">  ·  </w:t>
      </w:r>
      <w:hyperlink r:id="rId17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COTE Flatiron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steak house  ·  Asian fancy</w:t>
      </w:r>
      <w:r>
        <w:t xml:space="preserve">  ·  </w:t>
      </w:r>
      <w:hyperlink r:id="rId17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Fireside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steak house  ·  Want to go; Western nicer</w:t>
      </w:r>
      <w:r>
        <w:t xml:space="preserve">  ·  </w:t>
      </w:r>
      <w:hyperlink r:id="rId17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Gallagher’s Steakhouse NYC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steak house  ·  Western nicer</w:t>
      </w:r>
      <w:r>
        <w:t xml:space="preserve">  ·  </w:t>
      </w:r>
      <w:hyperlink r:id="rId17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Goodman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steak house  ·  Western nicer</w:t>
      </w:r>
      <w:r>
        <w:t xml:space="preserve">  ·  </w:t>
      </w:r>
      <w:hyperlink r:id="rId17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GOODWIN The Steak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Geneva, Geneva, Switzerland, CH  ·  steak house  ·  Western nicer</w:t>
      </w:r>
      <w:r>
        <w:t xml:space="preserve">  ·  </w:t>
      </w:r>
      <w:hyperlink r:id="rId17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Hawksmoor Seven Dials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steak house  ·  Western nicer</w:t>
      </w:r>
      <w:r>
        <w:t xml:space="preserve">  ·  </w:t>
      </w:r>
      <w:hyperlink r:id="rId17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Japanese Steak Bowl &amp; Beef Curry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Shibuya, Shibuya, Tokyo, Japan, JP  ·  steak house  ·  Asian casual</w:t>
      </w:r>
      <w:r>
        <w:t xml:space="preserve">  ·  </w:t>
      </w:r>
      <w:hyperlink r:id="rId17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Kali Steak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steak house  ·  Western nicer</w:t>
      </w:r>
      <w:r>
        <w:t xml:space="preserve">  ·  </w:t>
      </w:r>
      <w:hyperlink r:id="rId17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Kobe Beef Steak Hanahoubi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Kobe, Kobe, Hyogo, Japan, JP  ·  steak house  ·  Asian casual</w:t>
      </w:r>
      <w:r>
        <w:t xml:space="preserve">  ·  </w:t>
      </w:r>
      <w:hyperlink r:id="rId17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Leña Ibiza. Las brasas x Dani García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Sant Jordi de ses Salines, Sant Jordi de ses Salines, Spain, ES  ·  steak house  ·  Western nicer</w:t>
      </w:r>
      <w:r>
        <w:t xml:space="preserve">  ·  </w:t>
      </w:r>
      <w:hyperlink r:id="rId17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Peter Luger Steak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Brooklyn, Brooklyn, NY, US  ·  steak house  ·  Western nicer</w:t>
      </w:r>
      <w:r>
        <w:t xml:space="preserve">  ·  </w:t>
      </w:r>
      <w:hyperlink r:id="rId1782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Sushi (67)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715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</w:t>
      </w:r>
      <w:r>
        <w:t xml:space="preserve">  ·  </w:t>
      </w:r>
      <w:hyperlink r:id="rId17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Akinori Sushi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japanese restaurant  ·  Asian casual</w:t>
      </w:r>
      <w:r>
        <w:t xml:space="preserve">  ·  </w:t>
      </w:r>
      <w:hyperlink r:id="rId17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Asanebo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Studio City, Studio City, CA, US  ·  japanese restaurant  ·  Asian fancy</w:t>
      </w:r>
      <w:r>
        <w:t xml:space="preserve">  ·  </w:t>
      </w:r>
      <w:hyperlink r:id="rId17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Cubé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7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Denshichi Sushi - Saiin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Kyoto, Kyoto, Japan, JP  ·  sushi restaurant  ·  Asian casual</w:t>
      </w:r>
      <w:r>
        <w:t xml:space="preserve">  ·  </w:t>
      </w:r>
      <w:hyperlink r:id="rId17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Dinings SW3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7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Eigikutei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japanese restaurant  ·  Asian fancy</w:t>
      </w:r>
      <w:r>
        <w:t xml:space="preserve">  ·  </w:t>
      </w:r>
      <w:hyperlink r:id="rId17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EnYaa - Saké &amp; Champagne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Paris, Paris, France, FR  ·  kaiseki restaurant  ·  Asian fancy</w:t>
      </w:r>
      <w:r>
        <w:t xml:space="preserve">  ·  </w:t>
      </w:r>
      <w:hyperlink r:id="rId17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Hakkoku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sushi restaurant  ·  Asian fancy</w:t>
      </w:r>
      <w:r>
        <w:t xml:space="preserve">  ·  </w:t>
      </w:r>
      <w:hyperlink r:id="rId17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Higashiazabu Amamoto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Minato City, Minato City, Tokyo, Japan, JP  ·  sushi restaurant  ·  Asian fancy</w:t>
      </w:r>
      <w:r>
        <w:t xml:space="preserve">  ·  </w:t>
      </w:r>
      <w:hyperlink r:id="rId17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Hikari Sushi &amp; Omakase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japanese restaurant  ·  Asian fancy</w:t>
      </w:r>
      <w:r>
        <w:t xml:space="preserve">  ·  </w:t>
      </w:r>
      <w:hyperlink r:id="rId17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HIMI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7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Hiru Omakase 日 • 廚師發辦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japanese restaurant  ·  Asian fancy</w:t>
      </w:r>
      <w:r>
        <w:t xml:space="preserve">  ·  </w:t>
      </w:r>
      <w:hyperlink r:id="rId17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Ikeda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7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Izakaya Osen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japanese restaurant  ·  Asian fancy</w:t>
      </w:r>
      <w:r>
        <w:t xml:space="preserve">  ·  </w:t>
      </w:r>
      <w:hyperlink r:id="rId17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Juno Omakase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7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Kioku by Endo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7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KOSAKA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sushi restaurant  ·  Asian fancy</w:t>
      </w:r>
      <w:r>
        <w:t xml:space="preserve">  ·  </w:t>
      </w:r>
      <w:hyperlink r:id="rId18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Kurisu Omakase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sushi restaurant  ·  Asian fancy</w:t>
      </w:r>
      <w:r>
        <w:t xml:space="preserve">  ·  </w:t>
      </w:r>
      <w:hyperlink r:id="rId18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Kyōten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sushi restaurant  ·  Asian fancy</w:t>
      </w:r>
      <w:r>
        <w:t xml:space="preserve">  ·  </w:t>
      </w:r>
      <w:hyperlink r:id="rId18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Mako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sushi restaurant  ·  Asian fancy</w:t>
      </w:r>
      <w:r>
        <w:t xml:space="preserve">  ·  </w:t>
      </w:r>
      <w:hyperlink r:id="rId18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Maruju Sushi Japanese Shokudo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Mong Kok, Mong Kok, Hong Kong, HK  ·  japanese restaurant  ·  Asian casual</w:t>
      </w:r>
      <w:r>
        <w:t xml:space="preserve">  ·  </w:t>
      </w:r>
      <w:hyperlink r:id="rId18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Matsuno Sushi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Toshima City, Toshima City, Tokyo, Japan, JP  ·  sushi restaurant  ·  Asian fancy</w:t>
      </w:r>
      <w:r>
        <w:t xml:space="preserve">  ·  </w:t>
      </w:r>
      <w:hyperlink r:id="rId18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Mori Nozomi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</w:t>
      </w:r>
      <w:r>
        <w:t xml:space="preserve">  ·  </w:t>
      </w:r>
      <w:hyperlink r:id="rId18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Nihonbashi Kakigaracho Sugita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sushi restaurant  ·  Asian fancy</w:t>
      </w:r>
      <w:r>
        <w:t xml:space="preserve">  ·  </w:t>
      </w:r>
      <w:hyperlink r:id="rId18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NIJŪ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8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Ningyocho Sushi Kaki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sushi restaurant  ·  Asian fancy</w:t>
      </w:r>
      <w:r>
        <w:t xml:space="preserve">  ·  </w:t>
      </w:r>
      <w:hyperlink r:id="rId18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Nozawa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Beverly Hills, Beverly Hills, CA, US  ·  sushi restaurant  ·  Asian fancy</w:t>
      </w:r>
      <w:r>
        <w:t xml:space="preserve">  ·  </w:t>
      </w:r>
      <w:hyperlink r:id="rId18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 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Boston, Boston, MA, US  ·  japanese restaurant  ·  Asian fancy</w:t>
      </w:r>
      <w:r>
        <w:t xml:space="preserve">  ·  </w:t>
      </w:r>
      <w:hyperlink r:id="rId18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Osawa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Pasadena, Pasadena, CA, US  ·  sushi restaurant  ·  Asian casual</w:t>
      </w:r>
      <w:r>
        <w:t xml:space="preserve">  ·  </w:t>
      </w:r>
      <w:hyperlink r:id="rId18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Osusume Fumio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</w:t>
      </w:r>
      <w:r>
        <w:t xml:space="preserve">  ·  </w:t>
      </w:r>
      <w:hyperlink r:id="rId18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RAI Restaurant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8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Sasabune Glendale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Glendale, Glendale, CA, US  ·  sushi restaurant  ·  Asian fancy</w:t>
      </w:r>
      <w:r>
        <w:t xml:space="preserve">  ·  </w:t>
      </w:r>
      <w:hyperlink r:id="rId18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Sekai Omakase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sushi restaurant  ·  Asian fancy</w:t>
      </w:r>
      <w:r>
        <w:t xml:space="preserve">  ·  </w:t>
      </w:r>
      <w:hyperlink r:id="rId18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Shunji Japanese Cuisine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Santa Monica, Santa Monica, CA, US  ·  japanese restaurant  ·  Asian fancy</w:t>
      </w:r>
      <w:r>
        <w:t xml:space="preserve">  ·  </w:t>
      </w:r>
      <w:hyperlink r:id="rId18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Smoked Room Madrid. Fire Omakase by Dani García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Madrid, Madrid, Spain, ES  ·  fine dining restaurant  ·  Fine dining</w:t>
      </w:r>
      <w:r>
        <w:t xml:space="preserve">  ·  </w:t>
      </w:r>
      <w:hyperlink r:id="rId18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Soko Sushi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Santa Monica, Santa Monica, CA, US  ·  sushi restaurant  ·  Asian fancy</w:t>
      </w:r>
      <w:r>
        <w:t xml:space="preserve">  ·  </w:t>
      </w:r>
      <w:hyperlink r:id="rId18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Sonmari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casual</w:t>
      </w:r>
      <w:r>
        <w:t xml:space="preserve">  ·  </w:t>
      </w:r>
      <w:hyperlink r:id="rId18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Amamoto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fine dining restaurant  ·  Asian fancy</w:t>
      </w:r>
      <w:r>
        <w:t xml:space="preserve">  ·  </w:t>
      </w:r>
      <w:hyperlink r:id="rId18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Anaba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Copenhagen, Copenhagen, Denmark, DK  ·  sushi restaurant  ·  Asian fancy</w:t>
      </w:r>
      <w:r>
        <w:t xml:space="preserve">  ·  </w:t>
      </w:r>
      <w:hyperlink r:id="rId18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Ginza Onodera Souhonten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sushi restaurant  ·  Asian fancy</w:t>
      </w:r>
      <w:r>
        <w:t xml:space="preserve">  ·  </w:t>
      </w:r>
      <w:hyperlink r:id="rId18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Haré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Sheung Wan, Sheung Wan, Hong Kong, HK  ·  sushi restaurant  ·  Asian fancy</w:t>
      </w:r>
      <w:r>
        <w:t xml:space="preserve">  ·  </w:t>
      </w:r>
      <w:hyperlink r:id="rId18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Hare すし晴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sushi restaurant  ·  Asian fancy</w:t>
      </w:r>
      <w:r>
        <w:t xml:space="preserve">  ·  </w:t>
      </w:r>
      <w:hyperlink r:id="rId18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Hisayoshi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sushi restaurant  ·  Asian fancy</w:t>
      </w:r>
      <w:r>
        <w:t xml:space="preserve">  ·  </w:t>
      </w:r>
      <w:hyperlink r:id="rId18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Kanesaka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8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Kaneyoshi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</w:t>
      </w:r>
      <w:r>
        <w:t xml:space="preserve">  ·  </w:t>
      </w:r>
      <w:hyperlink r:id="rId18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Murayama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Honolulu, Honolulu, HI, US  ·  sushi restaurant  ·  Asian casual</w:t>
      </w:r>
      <w:r>
        <w:t xml:space="preserve">  ·  </w:t>
      </w:r>
      <w:hyperlink r:id="rId18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Nakazawa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sushi restaurant  ·  Asian fancy</w:t>
      </w:r>
      <w:r>
        <w:t xml:space="preserve">  ·  </w:t>
      </w:r>
      <w:hyperlink r:id="rId18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Note Omakase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Beverly Hills, Beverly Hills, CA, US  ·  sushi restaurant  ·  Asian fancy</w:t>
      </w:r>
      <w:r>
        <w:t xml:space="preserve">  ·  </w:t>
      </w:r>
      <w:hyperlink r:id="rId18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Noz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sushi restaurant  ·  Asian fancy</w:t>
      </w:r>
      <w:r>
        <w:t xml:space="preserve">  ·  </w:t>
      </w:r>
      <w:hyperlink r:id="rId18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Sato 鮨 佐とう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Singapore, SG  ·  authentic japanese restaurant  ·  Asian fancy</w:t>
      </w:r>
      <w:r>
        <w:t xml:space="preserve">  ·  </w:t>
      </w:r>
      <w:hyperlink r:id="rId18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Sho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restaurant  ·  Asian fancy</w:t>
      </w:r>
      <w:r>
        <w:t xml:space="preserve">  ·  </w:t>
      </w:r>
      <w:hyperlink r:id="rId18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Sonagi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Gardena, Gardena, CA, US  ·  sushi restaurant  ·  Asian fancy</w:t>
      </w:r>
      <w:r>
        <w:t xml:space="preserve">  ·  </w:t>
      </w:r>
      <w:hyperlink r:id="rId18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Tokami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Tsim Sha Tsui, Tsim Sha Tsui, Hong Kong, HK  ·  sushi restaurant  ·  Asian fancy</w:t>
      </w:r>
      <w:r>
        <w:t xml:space="preserve">  ·  </w:t>
      </w:r>
      <w:hyperlink r:id="rId18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Yoshitake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Chuo City, Chuo City, Tokyo, Japan, JP  ·  sushi restaurant  ·  Asian fancy</w:t>
      </w:r>
      <w:r>
        <w:t xml:space="preserve">  ·  </w:t>
      </w:r>
      <w:hyperlink r:id="rId18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Zinc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Shau Kei Wan, Shau Kei Wan, Hong Kong, HK  ·  sushi restaurant  ·  Asian fancy</w:t>
      </w:r>
      <w:r>
        <w:t xml:space="preserve">  ·  </w:t>
      </w:r>
      <w:hyperlink r:id="rId18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 Zo Downtown Los Angeles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</w:t>
      </w:r>
      <w:r>
        <w:t xml:space="preserve">  ·  </w:t>
      </w:r>
      <w:hyperlink r:id="rId18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Sushi-mori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Surry Hills, Surry Hills NSW, Australia, AU  ·  japanese restaurant  ·  Asian casual</w:t>
      </w:r>
      <w:r>
        <w:t xml:space="preserve">  ·  </w:t>
      </w:r>
      <w:hyperlink r:id="rId18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Sushiyoshi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Osaka, Osaka, Japan, JP  ·  sushi restaurant  ·  Asian fancy</w:t>
      </w:r>
      <w:r>
        <w:t xml:space="preserve">  ·  </w:t>
      </w:r>
      <w:hyperlink r:id="rId18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SUSHIZANMAI 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fancy; Want to go</w:t>
      </w:r>
      <w:r>
        <w:t xml:space="preserve">  ·  </w:t>
      </w:r>
      <w:hyperlink r:id="rId18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Brothers Sushi Culver City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Culver City, Culver City, CA, US  ·  sushi restaurant  ·  Asian fancy</w:t>
      </w:r>
      <w:r>
        <w:t xml:space="preserve">  ·  </w:t>
      </w:r>
      <w:hyperlink r:id="rId18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Tsuke Edomae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Austin, Austin, TX, US  ·  sushi restaurant  ·  Asian fancy</w:t>
      </w:r>
      <w:r>
        <w:t xml:space="preserve">  ·  </w:t>
      </w:r>
      <w:hyperlink r:id="rId18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Udatsu Sushi Los Angeles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sushi restaurant  ·  Asian fancy</w:t>
      </w:r>
      <w:r>
        <w:t xml:space="preserve">  ·  </w:t>
      </w:r>
      <w:hyperlink r:id="rId18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Umi Hotpot Sushi &amp; Seafood Buffet - City of Industry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City of Industry, City of Industry, CA, US  ·  chinese restaurant  ·  Asian casual; Fine dining</w:t>
      </w:r>
      <w:r>
        <w:t xml:space="preserve">  ·  </w:t>
      </w:r>
      <w:hyperlink r:id="rId18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Umu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japanese restaurant  ·  Asian fancy</w:t>
      </w:r>
      <w:r>
        <w:t xml:space="preserve">  ·  </w:t>
      </w:r>
      <w:hyperlink r:id="rId18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YOSHINO • NEW YORK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New York, New York, NY, US  ·  sushi restaurant  ·  Asian fancy</w:t>
      </w:r>
      <w:r>
        <w:t xml:space="preserve">  ·  </w:t>
      </w:r>
      <w:hyperlink r:id="rId18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江戸前鮨 㐂扇 Sushi Kisen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Arcadia, Arcadia, CA, US  ·  sushi restaurant  ·  Asian fancy</w:t>
      </w:r>
      <w:r>
        <w:t xml:space="preserve">  ·  </w:t>
      </w:r>
      <w:hyperlink r:id="rId184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Tacos (41)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Angel's Tijuana Tacos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Ditroit Taqueria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Ruso #1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Taquero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Wan Chai, Wan Chai, Hong Kong, HK  ·  mexican restaurant  ·  Casual</w:t>
      </w:r>
      <w:r>
        <w:t xml:space="preserve">  ·  </w:t>
      </w:r>
      <w:hyperlink r:id="rId18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Estillo Tijuana Angels Tacos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Guads Tacos &amp; Beer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Davis, Davis, CA, US  ·  taco restaurant  ·  Casual</w:t>
      </w:r>
      <w:r>
        <w:t xml:space="preserve">  ·  </w:t>
      </w:r>
      <w:hyperlink r:id="rId18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Carreta Taquería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Chaparrita Taqueria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Chicago, Chicago, IL, US  ·  taco restaurant  ·  Casual; Want to go</w:t>
      </w:r>
      <w:r>
        <w:t xml:space="preserve">  ·  </w:t>
      </w:r>
      <w:hyperlink r:id="rId18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Taqueria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mexican restaurant  ·  Casual; Want to go</w:t>
      </w:r>
      <w:r>
        <w:t xml:space="preserve">  ·  </w:t>
      </w:r>
      <w:hyperlink r:id="rId18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Leo's Tacos Truck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Leo's Tacos Truck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Leo's Tacos Truck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Los originales Tacos Arabes De Puebla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Lugya'h by Ponchos Tlayudas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restaurant  ·  Casual</w:t>
      </w:r>
      <w:r>
        <w:t xml:space="preserve">  ·  </w:t>
      </w:r>
      <w:hyperlink r:id="rId18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Ortiz's Taco Shop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Diego, San Diego, CA, US  ·  mexican restaurant  ·  Casual</w:t>
      </w:r>
      <w:r>
        <w:t xml:space="preserve">  ·  </w:t>
      </w:r>
      <w:hyperlink r:id="rId18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Simōn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Sonora Taquería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mexican restaurant  ·  Casual</w:t>
      </w:r>
      <w:r>
        <w:t xml:space="preserve">  ·  </w:t>
      </w:r>
      <w:hyperlink r:id="rId18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Sonoritas Prime Tacos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Yongsan District, Yongsan District, Seoul, South Korea, KR  ·  taco restaurant  ·  Casual</w:t>
      </w:r>
      <w:r>
        <w:t xml:space="preserve">  ·  </w:t>
      </w:r>
      <w:hyperlink r:id="rId18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 Nazo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South El Monte, South El Monte, CA, US  ·  mexican restaurant  ·  Casual</w:t>
      </w:r>
      <w:r>
        <w:t xml:space="preserve">  ·  </w:t>
      </w:r>
      <w:hyperlink r:id="rId18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Baja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de Cabrito y Machito El Lagunero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Muscoy, Muscoy, CA, US  ·  taco restaurant  ·  Casual</w:t>
      </w:r>
      <w:r>
        <w:t xml:space="preserve">  ·  </w:t>
      </w:r>
      <w:hyperlink r:id="rId18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de Pescado Marco Antonio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Ensenada, Ensenada, Baja California, Mexico, MX  ·  taco restaurant  ·  Casual</w:t>
      </w:r>
      <w:r>
        <w:t xml:space="preserve">  ·  </w:t>
      </w:r>
      <w:hyperlink r:id="rId18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del barrio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San Francisco, San Francisco, CA, US  ·  restaurant  ·  Casual</w:t>
      </w:r>
      <w:r>
        <w:t xml:space="preserve">  ·  </w:t>
      </w:r>
      <w:hyperlink r:id="rId18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Del Chino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El Monte, El Monte, CA, US  ·  taco restaurant  ·  Casual</w:t>
      </w:r>
      <w:r>
        <w:t xml:space="preserve">  ·  </w:t>
      </w:r>
      <w:hyperlink r:id="rId18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Don Cuco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East Los Angeles, East Los Angeles, CA, US  ·  taco restaurant  ·  Casual</w:t>
      </w:r>
      <w:r>
        <w:t xml:space="preserve">  ·  </w:t>
      </w:r>
      <w:hyperlink r:id="rId18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El Venado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North Hollywood, North Hollywood, CA, US  ·  taco restaurant  ·  Casual</w:t>
      </w:r>
      <w:r>
        <w:t xml:space="preserve">  ·  </w:t>
      </w:r>
      <w:hyperlink r:id="rId18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La Carreta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Long Beach, Long Beach, CA, US  ·  mexican restaurant  ·  Casual</w:t>
      </w:r>
      <w:r>
        <w:t xml:space="preserve">  ·  </w:t>
      </w:r>
      <w:hyperlink r:id="rId18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La Guera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Los Cholos Hp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Huntington Park, Huntington Park, CA, US  ·  mexican restaurant  ·  Casual</w:t>
      </w:r>
      <w:r>
        <w:t xml:space="preserve">  ·  </w:t>
      </w:r>
      <w:hyperlink r:id="rId18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Los Poblanos #1 Estilo Tijuana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Memin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Padre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London, London, United Kingdom, GB  ·  taco restaurant  ·  Casual</w:t>
      </w:r>
      <w:r>
        <w:t xml:space="preserve">  ·  </w:t>
      </w:r>
      <w:hyperlink r:id="rId18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Tony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Benito Juarez, Mexico City, Mexico City, Mexico, MX  ·  taco restaurant  ·  Casual</w:t>
      </w:r>
      <w:r>
        <w:t xml:space="preserve">  ·  </w:t>
      </w:r>
      <w:hyperlink r:id="rId18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Tacos y Birria La Unica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Taqueria Frontera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Taquería Jalisco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Boston, Boston, MA, US  ·  mexican restaurant  ·  Casual</w:t>
      </w:r>
      <w:r>
        <w:t xml:space="preserve">  ·  </w:t>
      </w:r>
      <w:hyperlink r:id="rId18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Teddy's Red Tacos Truck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mexican restaurant  ·  Casual</w:t>
      </w:r>
      <w:r>
        <w:t xml:space="preserve">  ·  </w:t>
      </w:r>
      <w:hyperlink r:id="rId18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Taco Stand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Orange, Orange, CA, US  ·  mexican restaurant  ·  Casual</w:t>
      </w:r>
      <w:r>
        <w:t xml:space="preserve">  ·  </w:t>
      </w:r>
      <w:hyperlink r:id="rId18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Tire Shop Taqueria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Villa's Tacos Los Angeles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  ·  Los Angeles, Los Angeles, CA, US  ·  taco restaurant  ·  Casual</w:t>
      </w:r>
      <w:r>
        <w:t xml:space="preserve">  ·  </w:t>
      </w:r>
      <w:hyperlink r:id="rId1890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Western Nicer (218)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10 Greek Street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european restaurant  ·  Western nicer</w:t>
      </w:r>
      <w:r>
        <w:t xml:space="preserve">  ·  </w:t>
      </w:r>
      <w:hyperlink r:id="rId18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19 SAINT ROCH.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french restaurant  ·  Western nicer</w:t>
      </w:r>
      <w:r>
        <w:t xml:space="preserve">  ·  </w:t>
      </w:r>
      <w:hyperlink r:id="rId18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22 Ships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spanish restaurant  ·  Western nicer</w:t>
      </w:r>
      <w:r>
        <w:t xml:space="preserve">  ·  </w:t>
      </w:r>
      <w:hyperlink r:id="rId18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88 Club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Beverly Hills, Beverly Hills, CA, US  ·  restaurant  ·  Western nicer</w:t>
      </w:r>
      <w:r>
        <w:t xml:space="preserve">  ·  </w:t>
      </w:r>
      <w:hyperlink r:id="rId18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Aba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Chicago, Chicago, IL, US  ·  mediterranean restaurant  ·  Western nicer</w:t>
      </w:r>
      <w:r>
        <w:t xml:space="preserve">  ·  </w:t>
      </w:r>
      <w:hyperlink r:id="rId18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Acme Fire Cult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bar and grill  ·  Western nicer</w:t>
      </w:r>
      <w:r>
        <w:t xml:space="preserve">  ·  </w:t>
      </w:r>
      <w:hyperlink r:id="rId18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Admiralgade 26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restaurant  ·  Western nicer</w:t>
      </w:r>
      <w:r>
        <w:t xml:space="preserve">  ·  </w:t>
      </w:r>
      <w:hyperlink r:id="rId18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Agnes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Fortitude Valley, Fortitude Valley QLD, Australia, AU  ·  restaurant  ·  Western nicer</w:t>
      </w:r>
      <w:r>
        <w:t xml:space="preserve">  ·  </w:t>
      </w:r>
      <w:hyperlink r:id="rId18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Agnes Restaurant &amp; Cheesery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Pasadena, Pasadena, CA, US  ·  traditional american restaurant  ·  Want to go; Western nicer</w:t>
      </w:r>
      <w:r>
        <w:t xml:space="preserve">  ·  </w:t>
      </w:r>
      <w:hyperlink r:id="rId18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AGORA souvla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19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Angelina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19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Anixi Mediterranean Vegan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vegan restaurant  ·  Western nicer</w:t>
      </w:r>
      <w:r>
        <w:t xml:space="preserve">  ·  </w:t>
      </w:r>
      <w:hyperlink r:id="rId19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Antico Nuovo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italian restaurant  ·  Western nicer</w:t>
      </w:r>
      <w:r>
        <w:t xml:space="preserve">  ·  </w:t>
      </w:r>
      <w:hyperlink r:id="rId19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Apricity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european restaurant  ·  Western nicer</w:t>
      </w:r>
      <w:r>
        <w:t xml:space="preserve">  ·  </w:t>
      </w:r>
      <w:hyperlink r:id="rId19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ARU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Melbourne, Melbourne VIC, Australia, AU  ·  restaurant  ·  Western nicer</w:t>
      </w:r>
      <w:r>
        <w:t xml:space="preserve">  ·  </w:t>
      </w:r>
      <w:hyperlink r:id="rId19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Asador Bastian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Chicago, Chicago, IL, US  ·  basque restaurant  ·  Western nicer</w:t>
      </w:r>
      <w:r>
        <w:t xml:space="preserve">  ·  </w:t>
      </w:r>
      <w:hyperlink r:id="rId19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Associazione Chianti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Wan Chai, Wan Chai, Hong Kong, HK  ·  italian restaurant  ·  Western nicer</w:t>
      </w:r>
      <w:r>
        <w:t xml:space="preserve">  ·  </w:t>
      </w:r>
      <w:hyperlink r:id="rId19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Aux Lyonnais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french restaurant  ·  Western nicer</w:t>
      </w:r>
      <w:r>
        <w:t xml:space="preserve">  ·  </w:t>
      </w:r>
      <w:hyperlink r:id="rId19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Bagatelle Courchevel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Courchevel, Courchevel, France, FR  ·  restaurant  ·  Western nicer</w:t>
      </w:r>
      <w:r>
        <w:t xml:space="preserve">  ·  </w:t>
      </w:r>
      <w:hyperlink r:id="rId19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Baka d' Busk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restaurant  ·  Western nicer</w:t>
      </w:r>
      <w:r>
        <w:t xml:space="preserve">  ·  </w:t>
      </w:r>
      <w:hyperlink r:id="rId19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Balthazar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french restaurant  ·  Western nicer</w:t>
      </w:r>
      <w:r>
        <w:t xml:space="preserve">  ·  </w:t>
      </w:r>
      <w:hyperlink r:id="rId19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Bar.Kar Best Restaurant KL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Kuala Lumpur, Kuala Lumpur, Federal Territory of Kuala Lumpur, Malaysia, MY  ·  restaurant  ·  Western nicer</w:t>
      </w:r>
      <w:r>
        <w:t xml:space="preserve">  ·  </w:t>
      </w:r>
      <w:hyperlink r:id="rId19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BÀRBAR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Wan Chai, Wan Chai, Hong Kong, HK  ·  tapas restaurant  ·  Western nicer</w:t>
      </w:r>
      <w:r>
        <w:t xml:space="preserve">  ·  </w:t>
      </w:r>
      <w:hyperlink r:id="rId19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restaurant  ·  Western nicer</w:t>
      </w:r>
      <w:r>
        <w:t xml:space="preserve">  ·  </w:t>
      </w:r>
      <w:hyperlink r:id="rId19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Barrique Venice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Venice, Venice, CA, US  ·  italian restaurant  ·  Western nicer</w:t>
      </w:r>
      <w:r>
        <w:t xml:space="preserve">  ·  </w:t>
      </w:r>
      <w:hyperlink r:id="rId19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Beefbar Méribel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Les Allues, Les Allues, France, FR  ·  restaurant  ·  Western nicer</w:t>
      </w:r>
      <w:r>
        <w:t xml:space="preserve">  ·  </w:t>
      </w:r>
      <w:hyperlink r:id="rId19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Bellanger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french restaurant  ·  Western nicer</w:t>
      </w:r>
      <w:r>
        <w:t xml:space="preserve">  ·  </w:t>
      </w:r>
      <w:hyperlink r:id="rId19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Bestia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italian restaurant  ·  Western nicer</w:t>
      </w:r>
      <w:r>
        <w:t xml:space="preserve">  ·  </w:t>
      </w:r>
      <w:hyperlink r:id="rId19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BiBi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indian restaurant  ·  Western nicer</w:t>
      </w:r>
      <w:r>
        <w:t xml:space="preserve">  ·  </w:t>
      </w:r>
      <w:hyperlink r:id="rId19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Bocca di Lupo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italian restaurant  ·  Western nicer</w:t>
      </w:r>
      <w:r>
        <w:t xml:space="preserve">  ·  </w:t>
      </w:r>
      <w:hyperlink r:id="rId19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Boro Brine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Brooklyn, Brooklyn, NY, US  ·  seafood restaurant  ·  Western nicer</w:t>
      </w:r>
      <w:r>
        <w:t xml:space="preserve">  ·  </w:t>
      </w:r>
      <w:hyperlink r:id="rId19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Bottarga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greek restaurant  ·  Western nicer</w:t>
      </w:r>
      <w:r>
        <w:t xml:space="preserve">  ·  </w:t>
      </w:r>
      <w:hyperlink r:id="rId19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Bouchon Racine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french restaurant  ·  Western nicer</w:t>
      </w:r>
      <w:r>
        <w:t xml:space="preserve">  ·  </w:t>
      </w:r>
      <w:hyperlink r:id="rId19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BRAT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basque restaurant  ·  Western nicer</w:t>
      </w:r>
      <w:r>
        <w:t xml:space="preserve">  ·  </w:t>
      </w:r>
      <w:hyperlink r:id="rId19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Bridges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french restaurant  ·  Western nicer</w:t>
      </w:r>
      <w:r>
        <w:t xml:space="preserve">  ·  </w:t>
      </w:r>
      <w:hyperlink r:id="rId19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BRUT!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Sai Ying Pun, Sai Ying Pun, Hong Kong, HK  ·  western restaurant  ·  Western nicer</w:t>
      </w:r>
      <w:r>
        <w:t xml:space="preserve">  ·  </w:t>
      </w:r>
      <w:hyperlink r:id="rId19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Brutos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restaurant  ·  Western nicer</w:t>
      </w:r>
      <w:r>
        <w:t xml:space="preserve">  ·  </w:t>
      </w:r>
      <w:hyperlink r:id="rId19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Camelia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french restaurant  ·  Western nicer</w:t>
      </w:r>
      <w:r>
        <w:t xml:space="preserve">  ·  </w:t>
      </w:r>
      <w:hyperlink r:id="rId19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Campfire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Carlsbad, Carlsbad, CA, US  ·  new american restaurant  ·  Western nicer</w:t>
      </w:r>
      <w:r>
        <w:t xml:space="preserve">  ·  </w:t>
      </w:r>
      <w:hyperlink r:id="rId19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Camphor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Western nicer</w:t>
      </w:r>
      <w:r>
        <w:t xml:space="preserve">  ·  </w:t>
      </w:r>
      <w:hyperlink r:id="rId19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Canalha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Lisbon, Lisbon, Portugal, PT  ·  restaurant  ·  Western nicer</w:t>
      </w:r>
      <w:r>
        <w:t xml:space="preserve">  ·  </w:t>
      </w:r>
      <w:hyperlink r:id="rId19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Candlenut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Singapore, SG  ·  nyonya restaurant  ·  Western nicer</w:t>
      </w:r>
      <w:r>
        <w:t xml:space="preserve">  ·  </w:t>
      </w:r>
      <w:hyperlink r:id="rId19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Canteen | Notting Hill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italian restaurant  ·  Western nicer</w:t>
      </w:r>
      <w:r>
        <w:t xml:space="preserve">  ·  </w:t>
      </w:r>
      <w:hyperlink r:id="rId19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Cantinetta Antinori London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italian restaurant  ·  Western nicer</w:t>
      </w:r>
      <w:r>
        <w:t xml:space="preserve">  ·  </w:t>
      </w:r>
      <w:hyperlink r:id="rId19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Casse-Croûte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french restaurant  ·  Western nicer</w:t>
      </w:r>
      <w:r>
        <w:t xml:space="preserve">  ·  </w:t>
      </w:r>
      <w:hyperlink r:id="rId19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CENTRAL TABLE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restaurant  ·  Want to go; Western nicer</w:t>
      </w:r>
      <w:r>
        <w:t xml:space="preserve">  ·  </w:t>
      </w:r>
      <w:hyperlink r:id="rId19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Chez Fifi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restaurant  ·  Western nicer</w:t>
      </w:r>
      <w:r>
        <w:t xml:space="preserve">  ·  </w:t>
      </w:r>
      <w:hyperlink r:id="rId19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 Spacca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italian restaurant  ·  Western nicer</w:t>
      </w:r>
      <w:r>
        <w:t xml:space="preserve">  ·  </w:t>
      </w:r>
      <w:hyperlink r:id="rId19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Chishuru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west african restaurant  ·  Western nicer</w:t>
      </w:r>
      <w:r>
        <w:t xml:space="preserve">  ·  </w:t>
      </w:r>
      <w:hyperlink r:id="rId19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Chouchou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Wan Chai, Wan Chai, Hong Kong, HK  ·  modern french restaurant  ·  Western nicer</w:t>
      </w:r>
      <w:r>
        <w:t xml:space="preserve">  ·  </w:t>
      </w:r>
      <w:hyperlink r:id="rId19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Ci Siamo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italian restaurant  ·  Western nicer</w:t>
      </w:r>
      <w:r>
        <w:t xml:space="preserve">  ·  </w:t>
      </w:r>
      <w:hyperlink r:id="rId19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Clamato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seafood restaurant  ·  Western nicer</w:t>
      </w:r>
      <w:r>
        <w:t xml:space="preserve">  ·  </w:t>
      </w:r>
      <w:hyperlink r:id="rId19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Clipstone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european restaurant  ·  Western nicer</w:t>
      </w:r>
      <w:r>
        <w:t xml:space="preserve">  ·  </w:t>
      </w:r>
      <w:hyperlink r:id="rId19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Cloth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19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Copita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spanish restaurant  ·  Western nicer</w:t>
      </w:r>
      <w:r>
        <w:t xml:space="preserve">  ·  </w:t>
      </w:r>
      <w:hyperlink r:id="rId19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Cora Pearl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european restaurant  ·  Western nicer</w:t>
      </w:r>
      <w:r>
        <w:t xml:space="preserve">  ·  </w:t>
      </w:r>
      <w:hyperlink r:id="rId19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Corrigan's Mayfair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british restaurant  ·  Western nicer</w:t>
      </w:r>
      <w:r>
        <w:t xml:space="preserve">  ·  </w:t>
      </w:r>
      <w:hyperlink r:id="rId19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Counter Culture Bangkok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Watthana, Watthana, Bangkok, Thailand, TH  ·  restaurant  ·  Western nicer</w:t>
      </w:r>
      <w:r>
        <w:t xml:space="preserve">  ·  </w:t>
      </w:r>
      <w:hyperlink r:id="rId19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Crevette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seafood restaurant  ·  Western nicer</w:t>
      </w:r>
      <w:r>
        <w:t xml:space="preserve">  ·  </w:t>
      </w:r>
      <w:hyperlink r:id="rId19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Cucina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Tsim Sha Tsui, Tsim Sha Tsui, Hong Kong, HK  ·  italian restaurant  ·  Western nicer</w:t>
      </w:r>
      <w:r>
        <w:t xml:space="preserve">  ·  </w:t>
      </w:r>
      <w:hyperlink r:id="rId19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Dalida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Francisco, San Francisco, CA, US  ·  mediterranean restaurant  ·  Western nicer</w:t>
      </w:r>
      <w:r>
        <w:t xml:space="preserve">  ·  </w:t>
      </w:r>
      <w:hyperlink r:id="rId19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Damian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mexican restaurant  ·  Western nicer</w:t>
      </w:r>
      <w:r>
        <w:t xml:space="preserve">  ·  </w:t>
      </w:r>
      <w:hyperlink r:id="rId19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Dante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restaurant  ·  Western nicer</w:t>
      </w:r>
      <w:r>
        <w:t xml:space="preserve">  ·  </w:t>
      </w:r>
      <w:hyperlink r:id="rId19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Darby's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new american restaurant  ·  Western nicer</w:t>
      </w:r>
      <w:r>
        <w:t xml:space="preserve">  ·  </w:t>
      </w:r>
      <w:hyperlink r:id="rId19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Darling by Sean Brock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West Hollywood, West Hollywood, CA, US  ·  american restaurant  ·  Western nicer</w:t>
      </w:r>
      <w:r>
        <w:t xml:space="preserve">  ·  </w:t>
      </w:r>
      <w:hyperlink r:id="rId19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Donostia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basque restaurant  ·  Western nicer</w:t>
      </w:r>
      <w:r>
        <w:t xml:space="preserve">  ·  </w:t>
      </w:r>
      <w:hyperlink r:id="rId19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Dove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british restaurant  ·  Western nicer</w:t>
      </w:r>
      <w:r>
        <w:t xml:space="preserve">  ·  </w:t>
      </w:r>
      <w:hyperlink r:id="rId19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Dovetale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british restaurant  ·  Western nicer</w:t>
      </w:r>
      <w:r>
        <w:t xml:space="preserve">  ·  </w:t>
      </w:r>
      <w:hyperlink r:id="rId19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DUCKSOUP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eclectic restaurant  ·  Western nicer</w:t>
      </w:r>
      <w:r>
        <w:t xml:space="preserve">  ·  </w:t>
      </w:r>
      <w:hyperlink r:id="rId19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Dunsmoor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Western nicer</w:t>
      </w:r>
      <w:r>
        <w:t xml:space="preserve">  ·  </w:t>
      </w:r>
      <w:hyperlink r:id="rId19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Dylans at The Kings Arms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St Albans, St Albans, United Kingdom, GB  ·  gastropub  ·  Western nicer</w:t>
      </w:r>
      <w:r>
        <w:t xml:space="preserve">  ·  </w:t>
      </w:r>
      <w:hyperlink r:id="rId19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 Vaso de Oro HK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Tai Ping Shan, Tai Ping Shan, Hong Kong, HK  ·  western restaurant  ·  Western nicer</w:t>
      </w:r>
      <w:r>
        <w:t xml:space="preserve">  ·  </w:t>
      </w:r>
      <w:hyperlink r:id="rId19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Ella Dining Room &amp;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Sacramento, Sacramento, CA, US  ·  new american restaurant  ·  Western nicer</w:t>
      </w:r>
      <w:r>
        <w:t xml:space="preserve">  ·  </w:t>
      </w:r>
      <w:hyperlink r:id="rId19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Embla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Sheung Wan, Sheung Wan, Hong Kong, HK  ·  restaurant  ·  Western nicer</w:t>
      </w:r>
      <w:r>
        <w:t xml:space="preserve">  ·  </w:t>
      </w:r>
      <w:hyperlink r:id="rId19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Ernesto's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basque restaurant  ·  Western nicer</w:t>
      </w:r>
      <w:r>
        <w:t xml:space="preserve">  ·  </w:t>
      </w:r>
      <w:hyperlink r:id="rId19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Ester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Chippendale, Chippendale NSW, Australia, AU  ·  australian restaurant  ·  Western nicer</w:t>
      </w:r>
      <w:r>
        <w:t xml:space="preserve">  ·  </w:t>
      </w:r>
      <w:hyperlink r:id="rId19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Fallow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british restaurant  ·  Western nicer</w:t>
      </w:r>
      <w:r>
        <w:t xml:space="preserve">  ·  </w:t>
      </w:r>
      <w:hyperlink r:id="rId19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FiFi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Les Allues, Les Allues, France, FR  ·  italian restaurant  ·  Western nicer</w:t>
      </w:r>
      <w:r>
        <w:t xml:space="preserve">  ·  </w:t>
      </w:r>
      <w:hyperlink r:id="rId19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Firangi Superstar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Singapore, SG  ·  modern indian restaurant  ·  Western nicer</w:t>
      </w:r>
      <w:r>
        <w:t xml:space="preserve">  ·  </w:t>
      </w:r>
      <w:hyperlink r:id="rId19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Fischers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austrian restaurant  ·  Western nicer</w:t>
      </w:r>
      <w:r>
        <w:t xml:space="preserve">  ·  </w:t>
      </w:r>
      <w:hyperlink r:id="rId19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Fort Oak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Diego, San Diego, CA, US  ·  restaurant  ·  Western nicer</w:t>
      </w:r>
      <w:r>
        <w:t xml:space="preserve">  ·  </w:t>
      </w:r>
      <w:hyperlink r:id="rId19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Four Boys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Wadebridge, Wadebridge, United Kingdom, GB  ·  restaurant  ·  Western nicer</w:t>
      </w:r>
      <w:r>
        <w:t xml:space="preserve">  ·  </w:t>
      </w:r>
      <w:hyperlink r:id="rId19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Francie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Brooklyn, Brooklyn, NY, US  ·  restaurant  ·  Western nicer</w:t>
      </w:r>
      <w:r>
        <w:t xml:space="preserve">  ·  </w:t>
      </w:r>
      <w:hyperlink r:id="rId19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Frederick's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european restaurant  ·  Western nicer</w:t>
      </w:r>
      <w:r>
        <w:t xml:space="preserve">  ·  </w:t>
      </w:r>
      <w:hyperlink r:id="rId19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Funke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Beverly Hills, Beverly Hills, CA, US  ·  restaurant  ·  Want to go; Western nicer</w:t>
      </w:r>
      <w:r>
        <w:t xml:space="preserve">  ·  </w:t>
      </w:r>
      <w:hyperlink r:id="rId19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Gage &amp; Tollner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Brooklyn, Brooklyn, NY, US  ·  american restaurant  ·  Western nicer</w:t>
      </w:r>
      <w:r>
        <w:t xml:space="preserve">  ·  </w:t>
      </w:r>
      <w:hyperlink r:id="rId19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Gauthier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vegan restaurant  ·  Western nicer</w:t>
      </w:r>
      <w:r>
        <w:t xml:space="preserve">  ·  </w:t>
      </w:r>
      <w:hyperlink r:id="rId19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Giulia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Cambridge, Cambridge, MA, US  ·  italian restaurant  ·  Western nicer</w:t>
      </w:r>
      <w:r>
        <w:t xml:space="preserve">  ·  </w:t>
      </w:r>
      <w:hyperlink r:id="rId19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Gramercy Tavern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new american restaurant  ·  Western nicer</w:t>
      </w:r>
      <w:r>
        <w:t xml:space="preserve">  ·  </w:t>
      </w:r>
      <w:hyperlink r:id="rId19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Grange Restaurant &amp;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Sacramento, Sacramento, CA, US  ·  american restaurant  ·  Western nicer</w:t>
      </w:r>
      <w:r>
        <w:t xml:space="preserve">  ·  </w:t>
      </w:r>
      <w:hyperlink r:id="rId19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Great Jones Distilling 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distillery  ·  Western nicer</w:t>
      </w:r>
      <w:r>
        <w:t xml:space="preserve">  ·  </w:t>
      </w:r>
      <w:hyperlink r:id="rId19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Hatchet Hall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new american restaurant  ·  Western nicer</w:t>
      </w:r>
      <w:r>
        <w:t xml:space="preserve">  ·  </w:t>
      </w:r>
      <w:hyperlink r:id="rId19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Hermon's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Casual; Want to go; Western nicer</w:t>
      </w:r>
      <w:r>
        <w:t xml:space="preserve">  ·  </w:t>
      </w:r>
      <w:hyperlink r:id="rId19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Houston's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Pasadena, Pasadena, CA, US  ·  american restaurant  ·  Western nicer</w:t>
      </w:r>
      <w:r>
        <w:t xml:space="preserve">  ·  </w:t>
      </w:r>
      <w:hyperlink r:id="rId19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Ibai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basque restaurant  ·  Western nicer</w:t>
      </w:r>
      <w:r>
        <w:t xml:space="preserve">  ·  </w:t>
      </w:r>
      <w:hyperlink r:id="rId19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Impala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mediterranean restaurant  ·  Want to go; Western nicer</w:t>
      </w:r>
      <w:r>
        <w:t xml:space="preserve">  ·  </w:t>
      </w:r>
      <w:hyperlink r:id="rId19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Ixchel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mexican restaurant  ·  Western nicer</w:t>
      </w:r>
      <w:r>
        <w:t xml:space="preserve">  ·  </w:t>
      </w:r>
      <w:hyperlink r:id="rId19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 Sheekey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seafood restaurant  ·  Western nicer</w:t>
      </w:r>
      <w:r>
        <w:t xml:space="preserve">  ·  </w:t>
      </w:r>
      <w:hyperlink r:id="rId19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Jane Surry Hills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Surry Hills, Surry Hills NSW, Australia, AU  ·  restaurant  ·  Western nicer</w:t>
      </w:r>
      <w:r>
        <w:t xml:space="preserve">  ·  </w:t>
      </w:r>
      <w:hyperlink r:id="rId19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Jean-Pierre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french restaurant  ·  Western nicer</w:t>
      </w:r>
      <w:r>
        <w:t xml:space="preserve">  ·  </w:t>
      </w:r>
      <w:hyperlink r:id="rId19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Jeune et Jolie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Carlsbad, Carlsbad, CA, US  ·  modern french restaurant  ·  Western nicer</w:t>
      </w:r>
      <w:r>
        <w:t xml:space="preserve">  ·  </w:t>
      </w:r>
      <w:hyperlink r:id="rId19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Josephine Bouchon - Chelsea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french restaurant  ·  Western nicer</w:t>
      </w:r>
      <w:r>
        <w:t xml:space="preserve">  ·  </w:t>
      </w:r>
      <w:hyperlink r:id="rId19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Joyce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southern restaurant us  ·  Western nicer</w:t>
      </w:r>
      <w:r>
        <w:t xml:space="preserve">  ·  </w:t>
      </w:r>
      <w:hyperlink r:id="rId19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Kabawa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caribbean restaurant  ·  Western nicer</w:t>
      </w:r>
      <w:r>
        <w:t xml:space="preserve">  ·  </w:t>
      </w:r>
      <w:hyperlink r:id="rId19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Kale Street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19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Karamna Alkhaleej Restaurant &amp; Gahwa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Dubai - United Arab Emirates, AE  ·  restaurant  ·  Western nicer</w:t>
      </w:r>
      <w:r>
        <w:t xml:space="preserve">  ·  </w:t>
      </w:r>
      <w:hyperlink r:id="rId19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Kidilum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south indian restaurant  ·  Western nicer</w:t>
      </w:r>
      <w:r>
        <w:t xml:space="preserve">  ·  </w:t>
      </w:r>
      <w:hyperlink r:id="rId19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Kødbyens Fiskebar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seafood restaurant  ·  Western nicer</w:t>
      </w:r>
      <w:r>
        <w:t xml:space="preserve">  ·  </w:t>
      </w:r>
      <w:hyperlink r:id="rId19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 &amp; E Oyster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oyster bar restaurant  ·  Western nicer</w:t>
      </w:r>
      <w:r>
        <w:t xml:space="preserve">  ·  </w:t>
      </w:r>
      <w:hyperlink r:id="rId19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L'Escargot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french restaurant  ·  Western nicer</w:t>
      </w:r>
      <w:r>
        <w:t xml:space="preserve">  ·  </w:t>
      </w:r>
      <w:hyperlink r:id="rId20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L'Escargot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french restaurant  ·  Western nicer</w:t>
      </w:r>
      <w:r>
        <w:t xml:space="preserve">  ·  </w:t>
      </w:r>
      <w:hyperlink r:id="rId20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Chaumière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Nice, Nice, France, FR  ·  french restaurant  ·  Western nicer</w:t>
      </w:r>
      <w:r>
        <w:t xml:space="preserve">  ·  </w:t>
      </w:r>
      <w:hyperlink r:id="rId20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Mi Venta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Madrid, Madrid, Spain, ES  ·  spanish restaurant  ·  Western nicer</w:t>
      </w:r>
      <w:r>
        <w:t xml:space="preserve">  ·  </w:t>
      </w:r>
      <w:hyperlink r:id="rId20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Rambla By Catalunya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spanish restaurant  ·  Western nicer</w:t>
      </w:r>
      <w:r>
        <w:t xml:space="preserve">  ·  </w:t>
      </w:r>
      <w:hyperlink r:id="rId20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 Vache!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Tsim Sha Tsui, Tsim Sha Tsui, Hong Kong, HK  ·  french steakhouse restaurant  ·  Western nicer</w:t>
      </w:r>
      <w:r>
        <w:t xml:space="preserve">  ·  </w:t>
      </w:r>
      <w:hyperlink r:id="rId20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Lagom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20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Chardenoux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french restaurant  ·  Western nicer</w:t>
      </w:r>
      <w:r>
        <w:t xml:space="preserve">  ·  </w:t>
      </w:r>
      <w:hyperlink r:id="rId20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Chêne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french restaurant  ·  Western nicer</w:t>
      </w:r>
      <w:r>
        <w:t xml:space="preserve">  ·  </w:t>
      </w:r>
      <w:hyperlink r:id="rId200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Clown Bar -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restaurant  ·  Western nicer</w:t>
      </w:r>
      <w:r>
        <w:t xml:space="preserve">  ·  </w:t>
      </w:r>
      <w:hyperlink r:id="rId20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Grand Colbert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brasserie  ·  Western nicer</w:t>
      </w:r>
      <w:r>
        <w:t xml:space="preserve">  ·  </w:t>
      </w:r>
      <w:hyperlink r:id="rId20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Grill Alpin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Courchevel, Courchevel, France, FR  ·  restaurant  ·  Western nicer</w:t>
      </w:r>
      <w:r>
        <w:t xml:space="preserve">  ·  </w:t>
      </w:r>
      <w:hyperlink r:id="rId20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Petit Célestin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french restaurant  ·  Western nicer</w:t>
      </w:r>
      <w:r>
        <w:t xml:space="preserve">  ·  </w:t>
      </w:r>
      <w:hyperlink r:id="rId20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 Veau d'Or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french restaurant  ·  Western nicer</w:t>
      </w:r>
      <w:r>
        <w:t xml:space="preserve">  ·  </w:t>
      </w:r>
      <w:hyperlink r:id="rId20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Lennox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Manchester, Manchester, United Kingdom, GB  ·  restaurant  ·  Western nicer</w:t>
      </w:r>
      <w:r>
        <w:t xml:space="preserve">  ·  </w:t>
      </w:r>
      <w:hyperlink r:id="rId20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Les Caves Legrand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wine store  ·  Western nicer</w:t>
      </w:r>
      <w:r>
        <w:t xml:space="preserve">  ·  </w:t>
      </w:r>
      <w:hyperlink r:id="rId20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LINDEN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Western nicer</w:t>
      </w:r>
      <w:r>
        <w:t xml:space="preserve">  ·  </w:t>
      </w:r>
      <w:hyperlink r:id="rId20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Little Fish Melrose Hill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Western nicer</w:t>
      </w:r>
      <w:r>
        <w:t xml:space="preserve">  ·  </w:t>
      </w:r>
      <w:hyperlink r:id="rId20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Lobito de Mar Ibiza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Sant Jordi de ses Salines, Sant Jordi de ses Salines, Spain, ES  ·  fish restaurant  ·  Western nicer</w:t>
      </w:r>
      <w:r>
        <w:t xml:space="preserve">  ·  </w:t>
      </w:r>
      <w:hyperlink r:id="rId20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Lobos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tapas restaurant  ·  Western nicer</w:t>
      </w:r>
      <w:r>
        <w:t xml:space="preserve">  ·  </w:t>
      </w:r>
      <w:hyperlink r:id="rId20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Lorne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british restaurant  ·  Western nicer</w:t>
      </w:r>
      <w:r>
        <w:t xml:space="preserve">  ·  </w:t>
      </w:r>
      <w:hyperlink r:id="rId20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Lumskebugten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restaurant  ·  Western nicer</w:t>
      </w:r>
      <w:r>
        <w:t xml:space="preserve">  ·  </w:t>
      </w:r>
      <w:hyperlink r:id="rId20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Lurra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basque restaurant  ·  Western nicer</w:t>
      </w:r>
      <w:r>
        <w:t xml:space="preserve">  ·  </w:t>
      </w:r>
      <w:hyperlink r:id="rId202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Luso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portuguese restaurant  ·  Western nicer</w:t>
      </w:r>
      <w:r>
        <w:t xml:space="preserve">  ·  </w:t>
      </w:r>
      <w:hyperlink r:id="rId202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Maison François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brasserie  ·  Western nicer</w:t>
      </w:r>
      <w:r>
        <w:t xml:space="preserve">  ·  </w:t>
      </w:r>
      <w:hyperlink r:id="rId20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manteca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italian restaurant  ·  Western nicer</w:t>
      </w:r>
      <w:r>
        <w:t xml:space="preserve">  ·  </w:t>
      </w:r>
      <w:hyperlink r:id="rId20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Mare &amp; Monti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Geneva, Geneva, Switzerland, CH  ·  restaurant  ·  Western nicer</w:t>
      </w:r>
      <w:r>
        <w:t xml:space="preserve">  ·  </w:t>
      </w:r>
      <w:hyperlink r:id="rId20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Moëca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Cambridge, Cambridge, MA, US  ·  seafood restaurant  ·  Western nicer</w:t>
      </w:r>
      <w:r>
        <w:t xml:space="preserve">  ·  </w:t>
      </w:r>
      <w:hyperlink r:id="rId20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Mountain Beak Street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spanish restaurant  ·  Western nicer</w:t>
      </w:r>
      <w:r>
        <w:t xml:space="preserve">  ·  </w:t>
      </w:r>
      <w:hyperlink r:id="rId20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MUSE Santa Monica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Santa Monica, Santa Monica, CA, US  ·  modern french restaurant  ·  Default list; Western nicer</w:t>
      </w:r>
      <w:r>
        <w:t xml:space="preserve">  ·  </w:t>
      </w:r>
      <w:hyperlink r:id="rId202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Myrtos by Asimakis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greek restaurant  ·  Western nicer</w:t>
      </w:r>
      <w:r>
        <w:t xml:space="preserve">  ·  </w:t>
      </w:r>
      <w:hyperlink r:id="rId20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NAC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french restaurant  ·  Western nicer</w:t>
      </w:r>
      <w:r>
        <w:t xml:space="preserve">  ·  </w:t>
      </w:r>
      <w:hyperlink r:id="rId20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NICE Bistronome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Petaling Jaya, Petaling Jaya, Selangor, Malaysia, MY  ·  restaurant  ·  Western nicer</w:t>
      </w:r>
      <w:r>
        <w:t xml:space="preserve">  ·  </w:t>
      </w:r>
      <w:hyperlink r:id="rId20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Noble Rot Soho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european restaurant  ·  Western nicer</w:t>
      </w:r>
      <w:r>
        <w:t xml:space="preserve">  ·  </w:t>
      </w:r>
      <w:hyperlink r:id="rId20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North Miznon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Singapore, SG  ·  mediterranean restaurant  ·  Western nicer</w:t>
      </w:r>
      <w:r>
        <w:t xml:space="preserve">  ·  </w:t>
      </w:r>
      <w:hyperlink r:id="rId20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Ofício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Lisbon, Lisbon, Portugal, PT  ·  restaurant  ·  Western nicer</w:t>
      </w:r>
      <w:r>
        <w:t xml:space="preserve">  ·  </w:t>
      </w:r>
      <w:hyperlink r:id="rId20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OPSO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greek restaurant  ·  Western nicer</w:t>
      </w:r>
      <w:r>
        <w:t xml:space="preserve">  ·  </w:t>
      </w:r>
      <w:hyperlink r:id="rId20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Orsa &amp; Winston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asian fusion restaurant  ·  Western nicer</w:t>
      </w:r>
      <w:r>
        <w:t xml:space="preserve">  ·  </w:t>
      </w:r>
      <w:hyperlink r:id="rId20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Osteria Marzia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Wan Chai, Wan Chai, Hong Kong, HK  ·  italian restaurant  ·  Western nicer</w:t>
      </w:r>
      <w:r>
        <w:t xml:space="preserve">  ·  </w:t>
      </w:r>
      <w:hyperlink r:id="rId20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Osteria Mozza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italian restaurant  ·  Western nicer</w:t>
      </w:r>
      <w:r>
        <w:t xml:space="preserve">  ·  </w:t>
      </w:r>
      <w:hyperlink r:id="rId20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Oxomoco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Brooklyn, Brooklyn, NY, US  ·  mexican restaurant  ·  Western nicer</w:t>
      </w:r>
      <w:r>
        <w:t xml:space="preserve">  ·  </w:t>
      </w:r>
      <w:hyperlink r:id="rId20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PABLO Modern Mexican Cocina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Western nicer</w:t>
      </w:r>
      <w:r>
        <w:t xml:space="preserve">  ·  </w:t>
      </w:r>
      <w:hyperlink r:id="rId20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Parsons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seafood restaurant  ·  Western nicer</w:t>
      </w:r>
      <w:r>
        <w:t xml:space="preserve">  ·  </w:t>
      </w:r>
      <w:hyperlink r:id="rId20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pasjoli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Santa Monica, Santa Monica, CA, US  ·  french restaurant  ·  Western nicer</w:t>
      </w:r>
      <w:r>
        <w:t xml:space="preserve">  ·  </w:t>
      </w:r>
      <w:hyperlink r:id="rId20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Petit Trois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french restaurant  ·  Western nicer</w:t>
      </w:r>
      <w:r>
        <w:t xml:space="preserve">  ·  </w:t>
      </w:r>
      <w:hyperlink r:id="rId204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Pigmeu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Lisbon, Lisbon, Portugal, PT  ·  restaurant  ·  Western nicer</w:t>
      </w:r>
      <w:r>
        <w:t xml:space="preserve">  ·  </w:t>
      </w:r>
      <w:hyperlink r:id="rId204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Pirouette restaurant à Nice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Nice, Nice, France, FR  ·  restaurant  ·  Western nicer</w:t>
      </w:r>
      <w:r>
        <w:t xml:space="preserve">  ·  </w:t>
      </w:r>
      <w:hyperlink r:id="rId20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Planque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modern french restaurant  ·  Want to go; Western nicer</w:t>
      </w:r>
      <w:r>
        <w:t xml:space="preserve">  ·  </w:t>
      </w:r>
      <w:hyperlink r:id="rId204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Poppy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Sheung Wan, Sheung Wan, Hong Kong, HK  ·  restaurant  ·  Western nicer</w:t>
      </w:r>
      <w:r>
        <w:t xml:space="preserve">  ·  </w:t>
      </w:r>
      <w:hyperlink r:id="rId20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Porcine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Paddington, Paddington NSW, Australia, AU  ·  french restaurant  ·  Western nicer</w:t>
      </w:r>
      <w:r>
        <w:t xml:space="preserve">  ·  </w:t>
      </w:r>
      <w:hyperlink r:id="rId204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Prelude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Francisco, San Francisco, CA, US  ·  restaurant  ·  Western nicer</w:t>
      </w:r>
      <w:r>
        <w:t xml:space="preserve">  ·  </w:t>
      </w:r>
      <w:hyperlink r:id="rId205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Prince Arthur, Belgravia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gastropub  ·  Western nicer</w:t>
      </w:r>
      <w:r>
        <w:t xml:space="preserve">  ·  </w:t>
      </w:r>
      <w:hyperlink r:id="rId20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Pristine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vegetarian restaurant  ·  Western nicer</w:t>
      </w:r>
      <w:r>
        <w:t xml:space="preserve">  ·  </w:t>
      </w:r>
      <w:hyperlink r:id="rId205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Propio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Cuauhtémoc, Mexico City, Mexico City, Mexico, MX  ·  restaurant  ·  Western nicer</w:t>
      </w:r>
      <w:r>
        <w:t xml:space="preserve">  ·  </w:t>
      </w:r>
      <w:hyperlink r:id="rId20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Quince Saigon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Ho Chi Minh, Ho Chi Minh, Vietnam, VN  ·  modern european restaurant  ·  Western nicer</w:t>
      </w:r>
      <w:r>
        <w:t xml:space="preserve">  ·  </w:t>
      </w:r>
      <w:hyperlink r:id="rId205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Racines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italian restaurant  ·  Western nicer</w:t>
      </w:r>
      <w:r>
        <w:t xml:space="preserve">  ·  </w:t>
      </w:r>
      <w:hyperlink r:id="rId20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Ragazzi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Sydney, Sydney NSW, Australia, AU  ·  italian restaurant  ·  Western nicer</w:t>
      </w:r>
      <w:r>
        <w:t xml:space="preserve">  ·  </w:t>
      </w:r>
      <w:hyperlink r:id="rId20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- Cervejaria Ramiro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Lisbon, Lisbon, Portugal, PT  ·  seafood restaurant  ·  Western nicer</w:t>
      </w:r>
      <w:r>
        <w:t xml:space="preserve">  ·  </w:t>
      </w:r>
      <w:hyperlink r:id="rId20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AG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Stockholm, Stockholm, Sweden, SE  ·  modern european restaurant  ·  Western nicer</w:t>
      </w:r>
      <w:r>
        <w:t xml:space="preserve">  ·  </w:t>
      </w:r>
      <w:hyperlink r:id="rId20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Eels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restaurant  ·  Western nicer</w:t>
      </w:r>
      <w:r>
        <w:t xml:space="preserve">  ·  </w:t>
      </w:r>
      <w:hyperlink r:id="rId205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L'Oyat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Paris, Paris, France, FR  ·  french restaurant  ·  Western nicer</w:t>
      </w:r>
      <w:r>
        <w:t xml:space="preserve">  ·  </w:t>
      </w:r>
      <w:hyperlink r:id="rId206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 Maison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Copenhagen, Copenhagen, Denmark, DK  ·  restaurant  ·  Western nicer</w:t>
      </w:r>
      <w:r>
        <w:t xml:space="preserve">  ·  </w:t>
      </w:r>
      <w:hyperlink r:id="rId206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Restaurante Lana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Madrid, Madrid, Spain, ES  ·  restaurant  ·  Western nicer</w:t>
      </w:r>
      <w:r>
        <w:t xml:space="preserve">  ·  </w:t>
      </w:r>
      <w:hyperlink r:id="rId206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Revolver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Singapore, SG  ·  modern indian restaurant  ·  Western nicer</w:t>
      </w:r>
      <w:r>
        <w:t xml:space="preserve">  ·  </w:t>
      </w:r>
      <w:hyperlink r:id="rId206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Rezdôra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italian restaurant  ·  Western nicer</w:t>
      </w:r>
      <w:r>
        <w:t xml:space="preserve">  ·  </w:t>
      </w:r>
      <w:hyperlink r:id="rId206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Rory's Place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Ojai, Ojai, CA, US  ·  restaurant  ·  Western nicer</w:t>
      </w:r>
      <w:r>
        <w:t xml:space="preserve">  ·  </w:t>
      </w:r>
      <w:hyperlink r:id="rId206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Rose Mary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Chicago, Chicago, IL, US  ·  croatian restaurant  ·  Western nicer</w:t>
      </w:r>
      <w:r>
        <w:t xml:space="preserve">  ·  </w:t>
      </w:r>
      <w:hyperlink r:id="rId206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Rossoblu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italian restaurant  ·  Western nicer</w:t>
      </w:r>
      <w:r>
        <w:t xml:space="preserve">  ·  </w:t>
      </w:r>
      <w:hyperlink r:id="rId206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Rustic Canyon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Santa Monica, Santa Monica, CA, US  ·  californian restaurant  ·  Western nicer</w:t>
      </w:r>
      <w:r>
        <w:t xml:space="preserve">  ·  </w:t>
      </w:r>
      <w:hyperlink r:id="rId206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Salon des Refusés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Central, Central, Hong Kong, HK  ·  mediterranean restaurant  ·  Western nicer</w:t>
      </w:r>
      <w:r>
        <w:t xml:space="preserve">  ·  </w:t>
      </w:r>
      <w:hyperlink r:id="rId206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Saltie Girl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Boston, Boston, MA, US  ·  seafood restaurant  ·  Western nicer</w:t>
      </w:r>
      <w:r>
        <w:t xml:space="preserve">  ·  </w:t>
      </w:r>
      <w:hyperlink r:id="rId207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SARDE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Cuauhtémoc, Mexico City, Mexico City, Mexico, MX  ·  restaurant  ·  Western nicer</w:t>
      </w:r>
      <w:r>
        <w:t xml:space="preserve">  ·  </w:t>
      </w:r>
      <w:hyperlink r:id="rId207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Sarma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Somerville, Somerville, MA, US  ·  small plates restaurant  ·  Western nicer</w:t>
      </w:r>
      <w:r>
        <w:t xml:space="preserve">  ·  </w:t>
      </w:r>
      <w:hyperlink r:id="rId207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Sartoria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italian restaurant  ·  Western nicer</w:t>
      </w:r>
      <w:r>
        <w:t xml:space="preserve">  ·  </w:t>
      </w:r>
      <w:hyperlink r:id="rId207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Select Oyster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Boston, Boston, MA, US  ·  seafood restaurant  ·  Western nicer</w:t>
      </w:r>
      <w:r>
        <w:t xml:space="preserve">  ·  </w:t>
      </w:r>
      <w:hyperlink r:id="rId207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Semma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south indian restaurant  ·  Western nicer</w:t>
      </w:r>
      <w:r>
        <w:t xml:space="preserve">  ·  </w:t>
      </w:r>
      <w:hyperlink r:id="rId207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Senia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Honolulu, Honolulu, HI, US  ·  new american restaurant  ·  Western nicer</w:t>
      </w:r>
      <w:r>
        <w:t xml:space="preserve">  ·  </w:t>
      </w:r>
      <w:hyperlink r:id="rId207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Sette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italian restaurant  ·  Western nicer</w:t>
      </w:r>
      <w:r>
        <w:t xml:space="preserve">  ·  </w:t>
      </w:r>
      <w:hyperlink r:id="rId207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Siamo noi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Meguro City, Meguro City, Tokyo, Japan, JP  ·  italian restaurant  ·  Western nicer</w:t>
      </w:r>
      <w:r>
        <w:t xml:space="preserve">  ·  </w:t>
      </w:r>
      <w:hyperlink r:id="rId207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Simpson's in the Strand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207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Somerville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Windsor Hills, Windsor Hills, CA, US  ·  restaurant  ·  Western nicer</w:t>
      </w:r>
      <w:r>
        <w:t xml:space="preserve">  ·  </w:t>
      </w:r>
      <w:hyperlink r:id="rId208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Somssi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restaurant  ·  Western nicer</w:t>
      </w:r>
      <w:r>
        <w:t xml:space="preserve">  ·  </w:t>
      </w:r>
      <w:hyperlink r:id="rId208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Sturehof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Stockholm, Stockholm, Sweden, SE  ·  seafood restaurant  ·  Western nicer</w:t>
      </w:r>
      <w:r>
        <w:t xml:space="preserve">  ·  </w:t>
      </w:r>
      <w:hyperlink r:id="rId208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Taberna Sal Grosso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Lisbon, Lisbon, Portugal, PT  ·  portuguese restaurant  ·  Western nicer</w:t>
      </w:r>
      <w:r>
        <w:t xml:space="preserve">  ·  </w:t>
      </w:r>
      <w:hyperlink r:id="rId208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Taller de ostiones by fism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Cuauhtémoc, Juárez, Juárez, Mexico City, Mexico, MX  ·  restaurant  ·  Western nicer</w:t>
      </w:r>
      <w:r>
        <w:t xml:space="preserve">  ·  </w:t>
      </w:r>
      <w:hyperlink r:id="rId208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Tatiana by Kwame Onwuachi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caribbean restaurant  ·  Western nicer</w:t>
      </w:r>
      <w:r>
        <w:t xml:space="preserve">  ·  </w:t>
      </w:r>
      <w:hyperlink r:id="rId208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TAVERNA at The Mar Vista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greek restaurant  ·  Western nicer</w:t>
      </w:r>
      <w:r>
        <w:t xml:space="preserve">  ·  </w:t>
      </w:r>
      <w:hyperlink r:id="rId208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Tendril - A (mostly) Vegan Kitchen &amp; Bar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vegan restaurant  ·  Western nicer</w:t>
      </w:r>
      <w:r>
        <w:t xml:space="preserve">  ·  </w:t>
      </w:r>
      <w:hyperlink r:id="rId208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Arbour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Pasadena, Pasadena, CA, US  ·  californian restaurant  ·  Western nicer</w:t>
      </w:r>
      <w:r>
        <w:t xml:space="preserve">  ·  </w:t>
      </w:r>
      <w:hyperlink r:id="rId208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Cut Bar &amp; Grill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The Rocks, The Rocks NSW, Australia, AU  ·  bar and grill  ·  Western nicer</w:t>
      </w:r>
      <w:r>
        <w:t xml:space="preserve">  ·  </w:t>
      </w:r>
      <w:hyperlink r:id="rId208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Duck Inn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Chicago, Chicago, IL, US  ·  american restaurant  ·  Western nicer</w:t>
      </w:r>
      <w:r>
        <w:t xml:space="preserve">  ·  </w:t>
      </w:r>
      <w:hyperlink r:id="rId209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Eighty Six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New York, New York, NY, US  ·  restaurant  ·  Western nicer</w:t>
      </w:r>
      <w:r>
        <w:t xml:space="preserve">  ·  </w:t>
      </w:r>
      <w:hyperlink r:id="rId209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Fishery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Diego, San Diego, CA, US  ·  seafood restaurant  ·  Western nicer</w:t>
      </w:r>
      <w:r>
        <w:t xml:space="preserve">  ·  </w:t>
      </w:r>
      <w:hyperlink r:id="rId209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Grill at The Dorchester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bar and grill  ·  Western nicer</w:t>
      </w:r>
      <w:r>
        <w:t xml:space="preserve">  ·  </w:t>
      </w:r>
      <w:hyperlink r:id="rId209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Oystermen Seafood Bar &amp; Kitchen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fish and seafood restaurant  ·  Western nicer</w:t>
      </w:r>
      <w:r>
        <w:t xml:space="preserve">  ·  </w:t>
      </w:r>
      <w:hyperlink r:id="rId209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Park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restaurant  ·  Western nicer</w:t>
      </w:r>
      <w:r>
        <w:t xml:space="preserve">  ·  </w:t>
      </w:r>
      <w:hyperlink r:id="rId209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Progress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Francisco, San Francisco, CA, US  ·  californian restaurant  ·  Western nicer</w:t>
      </w:r>
      <w:r>
        <w:t xml:space="preserve">  ·  </w:t>
      </w:r>
      <w:hyperlink r:id="rId209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Quality Chop House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chophouse restaurant  ·  Western nicer</w:t>
      </w:r>
      <w:r>
        <w:t xml:space="preserve">  ·  </w:t>
      </w:r>
      <w:hyperlink r:id="rId209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Tamil Prince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south indian restaurant  ·  Western nicer</w:t>
      </w:r>
      <w:r>
        <w:t xml:space="preserve">  ·  </w:t>
      </w:r>
      <w:hyperlink r:id="rId209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Verandah (The Repulse Bay)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Repulse Bay, Repulse Bay, Hong Kong, HK  ·  continental restaurant  ·  Western nicer</w:t>
      </w:r>
      <w:r>
        <w:t xml:space="preserve">  ·  </w:t>
      </w:r>
      <w:hyperlink r:id="rId209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 Wolseley Piccadilly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british restaurant  ·  Western nicer</w:t>
      </w:r>
      <w:r>
        <w:t xml:space="preserve">  ·  </w:t>
      </w:r>
      <w:hyperlink r:id="rId210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Theodora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Brooklyn, Brooklyn, NY, US  ·  mediterranean restaurant  ·  Western nicer</w:t>
      </w:r>
      <w:r>
        <w:t xml:space="preserve">  ·  </w:t>
      </w:r>
      <w:hyperlink r:id="rId210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Torkel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Vaduz, Vaduz, Liechtenstein, LI  ·  swiss restaurant  ·  Western nicer</w:t>
      </w:r>
      <w:r>
        <w:t xml:space="preserve">  ·  </w:t>
      </w:r>
      <w:hyperlink r:id="rId210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Trattoria Felino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Wan Chai, Wan Chai, Hong Kong, HK  ·  italian restaurant  ·  Western nicer</w:t>
      </w:r>
      <w:r>
        <w:t xml:space="preserve">  ·  </w:t>
      </w:r>
      <w:hyperlink r:id="rId210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Wilde's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Los Angeles, Los Angeles, CA, US  ·  restaurant  ·  Western nicer</w:t>
      </w:r>
      <w:r>
        <w:t xml:space="preserve">  ·  </w:t>
      </w:r>
      <w:hyperlink r:id="rId210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Wildflowers Restaurant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London, London, United Kingdom, GB  ·  mediterranean restaurant  ·  Want to go; Western nicer</w:t>
      </w:r>
      <w:r>
        <w:t xml:space="preserve">  ·  </w:t>
      </w:r>
      <w:hyperlink r:id="rId210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Wolf In The Woods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San Diego, San Diego, CA, US  ·  bistro  ·  Western nicer</w:t>
      </w:r>
      <w:r>
        <w:t xml:space="preserve">  ·  </w:t>
      </w:r>
      <w:hyperlink r:id="rId210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Xiquet by Danny Lledó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Washington, Washington, DC, US  ·  restaurant  ·  Western nicer</w:t>
      </w:r>
      <w:r>
        <w:t xml:space="preserve">  ·  </w:t>
      </w:r>
      <w:hyperlink r:id="rId210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Zeughauskeller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$$$  ·  Zürich, Zürich, Switzerland, CH  ·  swiss restaurant  ·  Casual; Western nicer</w:t>
      </w:r>
      <w:r>
        <w:t xml:space="preserve">  ·  </w:t>
      </w:r>
      <w:hyperlink r:id="rId2108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Manual review required</w:t>
      </w:r>
    </w:p>
    <w:p>
      <w:pPr>
        <w:spacing w:after="120"/>
      </w:pPr>
      <w:r>
        <w:t>These entries could not be identified reliably from their Takeout records, so they were not guessed or published.</w:t>
      </w:r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1174 Cambridge St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Cambridge, Cambridge, MA, MA 02139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0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119 Rue du Temple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Paris, Paris, France, FR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155 Harriet St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San Francisco, San Francisco, CA, US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188 Orchard Park Dr #151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2413 Bombadil Ln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Davis, Davis, CA, CA 95616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28 Rue Sedaine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Paris, Paris, France, FR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823 S Pacific St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Oceanside, Oceanside, CA, CA 92054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Centralplan 15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Stockholm, Stockholm, Sweden, SE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Dropped pin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Dropped pin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Dropped pin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Galionsvej 41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Copenhagen, Copenhagen, Denmark, DK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Untitled place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before="0" w:after="40" w:line="240" w:lineRule="auto"/>
      </w:pPr>
      <w:r>
        <w:rPr>
          <w:rFonts w:ascii="Calibri" w:hAnsi="Calibri"/>
          <w:b/>
          <w:i w:val="0"/>
          <w:color w:val="162537"/>
          <w:sz w:val="17"/>
        </w:rPr>
        <w:t>Untitled place</w:t>
      </w:r>
      <w:r>
        <w:rPr>
          <w:rFonts w:ascii="Calibri" w:hAnsi="Calibri"/>
          <w:b w:val="0"/>
          <w:i w:val="0"/>
          <w:color w:val="5C6670"/>
          <w:sz w:val="17"/>
        </w:rPr>
        <w:t xml:space="preserve">  ·  Needs Review  ·  Default list</w:t>
      </w:r>
      <w:r>
        <w:rPr>
          <w:rFonts w:ascii="Calibri" w:hAnsi="Calibri"/>
          <w:b w:val="0"/>
          <w:i/>
          <w:color w:val="5C6670"/>
          <w:sz w:val="17"/>
        </w:rPr>
        <w:t xml:space="preserve">  —  Exact pin resolved without a venue type; food relevance needs review</w:t>
      </w:r>
      <w:r>
        <w:t xml:space="preserve">  ·  </w:t>
      </w:r>
      <w:hyperlink r:id="rId2122">
        <w:r>
          <w:rPr>
            <w:color w:val="2E74B5"/>
            <w:u w:val="single"/>
            <w:sz w:val="17"/>
          </w:rPr>
          <w:t>Google Maps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670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C6670"/>
        <w:sz w:val="16"/>
      </w:rPr>
      <w:t>Restaurant library review · Google Maps Takeout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1625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ogle.com/maps?cid=18380148909555746425" TargetMode="External"/><Relationship Id="rId12" Type="http://schemas.openxmlformats.org/officeDocument/2006/relationships/hyperlink" Target="https://www.google.com/maps?cid=7673498411543962286" TargetMode="External"/><Relationship Id="rId13" Type="http://schemas.openxmlformats.org/officeDocument/2006/relationships/hyperlink" Target="https://www.google.com/maps?cid=18428045013080124620" TargetMode="External"/><Relationship Id="rId14" Type="http://schemas.openxmlformats.org/officeDocument/2006/relationships/hyperlink" Target="https://www.google.com/maps?cid=1048671783082590775" TargetMode="External"/><Relationship Id="rId15" Type="http://schemas.openxmlformats.org/officeDocument/2006/relationships/hyperlink" Target="https://www.google.com/maps?cid=9866554619130575545" TargetMode="External"/><Relationship Id="rId16" Type="http://schemas.openxmlformats.org/officeDocument/2006/relationships/hyperlink" Target="https://www.google.com/maps?cid=16667242964397114430" TargetMode="External"/><Relationship Id="rId17" Type="http://schemas.openxmlformats.org/officeDocument/2006/relationships/hyperlink" Target="https://www.google.com/maps?cid=17761205019575387736" TargetMode="External"/><Relationship Id="rId18" Type="http://schemas.openxmlformats.org/officeDocument/2006/relationships/hyperlink" Target="https://www.google.com/maps?cid=2405859554590307320" TargetMode="External"/><Relationship Id="rId19" Type="http://schemas.openxmlformats.org/officeDocument/2006/relationships/hyperlink" Target="https://www.google.com/maps?cid=9484668413910887443" TargetMode="External"/><Relationship Id="rId20" Type="http://schemas.openxmlformats.org/officeDocument/2006/relationships/hyperlink" Target="https://www.google.com/maps?cid=13557577614176274313" TargetMode="External"/><Relationship Id="rId21" Type="http://schemas.openxmlformats.org/officeDocument/2006/relationships/hyperlink" Target="https://www.google.com/maps?cid=4609090243809562663" TargetMode="External"/><Relationship Id="rId22" Type="http://schemas.openxmlformats.org/officeDocument/2006/relationships/hyperlink" Target="https://www.google.com/maps?cid=17923509352461191586" TargetMode="External"/><Relationship Id="rId23" Type="http://schemas.openxmlformats.org/officeDocument/2006/relationships/hyperlink" Target="https://www.google.com/maps?cid=4492102343207502413" TargetMode="External"/><Relationship Id="rId24" Type="http://schemas.openxmlformats.org/officeDocument/2006/relationships/hyperlink" Target="https://www.google.com/maps?cid=13572843905326478830" TargetMode="External"/><Relationship Id="rId25" Type="http://schemas.openxmlformats.org/officeDocument/2006/relationships/hyperlink" Target="https://www.google.com/maps?cid=17729534760814418706" TargetMode="External"/><Relationship Id="rId26" Type="http://schemas.openxmlformats.org/officeDocument/2006/relationships/hyperlink" Target="https://www.google.com/maps?cid=8446753105285414404" TargetMode="External"/><Relationship Id="rId27" Type="http://schemas.openxmlformats.org/officeDocument/2006/relationships/hyperlink" Target="https://www.google.com/maps?cid=12572380629337753187" TargetMode="External"/><Relationship Id="rId28" Type="http://schemas.openxmlformats.org/officeDocument/2006/relationships/hyperlink" Target="https://www.google.com/maps?cid=16835727970667200965" TargetMode="External"/><Relationship Id="rId29" Type="http://schemas.openxmlformats.org/officeDocument/2006/relationships/hyperlink" Target="https://www.google.com/maps?cid=13682698851916488830" TargetMode="External"/><Relationship Id="rId30" Type="http://schemas.openxmlformats.org/officeDocument/2006/relationships/hyperlink" Target="https://www.google.com/maps?cid=7994226410217888392" TargetMode="External"/><Relationship Id="rId31" Type="http://schemas.openxmlformats.org/officeDocument/2006/relationships/hyperlink" Target="https://www.google.com/maps?cid=15600931758992072585" TargetMode="External"/><Relationship Id="rId32" Type="http://schemas.openxmlformats.org/officeDocument/2006/relationships/hyperlink" Target="https://www.google.com/maps?cid=5755065902988655823" TargetMode="External"/><Relationship Id="rId33" Type="http://schemas.openxmlformats.org/officeDocument/2006/relationships/hyperlink" Target="https://www.google.com/maps?cid=10757353802167982483" TargetMode="External"/><Relationship Id="rId34" Type="http://schemas.openxmlformats.org/officeDocument/2006/relationships/hyperlink" Target="https://www.google.com/maps?cid=10587909886838880717" TargetMode="External"/><Relationship Id="rId35" Type="http://schemas.openxmlformats.org/officeDocument/2006/relationships/hyperlink" Target="https://www.google.com/maps?cid=5188705448428400727" TargetMode="External"/><Relationship Id="rId36" Type="http://schemas.openxmlformats.org/officeDocument/2006/relationships/hyperlink" Target="https://www.google.com/maps?cid=5454848131636451625" TargetMode="External"/><Relationship Id="rId37" Type="http://schemas.openxmlformats.org/officeDocument/2006/relationships/hyperlink" Target="https://www.google.com/maps?cid=10743126967012649294" TargetMode="External"/><Relationship Id="rId38" Type="http://schemas.openxmlformats.org/officeDocument/2006/relationships/hyperlink" Target="https://www.google.com/maps?cid=16616447353348905262" TargetMode="External"/><Relationship Id="rId39" Type="http://schemas.openxmlformats.org/officeDocument/2006/relationships/hyperlink" Target="https://www.google.com/maps?cid=1415089815867305944" TargetMode="External"/><Relationship Id="rId40" Type="http://schemas.openxmlformats.org/officeDocument/2006/relationships/hyperlink" Target="https://www.google.com/maps?cid=13136288659474906487" TargetMode="External"/><Relationship Id="rId41" Type="http://schemas.openxmlformats.org/officeDocument/2006/relationships/hyperlink" Target="https://www.google.com/maps?cid=7707698709387494470" TargetMode="External"/><Relationship Id="rId42" Type="http://schemas.openxmlformats.org/officeDocument/2006/relationships/hyperlink" Target="https://www.google.com/maps?cid=7007640315385619155" TargetMode="External"/><Relationship Id="rId43" Type="http://schemas.openxmlformats.org/officeDocument/2006/relationships/hyperlink" Target="https://www.google.com/maps?cid=5862827104870382227" TargetMode="External"/><Relationship Id="rId44" Type="http://schemas.openxmlformats.org/officeDocument/2006/relationships/hyperlink" Target="https://www.google.com/maps?cid=11401533606573667940" TargetMode="External"/><Relationship Id="rId45" Type="http://schemas.openxmlformats.org/officeDocument/2006/relationships/hyperlink" Target="https://www.google.com/maps?cid=9428678214049771149" TargetMode="External"/><Relationship Id="rId46" Type="http://schemas.openxmlformats.org/officeDocument/2006/relationships/hyperlink" Target="https://www.google.com/maps?cid=10377726360391454828" TargetMode="External"/><Relationship Id="rId47" Type="http://schemas.openxmlformats.org/officeDocument/2006/relationships/hyperlink" Target="https://www.google.com/maps?cid=8097296003621297566" TargetMode="External"/><Relationship Id="rId48" Type="http://schemas.openxmlformats.org/officeDocument/2006/relationships/hyperlink" Target="https://www.google.com/maps?cid=7225758462603865475" TargetMode="External"/><Relationship Id="rId49" Type="http://schemas.openxmlformats.org/officeDocument/2006/relationships/hyperlink" Target="https://www.google.com/maps?cid=4139773270745534990" TargetMode="External"/><Relationship Id="rId50" Type="http://schemas.openxmlformats.org/officeDocument/2006/relationships/hyperlink" Target="https://www.google.com/maps?cid=17816453682814508974" TargetMode="External"/><Relationship Id="rId51" Type="http://schemas.openxmlformats.org/officeDocument/2006/relationships/hyperlink" Target="https://www.google.com/maps?cid=7438458848227478974" TargetMode="External"/><Relationship Id="rId52" Type="http://schemas.openxmlformats.org/officeDocument/2006/relationships/hyperlink" Target="https://www.google.com/maps?cid=5635179421818180621" TargetMode="External"/><Relationship Id="rId53" Type="http://schemas.openxmlformats.org/officeDocument/2006/relationships/hyperlink" Target="https://www.google.com/maps?cid=10413292184413177308" TargetMode="External"/><Relationship Id="rId54" Type="http://schemas.openxmlformats.org/officeDocument/2006/relationships/hyperlink" Target="https://www.google.com/maps?cid=1870493573087791605" TargetMode="External"/><Relationship Id="rId55" Type="http://schemas.openxmlformats.org/officeDocument/2006/relationships/hyperlink" Target="https://www.google.com/maps?cid=15110252341324237204" TargetMode="External"/><Relationship Id="rId56" Type="http://schemas.openxmlformats.org/officeDocument/2006/relationships/hyperlink" Target="https://www.google.com/maps?cid=8925930084600464576" TargetMode="External"/><Relationship Id="rId57" Type="http://schemas.openxmlformats.org/officeDocument/2006/relationships/hyperlink" Target="https://www.google.com/maps?cid=5625786540486314423" TargetMode="External"/><Relationship Id="rId58" Type="http://schemas.openxmlformats.org/officeDocument/2006/relationships/hyperlink" Target="https://www.google.com/maps?cid=16171757708006616867" TargetMode="External"/><Relationship Id="rId59" Type="http://schemas.openxmlformats.org/officeDocument/2006/relationships/hyperlink" Target="https://www.google.com/maps?cid=12502603521761637267" TargetMode="External"/><Relationship Id="rId60" Type="http://schemas.openxmlformats.org/officeDocument/2006/relationships/hyperlink" Target="https://www.google.com/maps?cid=9483685261542817022" TargetMode="External"/><Relationship Id="rId61" Type="http://schemas.openxmlformats.org/officeDocument/2006/relationships/hyperlink" Target="https://www.google.com/maps?cid=14984856117661122306" TargetMode="External"/><Relationship Id="rId62" Type="http://schemas.openxmlformats.org/officeDocument/2006/relationships/hyperlink" Target="https://www.google.com/maps?cid=7860115590245454337" TargetMode="External"/><Relationship Id="rId63" Type="http://schemas.openxmlformats.org/officeDocument/2006/relationships/hyperlink" Target="https://www.google.com/maps?cid=2110350886283039402" TargetMode="External"/><Relationship Id="rId64" Type="http://schemas.openxmlformats.org/officeDocument/2006/relationships/hyperlink" Target="https://www.google.com/maps?cid=8159767483781337852" TargetMode="External"/><Relationship Id="rId65" Type="http://schemas.openxmlformats.org/officeDocument/2006/relationships/hyperlink" Target="https://www.google.com/maps?cid=14579804714451918670" TargetMode="External"/><Relationship Id="rId66" Type="http://schemas.openxmlformats.org/officeDocument/2006/relationships/hyperlink" Target="https://www.google.com/maps?cid=14770280739577064273" TargetMode="External"/><Relationship Id="rId67" Type="http://schemas.openxmlformats.org/officeDocument/2006/relationships/hyperlink" Target="https://www.google.com/maps?cid=14879513936664687183" TargetMode="External"/><Relationship Id="rId68" Type="http://schemas.openxmlformats.org/officeDocument/2006/relationships/hyperlink" Target="https://www.google.com/maps?cid=10269294385546247929" TargetMode="External"/><Relationship Id="rId69" Type="http://schemas.openxmlformats.org/officeDocument/2006/relationships/hyperlink" Target="https://www.google.com/maps?cid=1381673979670214200" TargetMode="External"/><Relationship Id="rId70" Type="http://schemas.openxmlformats.org/officeDocument/2006/relationships/hyperlink" Target="https://www.google.com/maps?cid=16509293494498828950" TargetMode="External"/><Relationship Id="rId71" Type="http://schemas.openxmlformats.org/officeDocument/2006/relationships/hyperlink" Target="https://www.google.com/maps?cid=14412375239082598990" TargetMode="External"/><Relationship Id="rId72" Type="http://schemas.openxmlformats.org/officeDocument/2006/relationships/hyperlink" Target="https://www.google.com/maps?cid=12998029594526276533" TargetMode="External"/><Relationship Id="rId73" Type="http://schemas.openxmlformats.org/officeDocument/2006/relationships/hyperlink" Target="https://www.google.com/maps?cid=12324311341638796042" TargetMode="External"/><Relationship Id="rId74" Type="http://schemas.openxmlformats.org/officeDocument/2006/relationships/hyperlink" Target="https://www.google.com/maps?cid=17267791335436638387" TargetMode="External"/><Relationship Id="rId75" Type="http://schemas.openxmlformats.org/officeDocument/2006/relationships/hyperlink" Target="https://www.google.com/maps?cid=29666268059909879" TargetMode="External"/><Relationship Id="rId76" Type="http://schemas.openxmlformats.org/officeDocument/2006/relationships/hyperlink" Target="https://www.google.com/maps?cid=13735533614038793391" TargetMode="External"/><Relationship Id="rId77" Type="http://schemas.openxmlformats.org/officeDocument/2006/relationships/hyperlink" Target="https://www.google.com/maps?cid=719371234166223496" TargetMode="External"/><Relationship Id="rId78" Type="http://schemas.openxmlformats.org/officeDocument/2006/relationships/hyperlink" Target="https://www.google.com/maps?cid=14836433791765681002" TargetMode="External"/><Relationship Id="rId79" Type="http://schemas.openxmlformats.org/officeDocument/2006/relationships/hyperlink" Target="https://www.google.com/maps?cid=568154845182932388" TargetMode="External"/><Relationship Id="rId80" Type="http://schemas.openxmlformats.org/officeDocument/2006/relationships/hyperlink" Target="https://www.google.com/maps?cid=9455374052640322881" TargetMode="External"/><Relationship Id="rId81" Type="http://schemas.openxmlformats.org/officeDocument/2006/relationships/hyperlink" Target="https://www.google.com/maps?cid=16365682071968116754" TargetMode="External"/><Relationship Id="rId82" Type="http://schemas.openxmlformats.org/officeDocument/2006/relationships/hyperlink" Target="https://www.google.com/maps?cid=1229243099967937942" TargetMode="External"/><Relationship Id="rId83" Type="http://schemas.openxmlformats.org/officeDocument/2006/relationships/hyperlink" Target="https://www.google.com/maps?cid=12538039254052555178" TargetMode="External"/><Relationship Id="rId84" Type="http://schemas.openxmlformats.org/officeDocument/2006/relationships/hyperlink" Target="https://www.google.com/maps?cid=5996245046681667915" TargetMode="External"/><Relationship Id="rId85" Type="http://schemas.openxmlformats.org/officeDocument/2006/relationships/hyperlink" Target="https://www.google.com/maps?cid=6546475524924113864" TargetMode="External"/><Relationship Id="rId86" Type="http://schemas.openxmlformats.org/officeDocument/2006/relationships/hyperlink" Target="https://www.google.com/maps?cid=9774216308110409533" TargetMode="External"/><Relationship Id="rId87" Type="http://schemas.openxmlformats.org/officeDocument/2006/relationships/hyperlink" Target="https://www.google.com/maps?cid=15173406229272732702" TargetMode="External"/><Relationship Id="rId88" Type="http://schemas.openxmlformats.org/officeDocument/2006/relationships/hyperlink" Target="https://www.google.com/maps?cid=16165241829004183260" TargetMode="External"/><Relationship Id="rId89" Type="http://schemas.openxmlformats.org/officeDocument/2006/relationships/hyperlink" Target="https://www.google.com/maps?cid=6823297310184253461" TargetMode="External"/><Relationship Id="rId90" Type="http://schemas.openxmlformats.org/officeDocument/2006/relationships/hyperlink" Target="https://www.google.com/maps?cid=5288505004092250937" TargetMode="External"/><Relationship Id="rId91" Type="http://schemas.openxmlformats.org/officeDocument/2006/relationships/hyperlink" Target="https://www.google.com/maps?cid=13538890783306674021" TargetMode="External"/><Relationship Id="rId92" Type="http://schemas.openxmlformats.org/officeDocument/2006/relationships/hyperlink" Target="https://www.google.com/maps?cid=13105540941064394838" TargetMode="External"/><Relationship Id="rId93" Type="http://schemas.openxmlformats.org/officeDocument/2006/relationships/hyperlink" Target="https://www.google.com/maps?cid=8700438358203358044" TargetMode="External"/><Relationship Id="rId94" Type="http://schemas.openxmlformats.org/officeDocument/2006/relationships/hyperlink" Target="https://www.google.com/maps?cid=13022082598804160410" TargetMode="External"/><Relationship Id="rId95" Type="http://schemas.openxmlformats.org/officeDocument/2006/relationships/hyperlink" Target="https://www.google.com/maps?cid=6673956965559402765" TargetMode="External"/><Relationship Id="rId96" Type="http://schemas.openxmlformats.org/officeDocument/2006/relationships/hyperlink" Target="https://www.google.com/maps?cid=5067863186606664168" TargetMode="External"/><Relationship Id="rId97" Type="http://schemas.openxmlformats.org/officeDocument/2006/relationships/hyperlink" Target="https://www.google.com/maps?cid=5978883920470076956" TargetMode="External"/><Relationship Id="rId98" Type="http://schemas.openxmlformats.org/officeDocument/2006/relationships/hyperlink" Target="https://www.google.com/maps?cid=11300984944502870619" TargetMode="External"/><Relationship Id="rId99" Type="http://schemas.openxmlformats.org/officeDocument/2006/relationships/hyperlink" Target="https://www.google.com/maps?cid=17367005056195691580" TargetMode="External"/><Relationship Id="rId100" Type="http://schemas.openxmlformats.org/officeDocument/2006/relationships/hyperlink" Target="https://www.google.com/maps?cid=9471420672121967212" TargetMode="External"/><Relationship Id="rId101" Type="http://schemas.openxmlformats.org/officeDocument/2006/relationships/hyperlink" Target="https://www.google.com/maps?cid=5017867453495537861" TargetMode="External"/><Relationship Id="rId102" Type="http://schemas.openxmlformats.org/officeDocument/2006/relationships/hyperlink" Target="https://www.google.com/maps?cid=17259083980228035860" TargetMode="External"/><Relationship Id="rId103" Type="http://schemas.openxmlformats.org/officeDocument/2006/relationships/hyperlink" Target="https://www.google.com/maps?cid=6021870512325879586" TargetMode="External"/><Relationship Id="rId104" Type="http://schemas.openxmlformats.org/officeDocument/2006/relationships/hyperlink" Target="https://www.google.com/maps?cid=15370832691461445250" TargetMode="External"/><Relationship Id="rId105" Type="http://schemas.openxmlformats.org/officeDocument/2006/relationships/hyperlink" Target="https://www.google.com/maps?cid=10656964560265565747" TargetMode="External"/><Relationship Id="rId106" Type="http://schemas.openxmlformats.org/officeDocument/2006/relationships/hyperlink" Target="https://www.google.com/maps?cid=13436626040164970314" TargetMode="External"/><Relationship Id="rId107" Type="http://schemas.openxmlformats.org/officeDocument/2006/relationships/hyperlink" Target="https://www.google.com/maps?cid=5214199124945126817" TargetMode="External"/><Relationship Id="rId108" Type="http://schemas.openxmlformats.org/officeDocument/2006/relationships/hyperlink" Target="https://www.google.com/maps?cid=8220832000247064407" TargetMode="External"/><Relationship Id="rId109" Type="http://schemas.openxmlformats.org/officeDocument/2006/relationships/hyperlink" Target="https://www.google.com/maps?cid=15856341265045669185" TargetMode="External"/><Relationship Id="rId110" Type="http://schemas.openxmlformats.org/officeDocument/2006/relationships/hyperlink" Target="https://www.google.com/maps?cid=11246407285917608359" TargetMode="External"/><Relationship Id="rId111" Type="http://schemas.openxmlformats.org/officeDocument/2006/relationships/hyperlink" Target="https://www.google.com/maps?cid=12172508579251551914" TargetMode="External"/><Relationship Id="rId112" Type="http://schemas.openxmlformats.org/officeDocument/2006/relationships/hyperlink" Target="https://www.google.com/maps?cid=14024957709097776669" TargetMode="External"/><Relationship Id="rId113" Type="http://schemas.openxmlformats.org/officeDocument/2006/relationships/hyperlink" Target="https://www.google.com/maps?cid=17875491153665477305" TargetMode="External"/><Relationship Id="rId114" Type="http://schemas.openxmlformats.org/officeDocument/2006/relationships/hyperlink" Target="https://www.google.com/maps?cid=13902060892643126005" TargetMode="External"/><Relationship Id="rId115" Type="http://schemas.openxmlformats.org/officeDocument/2006/relationships/hyperlink" Target="https://www.google.com/maps?cid=11516205368040196448" TargetMode="External"/><Relationship Id="rId116" Type="http://schemas.openxmlformats.org/officeDocument/2006/relationships/hyperlink" Target="https://www.google.com/maps?cid=12096362683990880275" TargetMode="External"/><Relationship Id="rId117" Type="http://schemas.openxmlformats.org/officeDocument/2006/relationships/hyperlink" Target="https://www.google.com/maps?cid=512083705184253108" TargetMode="External"/><Relationship Id="rId118" Type="http://schemas.openxmlformats.org/officeDocument/2006/relationships/hyperlink" Target="https://www.google.com/maps?cid=9925918224627805491" TargetMode="External"/><Relationship Id="rId119" Type="http://schemas.openxmlformats.org/officeDocument/2006/relationships/hyperlink" Target="https://www.google.com/maps?cid=3797687638946131571" TargetMode="External"/><Relationship Id="rId120" Type="http://schemas.openxmlformats.org/officeDocument/2006/relationships/hyperlink" Target="https://www.google.com/maps?cid=9627467433454788375" TargetMode="External"/><Relationship Id="rId121" Type="http://schemas.openxmlformats.org/officeDocument/2006/relationships/hyperlink" Target="https://www.google.com/maps?cid=1671868623190249717" TargetMode="External"/><Relationship Id="rId122" Type="http://schemas.openxmlformats.org/officeDocument/2006/relationships/hyperlink" Target="https://www.google.com/maps?cid=8559586153982408905" TargetMode="External"/><Relationship Id="rId123" Type="http://schemas.openxmlformats.org/officeDocument/2006/relationships/hyperlink" Target="https://www.google.com/maps?cid=1642034703598421767" TargetMode="External"/><Relationship Id="rId124" Type="http://schemas.openxmlformats.org/officeDocument/2006/relationships/hyperlink" Target="https://www.google.com/maps?cid=7771351813149830286" TargetMode="External"/><Relationship Id="rId125" Type="http://schemas.openxmlformats.org/officeDocument/2006/relationships/hyperlink" Target="https://www.google.com/maps?cid=711423180953517040" TargetMode="External"/><Relationship Id="rId126" Type="http://schemas.openxmlformats.org/officeDocument/2006/relationships/hyperlink" Target="https://www.google.com/maps?cid=266531022420986523" TargetMode="External"/><Relationship Id="rId127" Type="http://schemas.openxmlformats.org/officeDocument/2006/relationships/hyperlink" Target="https://www.google.com/maps?cid=15218520801052089691" TargetMode="External"/><Relationship Id="rId128" Type="http://schemas.openxmlformats.org/officeDocument/2006/relationships/hyperlink" Target="https://www.google.com/maps?cid=17336278098530196709" TargetMode="External"/><Relationship Id="rId129" Type="http://schemas.openxmlformats.org/officeDocument/2006/relationships/hyperlink" Target="https://www.google.com/maps?cid=16383114659820241904" TargetMode="External"/><Relationship Id="rId130" Type="http://schemas.openxmlformats.org/officeDocument/2006/relationships/hyperlink" Target="https://www.google.com/maps?cid=7160071467286266041" TargetMode="External"/><Relationship Id="rId131" Type="http://schemas.openxmlformats.org/officeDocument/2006/relationships/hyperlink" Target="https://www.google.com/maps?cid=9550957450908485664" TargetMode="External"/><Relationship Id="rId132" Type="http://schemas.openxmlformats.org/officeDocument/2006/relationships/hyperlink" Target="https://www.google.com/maps?cid=11382014054931487021" TargetMode="External"/><Relationship Id="rId133" Type="http://schemas.openxmlformats.org/officeDocument/2006/relationships/hyperlink" Target="https://www.google.com/maps?cid=7688389178407981766" TargetMode="External"/><Relationship Id="rId134" Type="http://schemas.openxmlformats.org/officeDocument/2006/relationships/hyperlink" Target="https://www.google.com/maps?cid=16003173767194440731" TargetMode="External"/><Relationship Id="rId135" Type="http://schemas.openxmlformats.org/officeDocument/2006/relationships/hyperlink" Target="https://www.google.com/maps?cid=15203254673575768406" TargetMode="External"/><Relationship Id="rId136" Type="http://schemas.openxmlformats.org/officeDocument/2006/relationships/hyperlink" Target="https://www.google.com/maps?cid=5536615904211428736" TargetMode="External"/><Relationship Id="rId137" Type="http://schemas.openxmlformats.org/officeDocument/2006/relationships/hyperlink" Target="https://www.google.com/maps?cid=6355653528962043782" TargetMode="External"/><Relationship Id="rId138" Type="http://schemas.openxmlformats.org/officeDocument/2006/relationships/hyperlink" Target="https://www.google.com/maps?cid=7073257379260570429" TargetMode="External"/><Relationship Id="rId139" Type="http://schemas.openxmlformats.org/officeDocument/2006/relationships/hyperlink" Target="https://www.google.com/maps?cid=7426189406777799184" TargetMode="External"/><Relationship Id="rId140" Type="http://schemas.openxmlformats.org/officeDocument/2006/relationships/hyperlink" Target="https://www.google.com/maps?cid=7779670218889748513" TargetMode="External"/><Relationship Id="rId141" Type="http://schemas.openxmlformats.org/officeDocument/2006/relationships/hyperlink" Target="https://www.google.com/maps?cid=363401130914313745" TargetMode="External"/><Relationship Id="rId142" Type="http://schemas.openxmlformats.org/officeDocument/2006/relationships/hyperlink" Target="https://www.google.com/maps?cid=14959950176126728262" TargetMode="External"/><Relationship Id="rId143" Type="http://schemas.openxmlformats.org/officeDocument/2006/relationships/hyperlink" Target="https://www.google.com/maps?cid=13254396693153598381" TargetMode="External"/><Relationship Id="rId144" Type="http://schemas.openxmlformats.org/officeDocument/2006/relationships/hyperlink" Target="https://www.google.com/maps?cid=14216221085042630953" TargetMode="External"/><Relationship Id="rId145" Type="http://schemas.openxmlformats.org/officeDocument/2006/relationships/hyperlink" Target="https://www.google.com/maps?cid=6774998737808363347" TargetMode="External"/><Relationship Id="rId146" Type="http://schemas.openxmlformats.org/officeDocument/2006/relationships/hyperlink" Target="https://www.google.com/maps?cid=14806231264499267611" TargetMode="External"/><Relationship Id="rId147" Type="http://schemas.openxmlformats.org/officeDocument/2006/relationships/hyperlink" Target="https://www.google.com/maps?cid=3389884366903096466" TargetMode="External"/><Relationship Id="rId148" Type="http://schemas.openxmlformats.org/officeDocument/2006/relationships/hyperlink" Target="https://www.google.com/maps?cid=8289622473658608245" TargetMode="External"/><Relationship Id="rId149" Type="http://schemas.openxmlformats.org/officeDocument/2006/relationships/hyperlink" Target="https://www.google.com/maps?cid=14132006816036654380" TargetMode="External"/><Relationship Id="rId150" Type="http://schemas.openxmlformats.org/officeDocument/2006/relationships/hyperlink" Target="https://www.google.com/maps?cid=6152781833252504941" TargetMode="External"/><Relationship Id="rId151" Type="http://schemas.openxmlformats.org/officeDocument/2006/relationships/hyperlink" Target="https://www.google.com/maps?cid=1055906375555324091" TargetMode="External"/><Relationship Id="rId152" Type="http://schemas.openxmlformats.org/officeDocument/2006/relationships/hyperlink" Target="https://www.google.com/maps?cid=9622753647468040163" TargetMode="External"/><Relationship Id="rId153" Type="http://schemas.openxmlformats.org/officeDocument/2006/relationships/hyperlink" Target="https://www.google.com/maps?cid=4199314899391995438" TargetMode="External"/><Relationship Id="rId154" Type="http://schemas.openxmlformats.org/officeDocument/2006/relationships/hyperlink" Target="https://www.google.com/maps?cid=11357279537843732580" TargetMode="External"/><Relationship Id="rId155" Type="http://schemas.openxmlformats.org/officeDocument/2006/relationships/hyperlink" Target="https://www.google.com/maps?cid=14003651681012848276" TargetMode="External"/><Relationship Id="rId156" Type="http://schemas.openxmlformats.org/officeDocument/2006/relationships/hyperlink" Target="https://www.google.com/maps?cid=9976050149867251674" TargetMode="External"/><Relationship Id="rId157" Type="http://schemas.openxmlformats.org/officeDocument/2006/relationships/hyperlink" Target="https://www.google.com/maps?cid=74524274289407384" TargetMode="External"/><Relationship Id="rId158" Type="http://schemas.openxmlformats.org/officeDocument/2006/relationships/hyperlink" Target="https://www.google.com/maps?cid=15238956613220713787" TargetMode="External"/><Relationship Id="rId159" Type="http://schemas.openxmlformats.org/officeDocument/2006/relationships/hyperlink" Target="https://www.google.com/maps?cid=14211168272190561695" TargetMode="External"/><Relationship Id="rId160" Type="http://schemas.openxmlformats.org/officeDocument/2006/relationships/hyperlink" Target="https://www.google.com/maps?cid=13991876056120319696" TargetMode="External"/><Relationship Id="rId161" Type="http://schemas.openxmlformats.org/officeDocument/2006/relationships/hyperlink" Target="https://www.google.com/maps?cid=15980176562209535098" TargetMode="External"/><Relationship Id="rId162" Type="http://schemas.openxmlformats.org/officeDocument/2006/relationships/hyperlink" Target="https://www.google.com/maps?cid=2684865082657973172" TargetMode="External"/><Relationship Id="rId163" Type="http://schemas.openxmlformats.org/officeDocument/2006/relationships/hyperlink" Target="https://www.google.com/maps?cid=8678031088071956450" TargetMode="External"/><Relationship Id="rId164" Type="http://schemas.openxmlformats.org/officeDocument/2006/relationships/hyperlink" Target="https://www.google.com/maps?cid=14287218678531349815" TargetMode="External"/><Relationship Id="rId165" Type="http://schemas.openxmlformats.org/officeDocument/2006/relationships/hyperlink" Target="https://www.google.com/maps?cid=14835806391281213411" TargetMode="External"/><Relationship Id="rId166" Type="http://schemas.openxmlformats.org/officeDocument/2006/relationships/hyperlink" Target="https://www.google.com/maps?cid=11127648043320241497" TargetMode="External"/><Relationship Id="rId167" Type="http://schemas.openxmlformats.org/officeDocument/2006/relationships/hyperlink" Target="https://www.google.com/maps?cid=1768745871508863551" TargetMode="External"/><Relationship Id="rId168" Type="http://schemas.openxmlformats.org/officeDocument/2006/relationships/hyperlink" Target="https://www.google.com/maps?cid=8662048864358891812" TargetMode="External"/><Relationship Id="rId169" Type="http://schemas.openxmlformats.org/officeDocument/2006/relationships/hyperlink" Target="https://www.google.com/maps?cid=14853956863091170076" TargetMode="External"/><Relationship Id="rId170" Type="http://schemas.openxmlformats.org/officeDocument/2006/relationships/hyperlink" Target="https://www.google.com/maps?cid=16943158176352950641" TargetMode="External"/><Relationship Id="rId171" Type="http://schemas.openxmlformats.org/officeDocument/2006/relationships/hyperlink" Target="https://www.google.com/maps?cid=3752405038616106515" TargetMode="External"/><Relationship Id="rId172" Type="http://schemas.openxmlformats.org/officeDocument/2006/relationships/hyperlink" Target="https://www.google.com/maps?cid=9036614108585232966" TargetMode="External"/><Relationship Id="rId173" Type="http://schemas.openxmlformats.org/officeDocument/2006/relationships/hyperlink" Target="https://www.google.com/maps?cid=4671419946386772792" TargetMode="External"/><Relationship Id="rId174" Type="http://schemas.openxmlformats.org/officeDocument/2006/relationships/hyperlink" Target="https://www.google.com/maps?cid=11024446492245196919" TargetMode="External"/><Relationship Id="rId175" Type="http://schemas.openxmlformats.org/officeDocument/2006/relationships/hyperlink" Target="https://www.google.com/maps?cid=13608622615465567563" TargetMode="External"/><Relationship Id="rId176" Type="http://schemas.openxmlformats.org/officeDocument/2006/relationships/hyperlink" Target="https://www.google.com/maps?cid=4594050665175611559" TargetMode="External"/><Relationship Id="rId177" Type="http://schemas.openxmlformats.org/officeDocument/2006/relationships/hyperlink" Target="https://www.google.com/maps?cid=79970617718223638" TargetMode="External"/><Relationship Id="rId178" Type="http://schemas.openxmlformats.org/officeDocument/2006/relationships/hyperlink" Target="https://www.google.com/maps?cid=3734839699197313662" TargetMode="External"/><Relationship Id="rId179" Type="http://schemas.openxmlformats.org/officeDocument/2006/relationships/hyperlink" Target="https://www.google.com/maps?cid=13780313513435354862" TargetMode="External"/><Relationship Id="rId180" Type="http://schemas.openxmlformats.org/officeDocument/2006/relationships/hyperlink" Target="https://www.google.com/maps?cid=494793754659523190" TargetMode="External"/><Relationship Id="rId181" Type="http://schemas.openxmlformats.org/officeDocument/2006/relationships/hyperlink" Target="https://www.google.com/maps?cid=3119329273162403617" TargetMode="External"/><Relationship Id="rId182" Type="http://schemas.openxmlformats.org/officeDocument/2006/relationships/hyperlink" Target="https://www.google.com/maps?cid=14396391789596926927" TargetMode="External"/><Relationship Id="rId183" Type="http://schemas.openxmlformats.org/officeDocument/2006/relationships/hyperlink" Target="https://www.google.com/maps?cid=9985657198189949825" TargetMode="External"/><Relationship Id="rId184" Type="http://schemas.openxmlformats.org/officeDocument/2006/relationships/hyperlink" Target="https://www.google.com/maps?cid=16648288144213625221" TargetMode="External"/><Relationship Id="rId185" Type="http://schemas.openxmlformats.org/officeDocument/2006/relationships/hyperlink" Target="https://www.google.com/maps?cid=17263251680653514912" TargetMode="External"/><Relationship Id="rId186" Type="http://schemas.openxmlformats.org/officeDocument/2006/relationships/hyperlink" Target="https://www.google.com/maps?cid=3885520951969930312" TargetMode="External"/><Relationship Id="rId187" Type="http://schemas.openxmlformats.org/officeDocument/2006/relationships/hyperlink" Target="https://www.google.com/maps?cid=7721972306656026431" TargetMode="External"/><Relationship Id="rId188" Type="http://schemas.openxmlformats.org/officeDocument/2006/relationships/hyperlink" Target="https://www.google.com/maps?cid=10761803594462719336" TargetMode="External"/><Relationship Id="rId189" Type="http://schemas.openxmlformats.org/officeDocument/2006/relationships/hyperlink" Target="https://www.google.com/maps?cid=3885160069769058152" TargetMode="External"/><Relationship Id="rId190" Type="http://schemas.openxmlformats.org/officeDocument/2006/relationships/hyperlink" Target="https://www.google.com/maps?cid=7582608364423667769" TargetMode="External"/><Relationship Id="rId191" Type="http://schemas.openxmlformats.org/officeDocument/2006/relationships/hyperlink" Target="https://www.google.com/maps?cid=4263362111392205948" TargetMode="External"/><Relationship Id="rId192" Type="http://schemas.openxmlformats.org/officeDocument/2006/relationships/hyperlink" Target="https://www.google.com/maps?cid=2679501876047225411" TargetMode="External"/><Relationship Id="rId193" Type="http://schemas.openxmlformats.org/officeDocument/2006/relationships/hyperlink" Target="https://www.google.com/maps?cid=7110527659016516624" TargetMode="External"/><Relationship Id="rId194" Type="http://schemas.openxmlformats.org/officeDocument/2006/relationships/hyperlink" Target="https://www.google.com/maps?cid=4673967231142047171" TargetMode="External"/><Relationship Id="rId195" Type="http://schemas.openxmlformats.org/officeDocument/2006/relationships/hyperlink" Target="https://www.google.com/maps?cid=4903791123574159273" TargetMode="External"/><Relationship Id="rId196" Type="http://schemas.openxmlformats.org/officeDocument/2006/relationships/hyperlink" Target="https://www.google.com/maps?cid=7935814616278521671" TargetMode="External"/><Relationship Id="rId197" Type="http://schemas.openxmlformats.org/officeDocument/2006/relationships/hyperlink" Target="https://www.google.com/maps?cid=7890592480825157891" TargetMode="External"/><Relationship Id="rId198" Type="http://schemas.openxmlformats.org/officeDocument/2006/relationships/hyperlink" Target="https://www.google.com/maps?cid=3990908396140078995" TargetMode="External"/><Relationship Id="rId199" Type="http://schemas.openxmlformats.org/officeDocument/2006/relationships/hyperlink" Target="https://www.google.com/maps?cid=13143649862141157696" TargetMode="External"/><Relationship Id="rId200" Type="http://schemas.openxmlformats.org/officeDocument/2006/relationships/hyperlink" Target="https://www.google.com/maps?cid=5566863460424284491" TargetMode="External"/><Relationship Id="rId201" Type="http://schemas.openxmlformats.org/officeDocument/2006/relationships/hyperlink" Target="https://www.google.com/maps?cid=14906373541715916049" TargetMode="External"/><Relationship Id="rId202" Type="http://schemas.openxmlformats.org/officeDocument/2006/relationships/hyperlink" Target="https://www.google.com/maps?cid=13907469919783177840" TargetMode="External"/><Relationship Id="rId203" Type="http://schemas.openxmlformats.org/officeDocument/2006/relationships/hyperlink" Target="https://www.google.com/maps?cid=5392716034207733466" TargetMode="External"/><Relationship Id="rId204" Type="http://schemas.openxmlformats.org/officeDocument/2006/relationships/hyperlink" Target="https://www.google.com/maps?cid=16976399106181754630" TargetMode="External"/><Relationship Id="rId205" Type="http://schemas.openxmlformats.org/officeDocument/2006/relationships/hyperlink" Target="https://www.google.com/maps?cid=11727558501078553162" TargetMode="External"/><Relationship Id="rId206" Type="http://schemas.openxmlformats.org/officeDocument/2006/relationships/hyperlink" Target="https://www.google.com/maps?cid=10675901632302912112" TargetMode="External"/><Relationship Id="rId207" Type="http://schemas.openxmlformats.org/officeDocument/2006/relationships/hyperlink" Target="https://www.google.com/maps?cid=8231675071266687724" TargetMode="External"/><Relationship Id="rId208" Type="http://schemas.openxmlformats.org/officeDocument/2006/relationships/hyperlink" Target="https://www.google.com/maps?cid=16558109047749323382" TargetMode="External"/><Relationship Id="rId209" Type="http://schemas.openxmlformats.org/officeDocument/2006/relationships/hyperlink" Target="https://www.google.com/maps?cid=12262057143429033752" TargetMode="External"/><Relationship Id="rId210" Type="http://schemas.openxmlformats.org/officeDocument/2006/relationships/hyperlink" Target="https://www.google.com/maps?cid=13045056359202873639" TargetMode="External"/><Relationship Id="rId211" Type="http://schemas.openxmlformats.org/officeDocument/2006/relationships/hyperlink" Target="https://www.google.com/maps?cid=8201411737816259335" TargetMode="External"/><Relationship Id="rId212" Type="http://schemas.openxmlformats.org/officeDocument/2006/relationships/hyperlink" Target="https://www.google.com/maps?cid=16355066155148502623" TargetMode="External"/><Relationship Id="rId213" Type="http://schemas.openxmlformats.org/officeDocument/2006/relationships/hyperlink" Target="https://www.google.com/maps?cid=16582778020018235735" TargetMode="External"/><Relationship Id="rId214" Type="http://schemas.openxmlformats.org/officeDocument/2006/relationships/hyperlink" Target="https://www.google.com/maps?cid=13389100951211863429" TargetMode="External"/><Relationship Id="rId215" Type="http://schemas.openxmlformats.org/officeDocument/2006/relationships/hyperlink" Target="https://www.google.com/maps?cid=14177443539505169599" TargetMode="External"/><Relationship Id="rId216" Type="http://schemas.openxmlformats.org/officeDocument/2006/relationships/hyperlink" Target="https://www.google.com/maps?cid=18139442868565512633" TargetMode="External"/><Relationship Id="rId217" Type="http://schemas.openxmlformats.org/officeDocument/2006/relationships/hyperlink" Target="https://www.google.com/maps?cid=11146942846194704924" TargetMode="External"/><Relationship Id="rId218" Type="http://schemas.openxmlformats.org/officeDocument/2006/relationships/hyperlink" Target="https://www.google.com/maps?cid=15516164261242646446" TargetMode="External"/><Relationship Id="rId219" Type="http://schemas.openxmlformats.org/officeDocument/2006/relationships/hyperlink" Target="https://www.google.com/maps?cid=9013399792562179586" TargetMode="External"/><Relationship Id="rId220" Type="http://schemas.openxmlformats.org/officeDocument/2006/relationships/hyperlink" Target="https://www.google.com/maps?cid=13656003261933266454" TargetMode="External"/><Relationship Id="rId221" Type="http://schemas.openxmlformats.org/officeDocument/2006/relationships/hyperlink" Target="https://www.google.com/maps?cid=15655820867803158140" TargetMode="External"/><Relationship Id="rId222" Type="http://schemas.openxmlformats.org/officeDocument/2006/relationships/hyperlink" Target="https://www.google.com/maps?cid=16750172228706885815" TargetMode="External"/><Relationship Id="rId223" Type="http://schemas.openxmlformats.org/officeDocument/2006/relationships/hyperlink" Target="https://www.google.com/maps?cid=11776851222431042107" TargetMode="External"/><Relationship Id="rId224" Type="http://schemas.openxmlformats.org/officeDocument/2006/relationships/hyperlink" Target="https://www.google.com/maps?cid=18086186180110109805" TargetMode="External"/><Relationship Id="rId225" Type="http://schemas.openxmlformats.org/officeDocument/2006/relationships/hyperlink" Target="https://www.google.com/maps?cid=11728779990333134911" TargetMode="External"/><Relationship Id="rId226" Type="http://schemas.openxmlformats.org/officeDocument/2006/relationships/hyperlink" Target="https://www.google.com/maps?cid=12214586193541983585" TargetMode="External"/><Relationship Id="rId227" Type="http://schemas.openxmlformats.org/officeDocument/2006/relationships/hyperlink" Target="https://www.google.com/maps?cid=7172544914392174169" TargetMode="External"/><Relationship Id="rId228" Type="http://schemas.openxmlformats.org/officeDocument/2006/relationships/hyperlink" Target="https://www.google.com/maps?cid=12112075019216531734" TargetMode="External"/><Relationship Id="rId229" Type="http://schemas.openxmlformats.org/officeDocument/2006/relationships/hyperlink" Target="https://www.google.com/maps?cid=2081674073569593278" TargetMode="External"/><Relationship Id="rId230" Type="http://schemas.openxmlformats.org/officeDocument/2006/relationships/hyperlink" Target="https://www.google.com/maps?cid=658918629772689432" TargetMode="External"/><Relationship Id="rId231" Type="http://schemas.openxmlformats.org/officeDocument/2006/relationships/hyperlink" Target="https://www.google.com/maps?cid=7414585196776727638" TargetMode="External"/><Relationship Id="rId232" Type="http://schemas.openxmlformats.org/officeDocument/2006/relationships/hyperlink" Target="https://www.google.com/maps?cid=13499458603296571059" TargetMode="External"/><Relationship Id="rId233" Type="http://schemas.openxmlformats.org/officeDocument/2006/relationships/hyperlink" Target="https://www.google.com/maps?cid=11206820503233408253" TargetMode="External"/><Relationship Id="rId234" Type="http://schemas.openxmlformats.org/officeDocument/2006/relationships/hyperlink" Target="https://www.google.com/maps?cid=1263725806173182840" TargetMode="External"/><Relationship Id="rId235" Type="http://schemas.openxmlformats.org/officeDocument/2006/relationships/hyperlink" Target="https://www.google.com/maps?cid=14082953212814273425" TargetMode="External"/><Relationship Id="rId236" Type="http://schemas.openxmlformats.org/officeDocument/2006/relationships/hyperlink" Target="https://www.google.com/maps?cid=13825581381891137119" TargetMode="External"/><Relationship Id="rId237" Type="http://schemas.openxmlformats.org/officeDocument/2006/relationships/hyperlink" Target="https://www.google.com/maps?cid=12908640024525839683" TargetMode="External"/><Relationship Id="rId238" Type="http://schemas.openxmlformats.org/officeDocument/2006/relationships/hyperlink" Target="https://www.google.com/maps?cid=4678926735346600975" TargetMode="External"/><Relationship Id="rId239" Type="http://schemas.openxmlformats.org/officeDocument/2006/relationships/hyperlink" Target="https://www.google.com/maps?cid=7410035432385171614" TargetMode="External"/><Relationship Id="rId240" Type="http://schemas.openxmlformats.org/officeDocument/2006/relationships/hyperlink" Target="https://www.google.com/maps?cid=3022561779328474081" TargetMode="External"/><Relationship Id="rId241" Type="http://schemas.openxmlformats.org/officeDocument/2006/relationships/hyperlink" Target="https://www.google.com/maps?cid=10248832563092037625" TargetMode="External"/><Relationship Id="rId242" Type="http://schemas.openxmlformats.org/officeDocument/2006/relationships/hyperlink" Target="https://www.google.com/maps?cid=3579139785445756036" TargetMode="External"/><Relationship Id="rId243" Type="http://schemas.openxmlformats.org/officeDocument/2006/relationships/hyperlink" Target="https://www.google.com/maps?cid=1838766440698367992" TargetMode="External"/><Relationship Id="rId244" Type="http://schemas.openxmlformats.org/officeDocument/2006/relationships/hyperlink" Target="https://www.google.com/maps?cid=9465790454273339078" TargetMode="External"/><Relationship Id="rId245" Type="http://schemas.openxmlformats.org/officeDocument/2006/relationships/hyperlink" Target="https://www.google.com/maps?cid=15310873034527537673" TargetMode="External"/><Relationship Id="rId246" Type="http://schemas.openxmlformats.org/officeDocument/2006/relationships/hyperlink" Target="https://www.google.com/maps?cid=12167601843455457146" TargetMode="External"/><Relationship Id="rId247" Type="http://schemas.openxmlformats.org/officeDocument/2006/relationships/hyperlink" Target="https://www.google.com/maps?cid=16577506362982211818" TargetMode="External"/><Relationship Id="rId248" Type="http://schemas.openxmlformats.org/officeDocument/2006/relationships/hyperlink" Target="https://www.google.com/maps?cid=1094684385557750178" TargetMode="External"/><Relationship Id="rId249" Type="http://schemas.openxmlformats.org/officeDocument/2006/relationships/hyperlink" Target="https://www.google.com/maps?cid=8993975751691615054" TargetMode="External"/><Relationship Id="rId250" Type="http://schemas.openxmlformats.org/officeDocument/2006/relationships/hyperlink" Target="https://www.google.com/maps?cid=5823377337449439132" TargetMode="External"/><Relationship Id="rId251" Type="http://schemas.openxmlformats.org/officeDocument/2006/relationships/hyperlink" Target="https://www.google.com/maps?cid=14018823565700873511" TargetMode="External"/><Relationship Id="rId252" Type="http://schemas.openxmlformats.org/officeDocument/2006/relationships/hyperlink" Target="https://www.google.com/maps?cid=11211104334230396872" TargetMode="External"/><Relationship Id="rId253" Type="http://schemas.openxmlformats.org/officeDocument/2006/relationships/hyperlink" Target="https://www.google.com/maps?cid=5690543458580650448" TargetMode="External"/><Relationship Id="rId254" Type="http://schemas.openxmlformats.org/officeDocument/2006/relationships/hyperlink" Target="https://www.google.com/maps?cid=10495883606143817494" TargetMode="External"/><Relationship Id="rId255" Type="http://schemas.openxmlformats.org/officeDocument/2006/relationships/hyperlink" Target="https://www.google.com/maps?cid=4217743313828021861" TargetMode="External"/><Relationship Id="rId256" Type="http://schemas.openxmlformats.org/officeDocument/2006/relationships/hyperlink" Target="https://www.google.com/maps?cid=16595796752238514872" TargetMode="External"/><Relationship Id="rId257" Type="http://schemas.openxmlformats.org/officeDocument/2006/relationships/hyperlink" Target="https://www.google.com/maps?cid=5775401197252388682" TargetMode="External"/><Relationship Id="rId258" Type="http://schemas.openxmlformats.org/officeDocument/2006/relationships/hyperlink" Target="https://www.google.com/maps?cid=7737077660375970873" TargetMode="External"/><Relationship Id="rId259" Type="http://schemas.openxmlformats.org/officeDocument/2006/relationships/hyperlink" Target="https://www.google.com/maps?cid=4989346326712826709" TargetMode="External"/><Relationship Id="rId260" Type="http://schemas.openxmlformats.org/officeDocument/2006/relationships/hyperlink" Target="https://www.google.com/maps?cid=9996182829470704364" TargetMode="External"/><Relationship Id="rId261" Type="http://schemas.openxmlformats.org/officeDocument/2006/relationships/hyperlink" Target="https://www.google.com/maps?cid=10679872899611700045" TargetMode="External"/><Relationship Id="rId262" Type="http://schemas.openxmlformats.org/officeDocument/2006/relationships/hyperlink" Target="https://www.google.com/maps?cid=4405375846882650798" TargetMode="External"/><Relationship Id="rId263" Type="http://schemas.openxmlformats.org/officeDocument/2006/relationships/hyperlink" Target="https://www.google.com/maps?cid=14629569354747957421" TargetMode="External"/><Relationship Id="rId264" Type="http://schemas.openxmlformats.org/officeDocument/2006/relationships/hyperlink" Target="https://www.google.com/maps?cid=9174861641790119762" TargetMode="External"/><Relationship Id="rId265" Type="http://schemas.openxmlformats.org/officeDocument/2006/relationships/hyperlink" Target="https://www.google.com/maps?cid=17476163595417081711" TargetMode="External"/><Relationship Id="rId266" Type="http://schemas.openxmlformats.org/officeDocument/2006/relationships/hyperlink" Target="https://www.google.com/maps?cid=6149341475011451211" TargetMode="External"/><Relationship Id="rId267" Type="http://schemas.openxmlformats.org/officeDocument/2006/relationships/hyperlink" Target="https://www.google.com/maps?cid=18169419764420736055" TargetMode="External"/><Relationship Id="rId268" Type="http://schemas.openxmlformats.org/officeDocument/2006/relationships/hyperlink" Target="https://www.google.com/maps?cid=7197947047681231471" TargetMode="External"/><Relationship Id="rId269" Type="http://schemas.openxmlformats.org/officeDocument/2006/relationships/hyperlink" Target="https://www.google.com/maps?cid=9926669386742436346" TargetMode="External"/><Relationship Id="rId270" Type="http://schemas.openxmlformats.org/officeDocument/2006/relationships/hyperlink" Target="https://www.google.com/maps?cid=2443193819235751734" TargetMode="External"/><Relationship Id="rId271" Type="http://schemas.openxmlformats.org/officeDocument/2006/relationships/hyperlink" Target="https://www.google.com/maps?cid=7888281620234309225" TargetMode="External"/><Relationship Id="rId272" Type="http://schemas.openxmlformats.org/officeDocument/2006/relationships/hyperlink" Target="https://www.google.com/maps?cid=3218194970419506863" TargetMode="External"/><Relationship Id="rId273" Type="http://schemas.openxmlformats.org/officeDocument/2006/relationships/hyperlink" Target="https://www.google.com/maps?cid=9597339361603587108" TargetMode="External"/><Relationship Id="rId274" Type="http://schemas.openxmlformats.org/officeDocument/2006/relationships/hyperlink" Target="https://www.google.com/maps?cid=11381830532537138591" TargetMode="External"/><Relationship Id="rId275" Type="http://schemas.openxmlformats.org/officeDocument/2006/relationships/hyperlink" Target="https://www.google.com/maps?cid=8116730010083297934" TargetMode="External"/><Relationship Id="rId276" Type="http://schemas.openxmlformats.org/officeDocument/2006/relationships/hyperlink" Target="https://www.google.com/maps?cid=5705631399565892371" TargetMode="External"/><Relationship Id="rId277" Type="http://schemas.openxmlformats.org/officeDocument/2006/relationships/hyperlink" Target="https://www.google.com/maps?cid=11142237895910003242" TargetMode="External"/><Relationship Id="rId278" Type="http://schemas.openxmlformats.org/officeDocument/2006/relationships/hyperlink" Target="https://www.google.com/maps?cid=13724444345769521282" TargetMode="External"/><Relationship Id="rId279" Type="http://schemas.openxmlformats.org/officeDocument/2006/relationships/hyperlink" Target="https://www.google.com/maps?cid=8817911946911802599" TargetMode="External"/><Relationship Id="rId280" Type="http://schemas.openxmlformats.org/officeDocument/2006/relationships/hyperlink" Target="https://www.google.com/maps?cid=10699997683330878032" TargetMode="External"/><Relationship Id="rId281" Type="http://schemas.openxmlformats.org/officeDocument/2006/relationships/hyperlink" Target="https://www.google.com/maps?cid=10953053184489211321" TargetMode="External"/><Relationship Id="rId282" Type="http://schemas.openxmlformats.org/officeDocument/2006/relationships/hyperlink" Target="https://www.google.com/maps?cid=7249961182720964519" TargetMode="External"/><Relationship Id="rId283" Type="http://schemas.openxmlformats.org/officeDocument/2006/relationships/hyperlink" Target="https://www.google.com/maps?cid=7698704228601882708" TargetMode="External"/><Relationship Id="rId284" Type="http://schemas.openxmlformats.org/officeDocument/2006/relationships/hyperlink" Target="https://www.google.com/maps?cid=9154041307317005652" TargetMode="External"/><Relationship Id="rId285" Type="http://schemas.openxmlformats.org/officeDocument/2006/relationships/hyperlink" Target="https://www.google.com/maps?cid=10121741344579621452" TargetMode="External"/><Relationship Id="rId286" Type="http://schemas.openxmlformats.org/officeDocument/2006/relationships/hyperlink" Target="https://www.google.com/maps?cid=14004165834773377683" TargetMode="External"/><Relationship Id="rId287" Type="http://schemas.openxmlformats.org/officeDocument/2006/relationships/hyperlink" Target="https://www.google.com/maps?cid=10462963352028053930" TargetMode="External"/><Relationship Id="rId288" Type="http://schemas.openxmlformats.org/officeDocument/2006/relationships/hyperlink" Target="https://www.google.com/maps?cid=993878694934464119" TargetMode="External"/><Relationship Id="rId289" Type="http://schemas.openxmlformats.org/officeDocument/2006/relationships/hyperlink" Target="https://www.google.com/maps?cid=15396460825361175987" TargetMode="External"/><Relationship Id="rId290" Type="http://schemas.openxmlformats.org/officeDocument/2006/relationships/hyperlink" Target="https://www.google.com/maps?cid=15904669446085078338" TargetMode="External"/><Relationship Id="rId291" Type="http://schemas.openxmlformats.org/officeDocument/2006/relationships/hyperlink" Target="https://www.google.com/maps?cid=5673349667503964940" TargetMode="External"/><Relationship Id="rId292" Type="http://schemas.openxmlformats.org/officeDocument/2006/relationships/hyperlink" Target="https://www.google.com/maps?cid=17704455032045846708" TargetMode="External"/><Relationship Id="rId293" Type="http://schemas.openxmlformats.org/officeDocument/2006/relationships/hyperlink" Target="https://www.google.com/maps?cid=14411830806907610596" TargetMode="External"/><Relationship Id="rId294" Type="http://schemas.openxmlformats.org/officeDocument/2006/relationships/hyperlink" Target="https://www.google.com/maps?cid=3242371972220289104" TargetMode="External"/><Relationship Id="rId295" Type="http://schemas.openxmlformats.org/officeDocument/2006/relationships/hyperlink" Target="https://www.google.com/maps?cid=8320708436368415024" TargetMode="External"/><Relationship Id="rId296" Type="http://schemas.openxmlformats.org/officeDocument/2006/relationships/hyperlink" Target="https://www.google.com/maps?cid=13493764010925908741" TargetMode="External"/><Relationship Id="rId297" Type="http://schemas.openxmlformats.org/officeDocument/2006/relationships/hyperlink" Target="https://www.google.com/maps?cid=14088638270847832572" TargetMode="External"/><Relationship Id="rId298" Type="http://schemas.openxmlformats.org/officeDocument/2006/relationships/hyperlink" Target="https://www.google.com/maps?cid=7014928436598059602" TargetMode="External"/><Relationship Id="rId299" Type="http://schemas.openxmlformats.org/officeDocument/2006/relationships/hyperlink" Target="https://www.google.com/maps?cid=5691920043214046865" TargetMode="External"/><Relationship Id="rId300" Type="http://schemas.openxmlformats.org/officeDocument/2006/relationships/hyperlink" Target="https://www.google.com/maps?cid=9234567008261941323" TargetMode="External"/><Relationship Id="rId301" Type="http://schemas.openxmlformats.org/officeDocument/2006/relationships/hyperlink" Target="https://www.google.com/maps?cid=12910295391410697347" TargetMode="External"/><Relationship Id="rId302" Type="http://schemas.openxmlformats.org/officeDocument/2006/relationships/hyperlink" Target="https://www.google.com/maps?cid=12312336429152524758" TargetMode="External"/><Relationship Id="rId303" Type="http://schemas.openxmlformats.org/officeDocument/2006/relationships/hyperlink" Target="https://www.google.com/maps?cid=8917820694472446345" TargetMode="External"/><Relationship Id="rId304" Type="http://schemas.openxmlformats.org/officeDocument/2006/relationships/hyperlink" Target="https://www.google.com/maps?cid=14614831526959704565" TargetMode="External"/><Relationship Id="rId305" Type="http://schemas.openxmlformats.org/officeDocument/2006/relationships/hyperlink" Target="https://www.google.com/maps?cid=18398098525881380376" TargetMode="External"/><Relationship Id="rId306" Type="http://schemas.openxmlformats.org/officeDocument/2006/relationships/hyperlink" Target="https://www.google.com/maps?cid=1873925511941774470" TargetMode="External"/><Relationship Id="rId307" Type="http://schemas.openxmlformats.org/officeDocument/2006/relationships/hyperlink" Target="https://www.google.com/maps?cid=14261621662253949197" TargetMode="External"/><Relationship Id="rId308" Type="http://schemas.openxmlformats.org/officeDocument/2006/relationships/hyperlink" Target="https://www.google.com/maps?cid=7928340162549216150" TargetMode="External"/><Relationship Id="rId309" Type="http://schemas.openxmlformats.org/officeDocument/2006/relationships/hyperlink" Target="https://www.google.com/maps?cid=16605215707911586881" TargetMode="External"/><Relationship Id="rId310" Type="http://schemas.openxmlformats.org/officeDocument/2006/relationships/hyperlink" Target="https://www.google.com/maps?cid=3552395079405516008" TargetMode="External"/><Relationship Id="rId311" Type="http://schemas.openxmlformats.org/officeDocument/2006/relationships/hyperlink" Target="https://www.google.com/maps?cid=13781580769764531441" TargetMode="External"/><Relationship Id="rId312" Type="http://schemas.openxmlformats.org/officeDocument/2006/relationships/hyperlink" Target="https://www.google.com/maps?cid=8716096844823793198" TargetMode="External"/><Relationship Id="rId313" Type="http://schemas.openxmlformats.org/officeDocument/2006/relationships/hyperlink" Target="https://www.google.com/maps?cid=4036553776677228274" TargetMode="External"/><Relationship Id="rId314" Type="http://schemas.openxmlformats.org/officeDocument/2006/relationships/hyperlink" Target="https://www.google.com/maps?cid=7683813487433324974" TargetMode="External"/><Relationship Id="rId315" Type="http://schemas.openxmlformats.org/officeDocument/2006/relationships/hyperlink" Target="https://www.google.com/maps?cid=13064759724860493925" TargetMode="External"/><Relationship Id="rId316" Type="http://schemas.openxmlformats.org/officeDocument/2006/relationships/hyperlink" Target="https://www.google.com/maps?cid=2856461190853041554" TargetMode="External"/><Relationship Id="rId317" Type="http://schemas.openxmlformats.org/officeDocument/2006/relationships/hyperlink" Target="https://www.google.com/maps?cid=1864168791453983132" TargetMode="External"/><Relationship Id="rId318" Type="http://schemas.openxmlformats.org/officeDocument/2006/relationships/hyperlink" Target="https://www.google.com/maps?cid=8309713277054526371" TargetMode="External"/><Relationship Id="rId319" Type="http://schemas.openxmlformats.org/officeDocument/2006/relationships/hyperlink" Target="https://www.google.com/maps?cid=11898002287164215351" TargetMode="External"/><Relationship Id="rId320" Type="http://schemas.openxmlformats.org/officeDocument/2006/relationships/hyperlink" Target="https://www.google.com/maps?cid=4542734828589744142" TargetMode="External"/><Relationship Id="rId321" Type="http://schemas.openxmlformats.org/officeDocument/2006/relationships/hyperlink" Target="https://www.google.com/maps?cid=12746418632186759505" TargetMode="External"/><Relationship Id="rId322" Type="http://schemas.openxmlformats.org/officeDocument/2006/relationships/hyperlink" Target="https://www.google.com/maps?cid=6438101446928885012" TargetMode="External"/><Relationship Id="rId323" Type="http://schemas.openxmlformats.org/officeDocument/2006/relationships/hyperlink" Target="https://www.google.com/maps?cid=10800433991969190170" TargetMode="External"/><Relationship Id="rId324" Type="http://schemas.openxmlformats.org/officeDocument/2006/relationships/hyperlink" Target="https://www.google.com/maps?cid=1501897576649646963" TargetMode="External"/><Relationship Id="rId325" Type="http://schemas.openxmlformats.org/officeDocument/2006/relationships/hyperlink" Target="https://www.google.com/maps?cid=1643332265449255914" TargetMode="External"/><Relationship Id="rId326" Type="http://schemas.openxmlformats.org/officeDocument/2006/relationships/hyperlink" Target="https://www.google.com/maps?cid=11604143715061793065" TargetMode="External"/><Relationship Id="rId327" Type="http://schemas.openxmlformats.org/officeDocument/2006/relationships/hyperlink" Target="https://www.google.com/maps?cid=5095808593210382943" TargetMode="External"/><Relationship Id="rId328" Type="http://schemas.openxmlformats.org/officeDocument/2006/relationships/hyperlink" Target="https://www.google.com/maps?cid=12624606131241011948" TargetMode="External"/><Relationship Id="rId329" Type="http://schemas.openxmlformats.org/officeDocument/2006/relationships/hyperlink" Target="https://www.google.com/maps?cid=10731007763095934430" TargetMode="External"/><Relationship Id="rId330" Type="http://schemas.openxmlformats.org/officeDocument/2006/relationships/hyperlink" Target="https://www.google.com/maps?cid=15413851932562251551" TargetMode="External"/><Relationship Id="rId331" Type="http://schemas.openxmlformats.org/officeDocument/2006/relationships/hyperlink" Target="https://www.google.com/maps?cid=14827761860804465188" TargetMode="External"/><Relationship Id="rId332" Type="http://schemas.openxmlformats.org/officeDocument/2006/relationships/hyperlink" Target="https://www.google.com/maps?cid=14930588756239661714" TargetMode="External"/><Relationship Id="rId333" Type="http://schemas.openxmlformats.org/officeDocument/2006/relationships/hyperlink" Target="https://www.google.com/maps?cid=2060663177403072337" TargetMode="External"/><Relationship Id="rId334" Type="http://schemas.openxmlformats.org/officeDocument/2006/relationships/hyperlink" Target="https://www.google.com/maps?cid=231345337057572344" TargetMode="External"/><Relationship Id="rId335" Type="http://schemas.openxmlformats.org/officeDocument/2006/relationships/hyperlink" Target="https://www.google.com/maps?cid=12378437113624571640" TargetMode="External"/><Relationship Id="rId336" Type="http://schemas.openxmlformats.org/officeDocument/2006/relationships/hyperlink" Target="https://www.google.com/maps?cid=7300198297212145296" TargetMode="External"/><Relationship Id="rId337" Type="http://schemas.openxmlformats.org/officeDocument/2006/relationships/hyperlink" Target="https://www.google.com/maps?cid=6335686005045192855" TargetMode="External"/><Relationship Id="rId338" Type="http://schemas.openxmlformats.org/officeDocument/2006/relationships/hyperlink" Target="https://www.google.com/maps?cid=6815102046290911184" TargetMode="External"/><Relationship Id="rId339" Type="http://schemas.openxmlformats.org/officeDocument/2006/relationships/hyperlink" Target="https://www.google.com/maps?cid=896982281960115410" TargetMode="External"/><Relationship Id="rId340" Type="http://schemas.openxmlformats.org/officeDocument/2006/relationships/hyperlink" Target="https://www.google.com/maps?cid=13687191995762528127" TargetMode="External"/><Relationship Id="rId341" Type="http://schemas.openxmlformats.org/officeDocument/2006/relationships/hyperlink" Target="https://www.google.com/maps?cid=8964074638998790949" TargetMode="External"/><Relationship Id="rId342" Type="http://schemas.openxmlformats.org/officeDocument/2006/relationships/hyperlink" Target="https://www.google.com/maps?cid=14620257593906118599" TargetMode="External"/><Relationship Id="rId343" Type="http://schemas.openxmlformats.org/officeDocument/2006/relationships/hyperlink" Target="https://www.google.com/maps?cid=14512643635693309518" TargetMode="External"/><Relationship Id="rId344" Type="http://schemas.openxmlformats.org/officeDocument/2006/relationships/hyperlink" Target="https://www.google.com/maps?cid=8758121706847975994" TargetMode="External"/><Relationship Id="rId345" Type="http://schemas.openxmlformats.org/officeDocument/2006/relationships/hyperlink" Target="https://www.google.com/maps?cid=10949859175536774506" TargetMode="External"/><Relationship Id="rId346" Type="http://schemas.openxmlformats.org/officeDocument/2006/relationships/hyperlink" Target="https://www.google.com/maps?cid=16186026096799216634" TargetMode="External"/><Relationship Id="rId347" Type="http://schemas.openxmlformats.org/officeDocument/2006/relationships/hyperlink" Target="https://www.google.com/maps?cid=18221693175228499892" TargetMode="External"/><Relationship Id="rId348" Type="http://schemas.openxmlformats.org/officeDocument/2006/relationships/hyperlink" Target="https://www.google.com/maps?cid=4112798492690837566" TargetMode="External"/><Relationship Id="rId349" Type="http://schemas.openxmlformats.org/officeDocument/2006/relationships/hyperlink" Target="https://www.google.com/maps?cid=3879602201409844730" TargetMode="External"/><Relationship Id="rId350" Type="http://schemas.openxmlformats.org/officeDocument/2006/relationships/hyperlink" Target="https://www.google.com/maps?cid=7068106125517588564" TargetMode="External"/><Relationship Id="rId351" Type="http://schemas.openxmlformats.org/officeDocument/2006/relationships/hyperlink" Target="https://www.google.com/maps?cid=223617775723200099" TargetMode="External"/><Relationship Id="rId352" Type="http://schemas.openxmlformats.org/officeDocument/2006/relationships/hyperlink" Target="https://www.google.com/maps?cid=15134311271608461640" TargetMode="External"/><Relationship Id="rId353" Type="http://schemas.openxmlformats.org/officeDocument/2006/relationships/hyperlink" Target="https://www.google.com/maps?cid=16727274371808447670" TargetMode="External"/><Relationship Id="rId354" Type="http://schemas.openxmlformats.org/officeDocument/2006/relationships/hyperlink" Target="https://www.google.com/maps?cid=16753660065524892179" TargetMode="External"/><Relationship Id="rId355" Type="http://schemas.openxmlformats.org/officeDocument/2006/relationships/hyperlink" Target="https://www.google.com/maps?cid=2824690070053265105" TargetMode="External"/><Relationship Id="rId356" Type="http://schemas.openxmlformats.org/officeDocument/2006/relationships/hyperlink" Target="https://www.google.com/maps?cid=596043118272085373" TargetMode="External"/><Relationship Id="rId357" Type="http://schemas.openxmlformats.org/officeDocument/2006/relationships/hyperlink" Target="https://www.google.com/maps?cid=8352131905403214507" TargetMode="External"/><Relationship Id="rId358" Type="http://schemas.openxmlformats.org/officeDocument/2006/relationships/hyperlink" Target="https://www.google.com/maps?cid=3209894230126228498" TargetMode="External"/><Relationship Id="rId359" Type="http://schemas.openxmlformats.org/officeDocument/2006/relationships/hyperlink" Target="https://www.google.com/maps?cid=3860553590082533658" TargetMode="External"/><Relationship Id="rId360" Type="http://schemas.openxmlformats.org/officeDocument/2006/relationships/hyperlink" Target="https://www.google.com/maps?cid=6913561797601499003" TargetMode="External"/><Relationship Id="rId361" Type="http://schemas.openxmlformats.org/officeDocument/2006/relationships/hyperlink" Target="https://www.google.com/maps?cid=10325235677158262245" TargetMode="External"/><Relationship Id="rId362" Type="http://schemas.openxmlformats.org/officeDocument/2006/relationships/hyperlink" Target="https://www.google.com/maps?cid=1577213833939647660" TargetMode="External"/><Relationship Id="rId363" Type="http://schemas.openxmlformats.org/officeDocument/2006/relationships/hyperlink" Target="https://www.google.com/maps?cid=1937847548222864293" TargetMode="External"/><Relationship Id="rId364" Type="http://schemas.openxmlformats.org/officeDocument/2006/relationships/hyperlink" Target="https://www.google.com/maps?cid=18239506762313391138" TargetMode="External"/><Relationship Id="rId365" Type="http://schemas.openxmlformats.org/officeDocument/2006/relationships/hyperlink" Target="https://www.google.com/maps?cid=6467884930019131842" TargetMode="External"/><Relationship Id="rId366" Type="http://schemas.openxmlformats.org/officeDocument/2006/relationships/hyperlink" Target="https://www.google.com/maps?cid=2546764400995272359" TargetMode="External"/><Relationship Id="rId367" Type="http://schemas.openxmlformats.org/officeDocument/2006/relationships/hyperlink" Target="https://www.google.com/maps?cid=7659084063404051136" TargetMode="External"/><Relationship Id="rId368" Type="http://schemas.openxmlformats.org/officeDocument/2006/relationships/hyperlink" Target="https://www.google.com/maps?cid=7526752701154644795" TargetMode="External"/><Relationship Id="rId369" Type="http://schemas.openxmlformats.org/officeDocument/2006/relationships/hyperlink" Target="https://www.google.com/maps?cid=10581899503512943323" TargetMode="External"/><Relationship Id="rId370" Type="http://schemas.openxmlformats.org/officeDocument/2006/relationships/hyperlink" Target="https://www.google.com/maps?cid=1388013405092556652" TargetMode="External"/><Relationship Id="rId371" Type="http://schemas.openxmlformats.org/officeDocument/2006/relationships/hyperlink" Target="https://www.google.com/maps?cid=17682056395629008970" TargetMode="External"/><Relationship Id="rId372" Type="http://schemas.openxmlformats.org/officeDocument/2006/relationships/hyperlink" Target="https://www.google.com/maps?cid=11985998382642890286" TargetMode="External"/><Relationship Id="rId373" Type="http://schemas.openxmlformats.org/officeDocument/2006/relationships/hyperlink" Target="https://www.google.com/maps?cid=11697109388407654657" TargetMode="External"/><Relationship Id="rId374" Type="http://schemas.openxmlformats.org/officeDocument/2006/relationships/hyperlink" Target="https://www.google.com/maps?cid=10254981952931598688" TargetMode="External"/><Relationship Id="rId375" Type="http://schemas.openxmlformats.org/officeDocument/2006/relationships/hyperlink" Target="https://www.google.com/maps?cid=4862227422887232105" TargetMode="External"/><Relationship Id="rId376" Type="http://schemas.openxmlformats.org/officeDocument/2006/relationships/hyperlink" Target="https://www.google.com/maps?cid=11052642474016211548" TargetMode="External"/><Relationship Id="rId377" Type="http://schemas.openxmlformats.org/officeDocument/2006/relationships/hyperlink" Target="https://www.google.com/maps?cid=12430004394739158335" TargetMode="External"/><Relationship Id="rId378" Type="http://schemas.openxmlformats.org/officeDocument/2006/relationships/hyperlink" Target="https://www.google.com/maps?cid=11304835197799188314" TargetMode="External"/><Relationship Id="rId379" Type="http://schemas.openxmlformats.org/officeDocument/2006/relationships/hyperlink" Target="https://www.google.com/maps?cid=1922578341579679918" TargetMode="External"/><Relationship Id="rId380" Type="http://schemas.openxmlformats.org/officeDocument/2006/relationships/hyperlink" Target="https://www.google.com/maps?cid=15382857442188062023" TargetMode="External"/><Relationship Id="rId381" Type="http://schemas.openxmlformats.org/officeDocument/2006/relationships/hyperlink" Target="https://www.google.com/maps?cid=13480854078500986670" TargetMode="External"/><Relationship Id="rId382" Type="http://schemas.openxmlformats.org/officeDocument/2006/relationships/hyperlink" Target="https://www.google.com/maps?cid=15338203838392595293" TargetMode="External"/><Relationship Id="rId383" Type="http://schemas.openxmlformats.org/officeDocument/2006/relationships/hyperlink" Target="https://www.google.com/maps?cid=391830041554086024" TargetMode="External"/><Relationship Id="rId384" Type="http://schemas.openxmlformats.org/officeDocument/2006/relationships/hyperlink" Target="https://www.google.com/maps?cid=4419006001883169348" TargetMode="External"/><Relationship Id="rId385" Type="http://schemas.openxmlformats.org/officeDocument/2006/relationships/hyperlink" Target="https://www.google.com/maps?cid=9346330283636874180" TargetMode="External"/><Relationship Id="rId386" Type="http://schemas.openxmlformats.org/officeDocument/2006/relationships/hyperlink" Target="https://www.google.com/maps?cid=360516057498639821" TargetMode="External"/><Relationship Id="rId387" Type="http://schemas.openxmlformats.org/officeDocument/2006/relationships/hyperlink" Target="https://www.google.com/maps?cid=15539700807484282970" TargetMode="External"/><Relationship Id="rId388" Type="http://schemas.openxmlformats.org/officeDocument/2006/relationships/hyperlink" Target="https://www.google.com/maps?cid=9511579591482651063" TargetMode="External"/><Relationship Id="rId389" Type="http://schemas.openxmlformats.org/officeDocument/2006/relationships/hyperlink" Target="https://www.google.com/maps?cid=2212235385579884815" TargetMode="External"/><Relationship Id="rId390" Type="http://schemas.openxmlformats.org/officeDocument/2006/relationships/hyperlink" Target="https://www.google.com/maps?cid=5539445695010677423" TargetMode="External"/><Relationship Id="rId391" Type="http://schemas.openxmlformats.org/officeDocument/2006/relationships/hyperlink" Target="https://www.google.com/maps?cid=2855031260634837427" TargetMode="External"/><Relationship Id="rId392" Type="http://schemas.openxmlformats.org/officeDocument/2006/relationships/hyperlink" Target="https://www.google.com/maps?cid=15417262304341584726" TargetMode="External"/><Relationship Id="rId393" Type="http://schemas.openxmlformats.org/officeDocument/2006/relationships/hyperlink" Target="https://www.google.com/maps?cid=2098149087447264921" TargetMode="External"/><Relationship Id="rId394" Type="http://schemas.openxmlformats.org/officeDocument/2006/relationships/hyperlink" Target="https://www.google.com/maps?cid=15403297056872673050" TargetMode="External"/><Relationship Id="rId395" Type="http://schemas.openxmlformats.org/officeDocument/2006/relationships/hyperlink" Target="https://www.google.com/maps?cid=17115481151683606783" TargetMode="External"/><Relationship Id="rId396" Type="http://schemas.openxmlformats.org/officeDocument/2006/relationships/hyperlink" Target="https://www.google.com/maps?cid=6125861433596322415" TargetMode="External"/><Relationship Id="rId397" Type="http://schemas.openxmlformats.org/officeDocument/2006/relationships/hyperlink" Target="https://www.google.com/maps?cid=15222916872129771259" TargetMode="External"/><Relationship Id="rId398" Type="http://schemas.openxmlformats.org/officeDocument/2006/relationships/hyperlink" Target="https://www.google.com/maps?cid=12112974282940040835" TargetMode="External"/><Relationship Id="rId399" Type="http://schemas.openxmlformats.org/officeDocument/2006/relationships/hyperlink" Target="https://www.google.com/maps?cid=4514661360866005172" TargetMode="External"/><Relationship Id="rId400" Type="http://schemas.openxmlformats.org/officeDocument/2006/relationships/hyperlink" Target="https://www.google.com/maps?cid=5598751053299272526" TargetMode="External"/><Relationship Id="rId401" Type="http://schemas.openxmlformats.org/officeDocument/2006/relationships/hyperlink" Target="https://www.google.com/maps?cid=313293100612815707" TargetMode="External"/><Relationship Id="rId402" Type="http://schemas.openxmlformats.org/officeDocument/2006/relationships/hyperlink" Target="https://www.google.com/maps?cid=6165302224064545639" TargetMode="External"/><Relationship Id="rId403" Type="http://schemas.openxmlformats.org/officeDocument/2006/relationships/hyperlink" Target="https://www.google.com/maps?cid=14265297240593562195" TargetMode="External"/><Relationship Id="rId404" Type="http://schemas.openxmlformats.org/officeDocument/2006/relationships/hyperlink" Target="https://www.google.com/maps?cid=10724149695153080136" TargetMode="External"/><Relationship Id="rId405" Type="http://schemas.openxmlformats.org/officeDocument/2006/relationships/hyperlink" Target="https://www.google.com/maps?cid=15977299735275046867" TargetMode="External"/><Relationship Id="rId406" Type="http://schemas.openxmlformats.org/officeDocument/2006/relationships/hyperlink" Target="https://www.google.com/maps?cid=1364687669516350561" TargetMode="External"/><Relationship Id="rId407" Type="http://schemas.openxmlformats.org/officeDocument/2006/relationships/hyperlink" Target="https://www.google.com/maps?cid=10081384275683139023" TargetMode="External"/><Relationship Id="rId408" Type="http://schemas.openxmlformats.org/officeDocument/2006/relationships/hyperlink" Target="https://www.google.com/maps?cid=7858969260655815263" TargetMode="External"/><Relationship Id="rId409" Type="http://schemas.openxmlformats.org/officeDocument/2006/relationships/hyperlink" Target="https://www.google.com/maps?cid=4462424495495789731" TargetMode="External"/><Relationship Id="rId410" Type="http://schemas.openxmlformats.org/officeDocument/2006/relationships/hyperlink" Target="https://www.google.com/maps?cid=2688531797043266357" TargetMode="External"/><Relationship Id="rId411" Type="http://schemas.openxmlformats.org/officeDocument/2006/relationships/hyperlink" Target="https://www.google.com/maps?cid=9467399497832814579" TargetMode="External"/><Relationship Id="rId412" Type="http://schemas.openxmlformats.org/officeDocument/2006/relationships/hyperlink" Target="https://www.google.com/maps?cid=6080573187166337280" TargetMode="External"/><Relationship Id="rId413" Type="http://schemas.openxmlformats.org/officeDocument/2006/relationships/hyperlink" Target="https://www.google.com/maps?cid=8571667987727203759" TargetMode="External"/><Relationship Id="rId414" Type="http://schemas.openxmlformats.org/officeDocument/2006/relationships/hyperlink" Target="https://www.google.com/maps?cid=11108503282311994711" TargetMode="External"/><Relationship Id="rId415" Type="http://schemas.openxmlformats.org/officeDocument/2006/relationships/hyperlink" Target="https://www.google.com/maps?cid=2075368954937787810" TargetMode="External"/><Relationship Id="rId416" Type="http://schemas.openxmlformats.org/officeDocument/2006/relationships/hyperlink" Target="https://www.google.com/maps?cid=9837655724032984035" TargetMode="External"/><Relationship Id="rId417" Type="http://schemas.openxmlformats.org/officeDocument/2006/relationships/hyperlink" Target="https://www.google.com/maps?cid=13050918468838711624" TargetMode="External"/><Relationship Id="rId418" Type="http://schemas.openxmlformats.org/officeDocument/2006/relationships/hyperlink" Target="https://www.google.com/maps?cid=90305700388832882" TargetMode="External"/><Relationship Id="rId419" Type="http://schemas.openxmlformats.org/officeDocument/2006/relationships/hyperlink" Target="https://www.google.com/maps?cid=11396145766716324018" TargetMode="External"/><Relationship Id="rId420" Type="http://schemas.openxmlformats.org/officeDocument/2006/relationships/hyperlink" Target="https://www.google.com/maps?cid=14085884102047660896" TargetMode="External"/><Relationship Id="rId421" Type="http://schemas.openxmlformats.org/officeDocument/2006/relationships/hyperlink" Target="https://www.google.com/maps?cid=3082995704473716987" TargetMode="External"/><Relationship Id="rId422" Type="http://schemas.openxmlformats.org/officeDocument/2006/relationships/hyperlink" Target="https://www.google.com/maps?cid=8401528822192287680" TargetMode="External"/><Relationship Id="rId423" Type="http://schemas.openxmlformats.org/officeDocument/2006/relationships/hyperlink" Target="https://www.google.com/maps?cid=5962209584414011568" TargetMode="External"/><Relationship Id="rId424" Type="http://schemas.openxmlformats.org/officeDocument/2006/relationships/hyperlink" Target="https://www.google.com/maps?cid=14828496262188741229" TargetMode="External"/><Relationship Id="rId425" Type="http://schemas.openxmlformats.org/officeDocument/2006/relationships/hyperlink" Target="https://www.google.com/maps?cid=5125378011681769025" TargetMode="External"/><Relationship Id="rId426" Type="http://schemas.openxmlformats.org/officeDocument/2006/relationships/hyperlink" Target="https://www.google.com/maps?cid=9932105302036824571" TargetMode="External"/><Relationship Id="rId427" Type="http://schemas.openxmlformats.org/officeDocument/2006/relationships/hyperlink" Target="https://www.google.com/maps?cid=8329806628211677610" TargetMode="External"/><Relationship Id="rId428" Type="http://schemas.openxmlformats.org/officeDocument/2006/relationships/hyperlink" Target="https://www.google.com/maps?cid=5080529582041792435" TargetMode="External"/><Relationship Id="rId429" Type="http://schemas.openxmlformats.org/officeDocument/2006/relationships/hyperlink" Target="https://www.google.com/maps?cid=17938534204393363985" TargetMode="External"/><Relationship Id="rId430" Type="http://schemas.openxmlformats.org/officeDocument/2006/relationships/hyperlink" Target="https://www.google.com/maps?cid=13835920390839469732" TargetMode="External"/><Relationship Id="rId431" Type="http://schemas.openxmlformats.org/officeDocument/2006/relationships/hyperlink" Target="https://www.google.com/maps?cid=363835845372798768" TargetMode="External"/><Relationship Id="rId432" Type="http://schemas.openxmlformats.org/officeDocument/2006/relationships/hyperlink" Target="https://www.google.com/maps?cid=18146221697151517542" TargetMode="External"/><Relationship Id="rId433" Type="http://schemas.openxmlformats.org/officeDocument/2006/relationships/hyperlink" Target="https://www.google.com/maps?cid=14283034858882690770" TargetMode="External"/><Relationship Id="rId434" Type="http://schemas.openxmlformats.org/officeDocument/2006/relationships/hyperlink" Target="https://www.google.com/maps?cid=10959702957504111758" TargetMode="External"/><Relationship Id="rId435" Type="http://schemas.openxmlformats.org/officeDocument/2006/relationships/hyperlink" Target="https://www.google.com/maps?cid=11016719626199996991" TargetMode="External"/><Relationship Id="rId436" Type="http://schemas.openxmlformats.org/officeDocument/2006/relationships/hyperlink" Target="https://www.google.com/maps?cid=600254309412168206" TargetMode="External"/><Relationship Id="rId437" Type="http://schemas.openxmlformats.org/officeDocument/2006/relationships/hyperlink" Target="https://www.google.com/maps?cid=8674331706738594169" TargetMode="External"/><Relationship Id="rId438" Type="http://schemas.openxmlformats.org/officeDocument/2006/relationships/hyperlink" Target="https://www.google.com/maps?cid=9313512450471692215" TargetMode="External"/><Relationship Id="rId439" Type="http://schemas.openxmlformats.org/officeDocument/2006/relationships/hyperlink" Target="https://www.google.com/maps?cid=8336481685698693811" TargetMode="External"/><Relationship Id="rId440" Type="http://schemas.openxmlformats.org/officeDocument/2006/relationships/hyperlink" Target="https://www.google.com/maps?cid=14210912253751401073" TargetMode="External"/><Relationship Id="rId441" Type="http://schemas.openxmlformats.org/officeDocument/2006/relationships/hyperlink" Target="https://www.google.com/maps?cid=16643926835693712809" TargetMode="External"/><Relationship Id="rId442" Type="http://schemas.openxmlformats.org/officeDocument/2006/relationships/hyperlink" Target="https://www.google.com/maps?cid=10370792318643123168" TargetMode="External"/><Relationship Id="rId443" Type="http://schemas.openxmlformats.org/officeDocument/2006/relationships/hyperlink" Target="https://www.google.com/maps?cid=3896144035754226639" TargetMode="External"/><Relationship Id="rId444" Type="http://schemas.openxmlformats.org/officeDocument/2006/relationships/hyperlink" Target="https://www.google.com/maps?cid=11509084665895654194" TargetMode="External"/><Relationship Id="rId445" Type="http://schemas.openxmlformats.org/officeDocument/2006/relationships/hyperlink" Target="https://www.google.com/maps?cid=4996376445726847295" TargetMode="External"/><Relationship Id="rId446" Type="http://schemas.openxmlformats.org/officeDocument/2006/relationships/hyperlink" Target="https://www.google.com/maps?cid=1350857194309616363" TargetMode="External"/><Relationship Id="rId447" Type="http://schemas.openxmlformats.org/officeDocument/2006/relationships/hyperlink" Target="https://www.google.com/maps?cid=14595861078133929593" TargetMode="External"/><Relationship Id="rId448" Type="http://schemas.openxmlformats.org/officeDocument/2006/relationships/hyperlink" Target="https://www.google.com/maps?cid=3020502462369122483" TargetMode="External"/><Relationship Id="rId449" Type="http://schemas.openxmlformats.org/officeDocument/2006/relationships/hyperlink" Target="https://www.google.com/maps?cid=15118854927256485166" TargetMode="External"/><Relationship Id="rId450" Type="http://schemas.openxmlformats.org/officeDocument/2006/relationships/hyperlink" Target="https://www.google.com/maps?cid=12737847681348000855" TargetMode="External"/><Relationship Id="rId451" Type="http://schemas.openxmlformats.org/officeDocument/2006/relationships/hyperlink" Target="https://www.google.com/maps?cid=9270419456804938578" TargetMode="External"/><Relationship Id="rId452" Type="http://schemas.openxmlformats.org/officeDocument/2006/relationships/hyperlink" Target="https://www.google.com/maps?cid=8663384816810280621" TargetMode="External"/><Relationship Id="rId453" Type="http://schemas.openxmlformats.org/officeDocument/2006/relationships/hyperlink" Target="https://www.google.com/maps?cid=7736650611024338986" TargetMode="External"/><Relationship Id="rId454" Type="http://schemas.openxmlformats.org/officeDocument/2006/relationships/hyperlink" Target="https://www.google.com/maps?cid=13926460886861596347" TargetMode="External"/><Relationship Id="rId455" Type="http://schemas.openxmlformats.org/officeDocument/2006/relationships/hyperlink" Target="https://www.google.com/maps?cid=5108017762019243994" TargetMode="External"/><Relationship Id="rId456" Type="http://schemas.openxmlformats.org/officeDocument/2006/relationships/hyperlink" Target="https://www.google.com/maps?cid=12032656067725194548" TargetMode="External"/><Relationship Id="rId457" Type="http://schemas.openxmlformats.org/officeDocument/2006/relationships/hyperlink" Target="https://www.google.com/maps?cid=10364766292052201131" TargetMode="External"/><Relationship Id="rId458" Type="http://schemas.openxmlformats.org/officeDocument/2006/relationships/hyperlink" Target="https://www.google.com/maps?cid=10154068101835620558" TargetMode="External"/><Relationship Id="rId459" Type="http://schemas.openxmlformats.org/officeDocument/2006/relationships/hyperlink" Target="https://www.google.com/maps?cid=17628361762571272910" TargetMode="External"/><Relationship Id="rId460" Type="http://schemas.openxmlformats.org/officeDocument/2006/relationships/hyperlink" Target="https://www.google.com/maps?cid=1489558039686828391" TargetMode="External"/><Relationship Id="rId461" Type="http://schemas.openxmlformats.org/officeDocument/2006/relationships/hyperlink" Target="https://www.google.com/maps?cid=6836850235635905882" TargetMode="External"/><Relationship Id="rId462" Type="http://schemas.openxmlformats.org/officeDocument/2006/relationships/hyperlink" Target="https://www.google.com/maps?cid=17628177593723120287" TargetMode="External"/><Relationship Id="rId463" Type="http://schemas.openxmlformats.org/officeDocument/2006/relationships/hyperlink" Target="https://www.google.com/maps?cid=13400648144534517731" TargetMode="External"/><Relationship Id="rId464" Type="http://schemas.openxmlformats.org/officeDocument/2006/relationships/hyperlink" Target="https://www.google.com/maps?cid=10782248300930834015" TargetMode="External"/><Relationship Id="rId465" Type="http://schemas.openxmlformats.org/officeDocument/2006/relationships/hyperlink" Target="https://www.google.com/maps?cid=14610976780719545600" TargetMode="External"/><Relationship Id="rId466" Type="http://schemas.openxmlformats.org/officeDocument/2006/relationships/hyperlink" Target="https://www.google.com/maps?cid=2851594557564912734" TargetMode="External"/><Relationship Id="rId467" Type="http://schemas.openxmlformats.org/officeDocument/2006/relationships/hyperlink" Target="https://www.google.com/maps?cid=9199760927643670561" TargetMode="External"/><Relationship Id="rId468" Type="http://schemas.openxmlformats.org/officeDocument/2006/relationships/hyperlink" Target="https://www.google.com/maps?cid=4021870718225789442" TargetMode="External"/><Relationship Id="rId469" Type="http://schemas.openxmlformats.org/officeDocument/2006/relationships/hyperlink" Target="https://www.google.com/maps?cid=687446566103150080" TargetMode="External"/><Relationship Id="rId470" Type="http://schemas.openxmlformats.org/officeDocument/2006/relationships/hyperlink" Target="https://www.google.com/maps?cid=1766229938590794447" TargetMode="External"/><Relationship Id="rId471" Type="http://schemas.openxmlformats.org/officeDocument/2006/relationships/hyperlink" Target="https://www.google.com/maps?cid=16778786983244552074" TargetMode="External"/><Relationship Id="rId472" Type="http://schemas.openxmlformats.org/officeDocument/2006/relationships/hyperlink" Target="https://www.google.com/maps?cid=10802212985819188999" TargetMode="External"/><Relationship Id="rId473" Type="http://schemas.openxmlformats.org/officeDocument/2006/relationships/hyperlink" Target="https://www.google.com/maps?cid=11491213088621274249" TargetMode="External"/><Relationship Id="rId474" Type="http://schemas.openxmlformats.org/officeDocument/2006/relationships/hyperlink" Target="https://www.google.com/maps?cid=14794796230101215584" TargetMode="External"/><Relationship Id="rId475" Type="http://schemas.openxmlformats.org/officeDocument/2006/relationships/hyperlink" Target="https://www.google.com/maps?cid=2894763081595975843" TargetMode="External"/><Relationship Id="rId476" Type="http://schemas.openxmlformats.org/officeDocument/2006/relationships/hyperlink" Target="https://www.google.com/maps?cid=4609763281803536288" TargetMode="External"/><Relationship Id="rId477" Type="http://schemas.openxmlformats.org/officeDocument/2006/relationships/hyperlink" Target="https://www.google.com/maps?cid=8132234869920217352" TargetMode="External"/><Relationship Id="rId478" Type="http://schemas.openxmlformats.org/officeDocument/2006/relationships/hyperlink" Target="https://www.google.com/maps?cid=9085609257468307572" TargetMode="External"/><Relationship Id="rId479" Type="http://schemas.openxmlformats.org/officeDocument/2006/relationships/hyperlink" Target="https://www.google.com/maps?cid=4055664008380652853" TargetMode="External"/><Relationship Id="rId480" Type="http://schemas.openxmlformats.org/officeDocument/2006/relationships/hyperlink" Target="https://www.google.com/maps?cid=14395789698848849453" TargetMode="External"/><Relationship Id="rId481" Type="http://schemas.openxmlformats.org/officeDocument/2006/relationships/hyperlink" Target="https://www.google.com/maps?cid=12382712391247315814" TargetMode="External"/><Relationship Id="rId482" Type="http://schemas.openxmlformats.org/officeDocument/2006/relationships/hyperlink" Target="https://www.google.com/maps?cid=7537745217197584923" TargetMode="External"/><Relationship Id="rId483" Type="http://schemas.openxmlformats.org/officeDocument/2006/relationships/hyperlink" Target="https://www.google.com/maps?cid=168142974747168300" TargetMode="External"/><Relationship Id="rId484" Type="http://schemas.openxmlformats.org/officeDocument/2006/relationships/hyperlink" Target="https://www.google.com/maps?cid=13996680402945969266" TargetMode="External"/><Relationship Id="rId485" Type="http://schemas.openxmlformats.org/officeDocument/2006/relationships/hyperlink" Target="https://www.google.com/maps?cid=7117694564751100155" TargetMode="External"/><Relationship Id="rId486" Type="http://schemas.openxmlformats.org/officeDocument/2006/relationships/hyperlink" Target="https://www.google.com/maps?cid=4241596888782436485" TargetMode="External"/><Relationship Id="rId487" Type="http://schemas.openxmlformats.org/officeDocument/2006/relationships/hyperlink" Target="https://www.google.com/maps?cid=9378311231872293453" TargetMode="External"/><Relationship Id="rId488" Type="http://schemas.openxmlformats.org/officeDocument/2006/relationships/hyperlink" Target="https://www.google.com/maps?cid=9727594562947710461" TargetMode="External"/><Relationship Id="rId489" Type="http://schemas.openxmlformats.org/officeDocument/2006/relationships/hyperlink" Target="https://www.google.com/maps?cid=16334098121250348844" TargetMode="External"/><Relationship Id="rId490" Type="http://schemas.openxmlformats.org/officeDocument/2006/relationships/hyperlink" Target="https://www.google.com/maps?cid=6417529808691432717" TargetMode="External"/><Relationship Id="rId491" Type="http://schemas.openxmlformats.org/officeDocument/2006/relationships/hyperlink" Target="https://www.google.com/maps?cid=1442394104030066496" TargetMode="External"/><Relationship Id="rId492" Type="http://schemas.openxmlformats.org/officeDocument/2006/relationships/hyperlink" Target="https://www.google.com/maps?cid=10320683901083143810" TargetMode="External"/><Relationship Id="rId493" Type="http://schemas.openxmlformats.org/officeDocument/2006/relationships/hyperlink" Target="https://www.google.com/maps?cid=5876380912679386178" TargetMode="External"/><Relationship Id="rId494" Type="http://schemas.openxmlformats.org/officeDocument/2006/relationships/hyperlink" Target="https://www.google.com/maps?cid=8106499832131662678" TargetMode="External"/><Relationship Id="rId495" Type="http://schemas.openxmlformats.org/officeDocument/2006/relationships/hyperlink" Target="https://www.google.com/maps?cid=12298472991658845627" TargetMode="External"/><Relationship Id="rId496" Type="http://schemas.openxmlformats.org/officeDocument/2006/relationships/hyperlink" Target="https://www.google.com/maps?cid=6762721794363662844" TargetMode="External"/><Relationship Id="rId497" Type="http://schemas.openxmlformats.org/officeDocument/2006/relationships/hyperlink" Target="https://www.google.com/maps?cid=3092281417041011857" TargetMode="External"/><Relationship Id="rId498" Type="http://schemas.openxmlformats.org/officeDocument/2006/relationships/hyperlink" Target="https://www.google.com/maps?cid=11516057775302641215" TargetMode="External"/><Relationship Id="rId499" Type="http://schemas.openxmlformats.org/officeDocument/2006/relationships/hyperlink" Target="https://www.google.com/maps?cid=4001123751309885181" TargetMode="External"/><Relationship Id="rId500" Type="http://schemas.openxmlformats.org/officeDocument/2006/relationships/hyperlink" Target="https://www.google.com/maps?cid=3798487619309226995" TargetMode="External"/><Relationship Id="rId501" Type="http://schemas.openxmlformats.org/officeDocument/2006/relationships/hyperlink" Target="https://www.google.com/maps?cid=15661722251797729255" TargetMode="External"/><Relationship Id="rId502" Type="http://schemas.openxmlformats.org/officeDocument/2006/relationships/hyperlink" Target="https://www.google.com/maps?cid=14976800976893887149" TargetMode="External"/><Relationship Id="rId503" Type="http://schemas.openxmlformats.org/officeDocument/2006/relationships/hyperlink" Target="https://www.google.com/maps?cid=10657754808940545485" TargetMode="External"/><Relationship Id="rId504" Type="http://schemas.openxmlformats.org/officeDocument/2006/relationships/hyperlink" Target="https://www.google.com/maps?cid=11515035836222566101" TargetMode="External"/><Relationship Id="rId505" Type="http://schemas.openxmlformats.org/officeDocument/2006/relationships/hyperlink" Target="https://www.google.com/maps?cid=17646922851684278211" TargetMode="External"/><Relationship Id="rId506" Type="http://schemas.openxmlformats.org/officeDocument/2006/relationships/hyperlink" Target="https://www.google.com/maps?cid=11079798069525092004" TargetMode="External"/><Relationship Id="rId507" Type="http://schemas.openxmlformats.org/officeDocument/2006/relationships/hyperlink" Target="https://www.google.com/maps?cid=12536142144679360080" TargetMode="External"/><Relationship Id="rId508" Type="http://schemas.openxmlformats.org/officeDocument/2006/relationships/hyperlink" Target="https://www.google.com/maps?cid=16487012426854492634" TargetMode="External"/><Relationship Id="rId509" Type="http://schemas.openxmlformats.org/officeDocument/2006/relationships/hyperlink" Target="https://www.google.com/maps?cid=17565046753716283874" TargetMode="External"/><Relationship Id="rId510" Type="http://schemas.openxmlformats.org/officeDocument/2006/relationships/hyperlink" Target="https://www.google.com/maps?cid=11440701846826199800" TargetMode="External"/><Relationship Id="rId511" Type="http://schemas.openxmlformats.org/officeDocument/2006/relationships/hyperlink" Target="https://www.google.com/maps?cid=14658569313884345562" TargetMode="External"/><Relationship Id="rId512" Type="http://schemas.openxmlformats.org/officeDocument/2006/relationships/hyperlink" Target="https://www.google.com/maps?cid=3487341983039435788" TargetMode="External"/><Relationship Id="rId513" Type="http://schemas.openxmlformats.org/officeDocument/2006/relationships/hyperlink" Target="https://www.google.com/maps?cid=9832588325206581485" TargetMode="External"/><Relationship Id="rId514" Type="http://schemas.openxmlformats.org/officeDocument/2006/relationships/hyperlink" Target="https://www.google.com/maps?cid=9969781641861200544" TargetMode="External"/><Relationship Id="rId515" Type="http://schemas.openxmlformats.org/officeDocument/2006/relationships/hyperlink" Target="https://www.google.com/maps?cid=8242334705427719797" TargetMode="External"/><Relationship Id="rId516" Type="http://schemas.openxmlformats.org/officeDocument/2006/relationships/hyperlink" Target="https://www.google.com/maps?cid=15345111378915277938" TargetMode="External"/><Relationship Id="rId517" Type="http://schemas.openxmlformats.org/officeDocument/2006/relationships/hyperlink" Target="https://www.google.com/maps?cid=12712291294528227786" TargetMode="External"/><Relationship Id="rId518" Type="http://schemas.openxmlformats.org/officeDocument/2006/relationships/hyperlink" Target="https://www.google.com/maps?cid=16274406535848307280" TargetMode="External"/><Relationship Id="rId519" Type="http://schemas.openxmlformats.org/officeDocument/2006/relationships/hyperlink" Target="https://www.google.com/maps?cid=2640060062273583523" TargetMode="External"/><Relationship Id="rId520" Type="http://schemas.openxmlformats.org/officeDocument/2006/relationships/hyperlink" Target="https://www.google.com/maps?cid=9575181459948416139" TargetMode="External"/><Relationship Id="rId521" Type="http://schemas.openxmlformats.org/officeDocument/2006/relationships/hyperlink" Target="https://www.google.com/maps?cid=16844948542565905298" TargetMode="External"/><Relationship Id="rId522" Type="http://schemas.openxmlformats.org/officeDocument/2006/relationships/hyperlink" Target="https://www.google.com/maps?cid=9309913710638550012" TargetMode="External"/><Relationship Id="rId523" Type="http://schemas.openxmlformats.org/officeDocument/2006/relationships/hyperlink" Target="https://www.google.com/maps?cid=1172864397240468729" TargetMode="External"/><Relationship Id="rId524" Type="http://schemas.openxmlformats.org/officeDocument/2006/relationships/hyperlink" Target="https://www.google.com/maps?cid=6496523432129379311" TargetMode="External"/><Relationship Id="rId525" Type="http://schemas.openxmlformats.org/officeDocument/2006/relationships/hyperlink" Target="https://www.google.com/maps?cid=4778178074427978344" TargetMode="External"/><Relationship Id="rId526" Type="http://schemas.openxmlformats.org/officeDocument/2006/relationships/hyperlink" Target="https://www.google.com/maps?cid=17254384320068119549" TargetMode="External"/><Relationship Id="rId527" Type="http://schemas.openxmlformats.org/officeDocument/2006/relationships/hyperlink" Target="https://www.google.com/maps?cid=9254955461539448953" TargetMode="External"/><Relationship Id="rId528" Type="http://schemas.openxmlformats.org/officeDocument/2006/relationships/hyperlink" Target="https://www.google.com/maps?cid=4481741391566496806" TargetMode="External"/><Relationship Id="rId529" Type="http://schemas.openxmlformats.org/officeDocument/2006/relationships/hyperlink" Target="https://www.google.com/maps?cid=6353032480867251527" TargetMode="External"/><Relationship Id="rId530" Type="http://schemas.openxmlformats.org/officeDocument/2006/relationships/hyperlink" Target="https://www.google.com/maps?cid=9415514551453894210" TargetMode="External"/><Relationship Id="rId531" Type="http://schemas.openxmlformats.org/officeDocument/2006/relationships/hyperlink" Target="https://www.google.com/maps?cid=7158359931867290777" TargetMode="External"/><Relationship Id="rId532" Type="http://schemas.openxmlformats.org/officeDocument/2006/relationships/hyperlink" Target="https://www.google.com/maps?cid=2909814959004247245" TargetMode="External"/><Relationship Id="rId533" Type="http://schemas.openxmlformats.org/officeDocument/2006/relationships/hyperlink" Target="https://www.google.com/maps?cid=3975113418621483106" TargetMode="External"/><Relationship Id="rId534" Type="http://schemas.openxmlformats.org/officeDocument/2006/relationships/hyperlink" Target="https://www.google.com/maps?cid=9655566465127849118" TargetMode="External"/><Relationship Id="rId535" Type="http://schemas.openxmlformats.org/officeDocument/2006/relationships/hyperlink" Target="https://www.google.com/maps?cid=16404407900200254660" TargetMode="External"/><Relationship Id="rId536" Type="http://schemas.openxmlformats.org/officeDocument/2006/relationships/hyperlink" Target="https://www.google.com/maps?cid=15058886026586407602" TargetMode="External"/><Relationship Id="rId537" Type="http://schemas.openxmlformats.org/officeDocument/2006/relationships/hyperlink" Target="https://www.google.com/maps?cid=11705781864123378972" TargetMode="External"/><Relationship Id="rId538" Type="http://schemas.openxmlformats.org/officeDocument/2006/relationships/hyperlink" Target="https://www.google.com/maps?cid=8702708514452079079" TargetMode="External"/><Relationship Id="rId539" Type="http://schemas.openxmlformats.org/officeDocument/2006/relationships/hyperlink" Target="https://www.google.com/maps?cid=3574973266219361572" TargetMode="External"/><Relationship Id="rId540" Type="http://schemas.openxmlformats.org/officeDocument/2006/relationships/hyperlink" Target="https://www.google.com/maps?cid=1936571787164323846" TargetMode="External"/><Relationship Id="rId541" Type="http://schemas.openxmlformats.org/officeDocument/2006/relationships/hyperlink" Target="https://www.google.com/maps?cid=13667798353799056963" TargetMode="External"/><Relationship Id="rId542" Type="http://schemas.openxmlformats.org/officeDocument/2006/relationships/hyperlink" Target="https://www.google.com/maps?cid=17071589569411199296" TargetMode="External"/><Relationship Id="rId543" Type="http://schemas.openxmlformats.org/officeDocument/2006/relationships/hyperlink" Target="https://www.google.com/maps?cid=8244632950538864189" TargetMode="External"/><Relationship Id="rId544" Type="http://schemas.openxmlformats.org/officeDocument/2006/relationships/hyperlink" Target="https://www.google.com/maps?cid=15394445933840883137" TargetMode="External"/><Relationship Id="rId545" Type="http://schemas.openxmlformats.org/officeDocument/2006/relationships/hyperlink" Target="https://www.google.com/maps?cid=7141260948137055986" TargetMode="External"/><Relationship Id="rId546" Type="http://schemas.openxmlformats.org/officeDocument/2006/relationships/hyperlink" Target="https://www.google.com/maps?cid=4887236242202807166" TargetMode="External"/><Relationship Id="rId547" Type="http://schemas.openxmlformats.org/officeDocument/2006/relationships/hyperlink" Target="https://www.google.com/maps?cid=15346702029336122365" TargetMode="External"/><Relationship Id="rId548" Type="http://schemas.openxmlformats.org/officeDocument/2006/relationships/hyperlink" Target="https://www.google.com/maps?cid=12373724143351226560" TargetMode="External"/><Relationship Id="rId549" Type="http://schemas.openxmlformats.org/officeDocument/2006/relationships/hyperlink" Target="https://www.google.com/maps?cid=13247068925734841183" TargetMode="External"/><Relationship Id="rId550" Type="http://schemas.openxmlformats.org/officeDocument/2006/relationships/hyperlink" Target="https://www.google.com/maps?cid=14705031909009413138" TargetMode="External"/><Relationship Id="rId551" Type="http://schemas.openxmlformats.org/officeDocument/2006/relationships/hyperlink" Target="https://www.google.com/maps?cid=2408307719403171873" TargetMode="External"/><Relationship Id="rId552" Type="http://schemas.openxmlformats.org/officeDocument/2006/relationships/hyperlink" Target="https://www.google.com/maps?cid=7875940533786718821" TargetMode="External"/><Relationship Id="rId553" Type="http://schemas.openxmlformats.org/officeDocument/2006/relationships/hyperlink" Target="https://www.google.com/maps?cid=3816356280604455660" TargetMode="External"/><Relationship Id="rId554" Type="http://schemas.openxmlformats.org/officeDocument/2006/relationships/hyperlink" Target="https://www.google.com/maps?cid=17750828254067097450" TargetMode="External"/><Relationship Id="rId555" Type="http://schemas.openxmlformats.org/officeDocument/2006/relationships/hyperlink" Target="https://www.google.com/maps?cid=17930063549203583100" TargetMode="External"/><Relationship Id="rId556" Type="http://schemas.openxmlformats.org/officeDocument/2006/relationships/hyperlink" Target="https://www.google.com/maps?cid=5796399719670204058" TargetMode="External"/><Relationship Id="rId557" Type="http://schemas.openxmlformats.org/officeDocument/2006/relationships/hyperlink" Target="https://www.google.com/maps?cid=13259303120196303107" TargetMode="External"/><Relationship Id="rId558" Type="http://schemas.openxmlformats.org/officeDocument/2006/relationships/hyperlink" Target="https://www.google.com/maps?cid=2801211592691105032" TargetMode="External"/><Relationship Id="rId559" Type="http://schemas.openxmlformats.org/officeDocument/2006/relationships/hyperlink" Target="https://www.google.com/maps?cid=3709453780606262858" TargetMode="External"/><Relationship Id="rId560" Type="http://schemas.openxmlformats.org/officeDocument/2006/relationships/hyperlink" Target="https://www.google.com/maps?cid=9954141519769418682" TargetMode="External"/><Relationship Id="rId561" Type="http://schemas.openxmlformats.org/officeDocument/2006/relationships/hyperlink" Target="https://www.google.com/maps?cid=14425932411040043670" TargetMode="External"/><Relationship Id="rId562" Type="http://schemas.openxmlformats.org/officeDocument/2006/relationships/hyperlink" Target="https://www.google.com/maps?cid=14421231112039204063" TargetMode="External"/><Relationship Id="rId563" Type="http://schemas.openxmlformats.org/officeDocument/2006/relationships/hyperlink" Target="https://www.google.com/maps?cid=9590771470286084867" TargetMode="External"/><Relationship Id="rId564" Type="http://schemas.openxmlformats.org/officeDocument/2006/relationships/hyperlink" Target="https://www.google.com/maps?cid=12704034376170402383" TargetMode="External"/><Relationship Id="rId565" Type="http://schemas.openxmlformats.org/officeDocument/2006/relationships/hyperlink" Target="https://www.google.com/maps?cid=1521712530545615462" TargetMode="External"/><Relationship Id="rId566" Type="http://schemas.openxmlformats.org/officeDocument/2006/relationships/hyperlink" Target="https://www.google.com/maps?cid=18238053373332776469" TargetMode="External"/><Relationship Id="rId567" Type="http://schemas.openxmlformats.org/officeDocument/2006/relationships/hyperlink" Target="https://www.google.com/maps?cid=8474112061911735346" TargetMode="External"/><Relationship Id="rId568" Type="http://schemas.openxmlformats.org/officeDocument/2006/relationships/hyperlink" Target="https://www.google.com/maps?cid=6805607435340319190" TargetMode="External"/><Relationship Id="rId569" Type="http://schemas.openxmlformats.org/officeDocument/2006/relationships/hyperlink" Target="https://www.google.com/maps?cid=3350013116216198769" TargetMode="External"/><Relationship Id="rId570" Type="http://schemas.openxmlformats.org/officeDocument/2006/relationships/hyperlink" Target="https://www.google.com/maps?cid=5232425194551170008" TargetMode="External"/><Relationship Id="rId571" Type="http://schemas.openxmlformats.org/officeDocument/2006/relationships/hyperlink" Target="https://www.google.com/maps?cid=2900683107032692381" TargetMode="External"/><Relationship Id="rId572" Type="http://schemas.openxmlformats.org/officeDocument/2006/relationships/hyperlink" Target="https://www.google.com/maps?cid=16574878423004586668" TargetMode="External"/><Relationship Id="rId573" Type="http://schemas.openxmlformats.org/officeDocument/2006/relationships/hyperlink" Target="https://www.google.com/maps?cid=8466244708376437251" TargetMode="External"/><Relationship Id="rId574" Type="http://schemas.openxmlformats.org/officeDocument/2006/relationships/hyperlink" Target="https://www.google.com/maps?cid=9696633025532599273" TargetMode="External"/><Relationship Id="rId575" Type="http://schemas.openxmlformats.org/officeDocument/2006/relationships/hyperlink" Target="https://www.google.com/maps?cid=3942961913985049434" TargetMode="External"/><Relationship Id="rId576" Type="http://schemas.openxmlformats.org/officeDocument/2006/relationships/hyperlink" Target="https://www.google.com/maps?cid=14048454003506523740" TargetMode="External"/><Relationship Id="rId577" Type="http://schemas.openxmlformats.org/officeDocument/2006/relationships/hyperlink" Target="https://www.google.com/maps?cid=13770071395835978905" TargetMode="External"/><Relationship Id="rId578" Type="http://schemas.openxmlformats.org/officeDocument/2006/relationships/hyperlink" Target="https://www.google.com/maps?cid=3469853530423318204" TargetMode="External"/><Relationship Id="rId579" Type="http://schemas.openxmlformats.org/officeDocument/2006/relationships/hyperlink" Target="https://www.google.com/maps?cid=17034819983478135905" TargetMode="External"/><Relationship Id="rId580" Type="http://schemas.openxmlformats.org/officeDocument/2006/relationships/hyperlink" Target="https://www.google.com/maps?cid=9378627027085325305" TargetMode="External"/><Relationship Id="rId581" Type="http://schemas.openxmlformats.org/officeDocument/2006/relationships/hyperlink" Target="https://www.google.com/maps?cid=16880079028026176350" TargetMode="External"/><Relationship Id="rId582" Type="http://schemas.openxmlformats.org/officeDocument/2006/relationships/hyperlink" Target="https://www.google.com/maps?cid=18192076109944512952" TargetMode="External"/><Relationship Id="rId583" Type="http://schemas.openxmlformats.org/officeDocument/2006/relationships/hyperlink" Target="https://www.google.com/maps?cid=3629633612051364647" TargetMode="External"/><Relationship Id="rId584" Type="http://schemas.openxmlformats.org/officeDocument/2006/relationships/hyperlink" Target="https://www.google.com/maps?cid=1800808019283248155" TargetMode="External"/><Relationship Id="rId585" Type="http://schemas.openxmlformats.org/officeDocument/2006/relationships/hyperlink" Target="https://www.google.com/maps?cid=3021908309493125183" TargetMode="External"/><Relationship Id="rId586" Type="http://schemas.openxmlformats.org/officeDocument/2006/relationships/hyperlink" Target="https://www.google.com/maps?cid=8077868754899695121" TargetMode="External"/><Relationship Id="rId587" Type="http://schemas.openxmlformats.org/officeDocument/2006/relationships/hyperlink" Target="https://www.google.com/maps?cid=14000821940932265502" TargetMode="External"/><Relationship Id="rId588" Type="http://schemas.openxmlformats.org/officeDocument/2006/relationships/hyperlink" Target="https://www.google.com/maps?cid=10057629126821585059" TargetMode="External"/><Relationship Id="rId589" Type="http://schemas.openxmlformats.org/officeDocument/2006/relationships/hyperlink" Target="https://www.google.com/maps?cid=2572703823328619153" TargetMode="External"/><Relationship Id="rId590" Type="http://schemas.openxmlformats.org/officeDocument/2006/relationships/hyperlink" Target="https://www.google.com/maps?cid=1013042549131554117" TargetMode="External"/><Relationship Id="rId591" Type="http://schemas.openxmlformats.org/officeDocument/2006/relationships/hyperlink" Target="https://www.google.com/maps?cid=9924820006075224611" TargetMode="External"/><Relationship Id="rId592" Type="http://schemas.openxmlformats.org/officeDocument/2006/relationships/hyperlink" Target="https://www.google.com/maps?cid=15157119714195528187" TargetMode="External"/><Relationship Id="rId593" Type="http://schemas.openxmlformats.org/officeDocument/2006/relationships/hyperlink" Target="https://www.google.com/maps?cid=9105219678194109539" TargetMode="External"/><Relationship Id="rId594" Type="http://schemas.openxmlformats.org/officeDocument/2006/relationships/hyperlink" Target="https://www.google.com/maps?cid=1029790968821230888" TargetMode="External"/><Relationship Id="rId595" Type="http://schemas.openxmlformats.org/officeDocument/2006/relationships/hyperlink" Target="https://www.google.com/maps?cid=17593128379089612879" TargetMode="External"/><Relationship Id="rId596" Type="http://schemas.openxmlformats.org/officeDocument/2006/relationships/hyperlink" Target="https://www.google.com/maps?cid=17623375295315507893" TargetMode="External"/><Relationship Id="rId597" Type="http://schemas.openxmlformats.org/officeDocument/2006/relationships/hyperlink" Target="https://www.google.com/maps?cid=160394355479185189" TargetMode="External"/><Relationship Id="rId598" Type="http://schemas.openxmlformats.org/officeDocument/2006/relationships/hyperlink" Target="https://www.google.com/maps?cid=1444666435640295660" TargetMode="External"/><Relationship Id="rId599" Type="http://schemas.openxmlformats.org/officeDocument/2006/relationships/hyperlink" Target="https://www.google.com/maps?cid=14582227009144808498" TargetMode="External"/><Relationship Id="rId600" Type="http://schemas.openxmlformats.org/officeDocument/2006/relationships/hyperlink" Target="https://www.google.com/maps?cid=6396226014574904605" TargetMode="External"/><Relationship Id="rId601" Type="http://schemas.openxmlformats.org/officeDocument/2006/relationships/hyperlink" Target="https://www.google.com/maps?cid=17633033441203446355" TargetMode="External"/><Relationship Id="rId602" Type="http://schemas.openxmlformats.org/officeDocument/2006/relationships/hyperlink" Target="https://www.google.com/maps?cid=7256980975592070575" TargetMode="External"/><Relationship Id="rId603" Type="http://schemas.openxmlformats.org/officeDocument/2006/relationships/hyperlink" Target="https://www.google.com/maps?cid=11419031043785862898" TargetMode="External"/><Relationship Id="rId604" Type="http://schemas.openxmlformats.org/officeDocument/2006/relationships/hyperlink" Target="https://www.google.com/maps?cid=16999160884944427815" TargetMode="External"/><Relationship Id="rId605" Type="http://schemas.openxmlformats.org/officeDocument/2006/relationships/hyperlink" Target="https://www.google.com/maps?cid=14111430418638840539" TargetMode="External"/><Relationship Id="rId606" Type="http://schemas.openxmlformats.org/officeDocument/2006/relationships/hyperlink" Target="https://www.google.com/maps?cid=11449467124250259561" TargetMode="External"/><Relationship Id="rId607" Type="http://schemas.openxmlformats.org/officeDocument/2006/relationships/hyperlink" Target="https://www.google.com/maps?cid=10598619706005277437" TargetMode="External"/><Relationship Id="rId608" Type="http://schemas.openxmlformats.org/officeDocument/2006/relationships/hyperlink" Target="https://www.google.com/maps?cid=8031788311437657181" TargetMode="External"/><Relationship Id="rId609" Type="http://schemas.openxmlformats.org/officeDocument/2006/relationships/hyperlink" Target="https://www.google.com/maps?cid=1066918772778280520" TargetMode="External"/><Relationship Id="rId610" Type="http://schemas.openxmlformats.org/officeDocument/2006/relationships/hyperlink" Target="https://www.google.com/maps?cid=10385769268162331744" TargetMode="External"/><Relationship Id="rId611" Type="http://schemas.openxmlformats.org/officeDocument/2006/relationships/hyperlink" Target="https://www.google.com/maps?cid=11537081553782396809" TargetMode="External"/><Relationship Id="rId612" Type="http://schemas.openxmlformats.org/officeDocument/2006/relationships/hyperlink" Target="https://www.google.com/maps?cid=1243722005096459320" TargetMode="External"/><Relationship Id="rId613" Type="http://schemas.openxmlformats.org/officeDocument/2006/relationships/hyperlink" Target="https://www.google.com/maps?cid=13447835039451771277" TargetMode="External"/><Relationship Id="rId614" Type="http://schemas.openxmlformats.org/officeDocument/2006/relationships/hyperlink" Target="https://www.google.com/maps?cid=7716223014646518553" TargetMode="External"/><Relationship Id="rId615" Type="http://schemas.openxmlformats.org/officeDocument/2006/relationships/hyperlink" Target="https://www.google.com/maps?cid=12980719309324349440" TargetMode="External"/><Relationship Id="rId616" Type="http://schemas.openxmlformats.org/officeDocument/2006/relationships/hyperlink" Target="https://www.google.com/maps?cid=16500636413424739590" TargetMode="External"/><Relationship Id="rId617" Type="http://schemas.openxmlformats.org/officeDocument/2006/relationships/hyperlink" Target="https://www.google.com/maps?cid=18090061668752152495" TargetMode="External"/><Relationship Id="rId618" Type="http://schemas.openxmlformats.org/officeDocument/2006/relationships/hyperlink" Target="https://www.google.com/maps?cid=15218573212296704012" TargetMode="External"/><Relationship Id="rId619" Type="http://schemas.openxmlformats.org/officeDocument/2006/relationships/hyperlink" Target="https://www.google.com/maps?cid=4192537666963850834" TargetMode="External"/><Relationship Id="rId620" Type="http://schemas.openxmlformats.org/officeDocument/2006/relationships/hyperlink" Target="https://www.google.com/maps?cid=14867751274092591405" TargetMode="External"/><Relationship Id="rId621" Type="http://schemas.openxmlformats.org/officeDocument/2006/relationships/hyperlink" Target="https://www.google.com/maps?cid=9869342733550099375" TargetMode="External"/><Relationship Id="rId622" Type="http://schemas.openxmlformats.org/officeDocument/2006/relationships/hyperlink" Target="https://www.google.com/maps?cid=7274266561301150440" TargetMode="External"/><Relationship Id="rId623" Type="http://schemas.openxmlformats.org/officeDocument/2006/relationships/hyperlink" Target="https://www.google.com/maps?cid=11224597438076703902" TargetMode="External"/><Relationship Id="rId624" Type="http://schemas.openxmlformats.org/officeDocument/2006/relationships/hyperlink" Target="https://www.google.com/maps?cid=16267492185728653033" TargetMode="External"/><Relationship Id="rId625" Type="http://schemas.openxmlformats.org/officeDocument/2006/relationships/hyperlink" Target="https://www.google.com/maps?cid=14112421539553945970" TargetMode="External"/><Relationship Id="rId626" Type="http://schemas.openxmlformats.org/officeDocument/2006/relationships/hyperlink" Target="https://www.google.com/maps?cid=15386967075157694880" TargetMode="External"/><Relationship Id="rId627" Type="http://schemas.openxmlformats.org/officeDocument/2006/relationships/hyperlink" Target="https://www.google.com/maps?cid=2743708056827973612" TargetMode="External"/><Relationship Id="rId628" Type="http://schemas.openxmlformats.org/officeDocument/2006/relationships/hyperlink" Target="https://www.google.com/maps?cid=13698782773011424457" TargetMode="External"/><Relationship Id="rId629" Type="http://schemas.openxmlformats.org/officeDocument/2006/relationships/hyperlink" Target="https://www.google.com/maps?cid=3190616978240322059" TargetMode="External"/><Relationship Id="rId630" Type="http://schemas.openxmlformats.org/officeDocument/2006/relationships/hyperlink" Target="https://www.google.com/maps?cid=7333578908953962740" TargetMode="External"/><Relationship Id="rId631" Type="http://schemas.openxmlformats.org/officeDocument/2006/relationships/hyperlink" Target="https://www.google.com/maps?cid=7460348868842605845" TargetMode="External"/><Relationship Id="rId632" Type="http://schemas.openxmlformats.org/officeDocument/2006/relationships/hyperlink" Target="https://www.google.com/maps?cid=339006173457009804" TargetMode="External"/><Relationship Id="rId633" Type="http://schemas.openxmlformats.org/officeDocument/2006/relationships/hyperlink" Target="https://www.google.com/maps?cid=5223773208621092298" TargetMode="External"/><Relationship Id="rId634" Type="http://schemas.openxmlformats.org/officeDocument/2006/relationships/hyperlink" Target="https://www.google.com/maps?cid=14621167922429489363" TargetMode="External"/><Relationship Id="rId635" Type="http://schemas.openxmlformats.org/officeDocument/2006/relationships/hyperlink" Target="https://www.google.com/maps?cid=3414687001357602298" TargetMode="External"/><Relationship Id="rId636" Type="http://schemas.openxmlformats.org/officeDocument/2006/relationships/hyperlink" Target="https://www.google.com/maps?cid=13921837438720967128" TargetMode="External"/><Relationship Id="rId637" Type="http://schemas.openxmlformats.org/officeDocument/2006/relationships/hyperlink" Target="https://www.google.com/maps?cid=15981359477183687513" TargetMode="External"/><Relationship Id="rId638" Type="http://schemas.openxmlformats.org/officeDocument/2006/relationships/hyperlink" Target="https://www.google.com/maps?cid=10239804734187635400" TargetMode="External"/><Relationship Id="rId639" Type="http://schemas.openxmlformats.org/officeDocument/2006/relationships/hyperlink" Target="https://www.google.com/maps?cid=9302795358204593394" TargetMode="External"/><Relationship Id="rId640" Type="http://schemas.openxmlformats.org/officeDocument/2006/relationships/hyperlink" Target="https://www.google.com/maps?cid=5195153707458977578" TargetMode="External"/><Relationship Id="rId641" Type="http://schemas.openxmlformats.org/officeDocument/2006/relationships/hyperlink" Target="https://www.google.com/maps?cid=6262813821475030528" TargetMode="External"/><Relationship Id="rId642" Type="http://schemas.openxmlformats.org/officeDocument/2006/relationships/hyperlink" Target="https://www.google.com/maps?cid=5266869347571401666" TargetMode="External"/><Relationship Id="rId643" Type="http://schemas.openxmlformats.org/officeDocument/2006/relationships/hyperlink" Target="https://www.google.com/maps?cid=2318642288109150857" TargetMode="External"/><Relationship Id="rId644" Type="http://schemas.openxmlformats.org/officeDocument/2006/relationships/hyperlink" Target="https://www.google.com/maps?cid=17889107321795861085" TargetMode="External"/><Relationship Id="rId645" Type="http://schemas.openxmlformats.org/officeDocument/2006/relationships/hyperlink" Target="https://www.google.com/maps?cid=5396039246893793354" TargetMode="External"/><Relationship Id="rId646" Type="http://schemas.openxmlformats.org/officeDocument/2006/relationships/hyperlink" Target="https://www.google.com/maps?cid=9048706371593831003" TargetMode="External"/><Relationship Id="rId647" Type="http://schemas.openxmlformats.org/officeDocument/2006/relationships/hyperlink" Target="https://www.google.com/maps?cid=15436386171989439517" TargetMode="External"/><Relationship Id="rId648" Type="http://schemas.openxmlformats.org/officeDocument/2006/relationships/hyperlink" Target="https://www.google.com/maps?cid=6239644713376498961" TargetMode="External"/><Relationship Id="rId649" Type="http://schemas.openxmlformats.org/officeDocument/2006/relationships/hyperlink" Target="https://www.google.com/maps?cid=10558880156317701475" TargetMode="External"/><Relationship Id="rId650" Type="http://schemas.openxmlformats.org/officeDocument/2006/relationships/hyperlink" Target="https://www.google.com/maps?cid=16103521298289975847" TargetMode="External"/><Relationship Id="rId651" Type="http://schemas.openxmlformats.org/officeDocument/2006/relationships/hyperlink" Target="https://www.google.com/maps?cid=12644428216325895588" TargetMode="External"/><Relationship Id="rId652" Type="http://schemas.openxmlformats.org/officeDocument/2006/relationships/hyperlink" Target="https://www.google.com/maps?cid=14730361320401412708" TargetMode="External"/><Relationship Id="rId653" Type="http://schemas.openxmlformats.org/officeDocument/2006/relationships/hyperlink" Target="https://www.google.com/maps?cid=13437640576709762875" TargetMode="External"/><Relationship Id="rId654" Type="http://schemas.openxmlformats.org/officeDocument/2006/relationships/hyperlink" Target="https://www.google.com/maps?cid=7931513411817058372" TargetMode="External"/><Relationship Id="rId655" Type="http://schemas.openxmlformats.org/officeDocument/2006/relationships/hyperlink" Target="https://www.google.com/maps?cid=15756875822082072192" TargetMode="External"/><Relationship Id="rId656" Type="http://schemas.openxmlformats.org/officeDocument/2006/relationships/hyperlink" Target="https://www.google.com/maps?cid=3210540346693506647" TargetMode="External"/><Relationship Id="rId657" Type="http://schemas.openxmlformats.org/officeDocument/2006/relationships/hyperlink" Target="https://www.google.com/maps?cid=10671411443294762888" TargetMode="External"/><Relationship Id="rId658" Type="http://schemas.openxmlformats.org/officeDocument/2006/relationships/hyperlink" Target="https://www.google.com/maps?cid=722222560848336805" TargetMode="External"/><Relationship Id="rId659" Type="http://schemas.openxmlformats.org/officeDocument/2006/relationships/hyperlink" Target="https://www.google.com/maps?cid=4342925815491505337" TargetMode="External"/><Relationship Id="rId660" Type="http://schemas.openxmlformats.org/officeDocument/2006/relationships/hyperlink" Target="https://www.google.com/maps?cid=14127375662685888442" TargetMode="External"/><Relationship Id="rId661" Type="http://schemas.openxmlformats.org/officeDocument/2006/relationships/hyperlink" Target="https://www.google.com/maps?cid=11203285723843577652" TargetMode="External"/><Relationship Id="rId662" Type="http://schemas.openxmlformats.org/officeDocument/2006/relationships/hyperlink" Target="https://www.google.com/maps?cid=17136702090785446931" TargetMode="External"/><Relationship Id="rId663" Type="http://schemas.openxmlformats.org/officeDocument/2006/relationships/hyperlink" Target="https://www.google.com/maps?cid=8547901780065877955" TargetMode="External"/><Relationship Id="rId664" Type="http://schemas.openxmlformats.org/officeDocument/2006/relationships/hyperlink" Target="https://www.google.com/maps?cid=5662171394925712472" TargetMode="External"/><Relationship Id="rId665" Type="http://schemas.openxmlformats.org/officeDocument/2006/relationships/hyperlink" Target="https://www.google.com/maps?cid=10286252846005971088" TargetMode="External"/><Relationship Id="rId666" Type="http://schemas.openxmlformats.org/officeDocument/2006/relationships/hyperlink" Target="https://www.google.com/maps?cid=16684141539697013474" TargetMode="External"/><Relationship Id="rId667" Type="http://schemas.openxmlformats.org/officeDocument/2006/relationships/hyperlink" Target="https://www.google.com/maps?cid=8131035245877312830" TargetMode="External"/><Relationship Id="rId668" Type="http://schemas.openxmlformats.org/officeDocument/2006/relationships/hyperlink" Target="https://www.google.com/maps?cid=16192122053157619494" TargetMode="External"/><Relationship Id="rId669" Type="http://schemas.openxmlformats.org/officeDocument/2006/relationships/hyperlink" Target="https://www.google.com/maps?cid=4572036273148513978" TargetMode="External"/><Relationship Id="rId670" Type="http://schemas.openxmlformats.org/officeDocument/2006/relationships/hyperlink" Target="https://www.google.com/maps?cid=13567131065164662785" TargetMode="External"/><Relationship Id="rId671" Type="http://schemas.openxmlformats.org/officeDocument/2006/relationships/hyperlink" Target="https://www.google.com/maps?cid=16115000416066489261" TargetMode="External"/><Relationship Id="rId672" Type="http://schemas.openxmlformats.org/officeDocument/2006/relationships/hyperlink" Target="https://www.google.com/maps?cid=13403817255675772084" TargetMode="External"/><Relationship Id="rId673" Type="http://schemas.openxmlformats.org/officeDocument/2006/relationships/hyperlink" Target="https://www.google.com/maps?cid=14844424724010047350" TargetMode="External"/><Relationship Id="rId674" Type="http://schemas.openxmlformats.org/officeDocument/2006/relationships/hyperlink" Target="https://www.google.com/maps?cid=17118191894769699339" TargetMode="External"/><Relationship Id="rId675" Type="http://schemas.openxmlformats.org/officeDocument/2006/relationships/hyperlink" Target="https://www.google.com/maps?cid=16720244894218062023" TargetMode="External"/><Relationship Id="rId676" Type="http://schemas.openxmlformats.org/officeDocument/2006/relationships/hyperlink" Target="https://www.google.com/maps?cid=16549071757303345433" TargetMode="External"/><Relationship Id="rId677" Type="http://schemas.openxmlformats.org/officeDocument/2006/relationships/hyperlink" Target="https://www.google.com/maps?cid=2386590632025232082" TargetMode="External"/><Relationship Id="rId678" Type="http://schemas.openxmlformats.org/officeDocument/2006/relationships/hyperlink" Target="https://www.google.com/maps?cid=8510742783179523110" TargetMode="External"/><Relationship Id="rId679" Type="http://schemas.openxmlformats.org/officeDocument/2006/relationships/hyperlink" Target="https://www.google.com/maps?cid=5248698202328707385" TargetMode="External"/><Relationship Id="rId680" Type="http://schemas.openxmlformats.org/officeDocument/2006/relationships/hyperlink" Target="https://www.google.com/maps?cid=14239410717641982050" TargetMode="External"/><Relationship Id="rId681" Type="http://schemas.openxmlformats.org/officeDocument/2006/relationships/hyperlink" Target="https://www.google.com/maps?cid=10869877256660037056" TargetMode="External"/><Relationship Id="rId682" Type="http://schemas.openxmlformats.org/officeDocument/2006/relationships/hyperlink" Target="https://www.google.com/maps?cid=15321135847989048621" TargetMode="External"/><Relationship Id="rId683" Type="http://schemas.openxmlformats.org/officeDocument/2006/relationships/hyperlink" Target="https://www.google.com/maps?cid=5755386928655743446" TargetMode="External"/><Relationship Id="rId684" Type="http://schemas.openxmlformats.org/officeDocument/2006/relationships/hyperlink" Target="https://www.google.com/maps?cid=17397857432915069347" TargetMode="External"/><Relationship Id="rId685" Type="http://schemas.openxmlformats.org/officeDocument/2006/relationships/hyperlink" Target="https://www.google.com/maps?cid=16051900711840692336" TargetMode="External"/><Relationship Id="rId686" Type="http://schemas.openxmlformats.org/officeDocument/2006/relationships/hyperlink" Target="https://www.google.com/maps?cid=13056656913665461099" TargetMode="External"/><Relationship Id="rId687" Type="http://schemas.openxmlformats.org/officeDocument/2006/relationships/hyperlink" Target="https://www.google.com/maps?cid=8560450631546894563" TargetMode="External"/><Relationship Id="rId688" Type="http://schemas.openxmlformats.org/officeDocument/2006/relationships/hyperlink" Target="https://www.google.com/maps?cid=16690148604618875620" TargetMode="External"/><Relationship Id="rId689" Type="http://schemas.openxmlformats.org/officeDocument/2006/relationships/hyperlink" Target="https://www.google.com/maps?cid=6496112117496071376" TargetMode="External"/><Relationship Id="rId690" Type="http://schemas.openxmlformats.org/officeDocument/2006/relationships/hyperlink" Target="https://www.google.com/maps?cid=11573218330433075016" TargetMode="External"/><Relationship Id="rId691" Type="http://schemas.openxmlformats.org/officeDocument/2006/relationships/hyperlink" Target="https://www.google.com/maps?cid=15661975256665397401" TargetMode="External"/><Relationship Id="rId692" Type="http://schemas.openxmlformats.org/officeDocument/2006/relationships/hyperlink" Target="https://www.google.com/maps?cid=15406823476957610058" TargetMode="External"/><Relationship Id="rId693" Type="http://schemas.openxmlformats.org/officeDocument/2006/relationships/hyperlink" Target="https://www.google.com/maps?cid=1814984609596852272" TargetMode="External"/><Relationship Id="rId694" Type="http://schemas.openxmlformats.org/officeDocument/2006/relationships/hyperlink" Target="https://www.google.com/maps?cid=1357061756434843938" TargetMode="External"/><Relationship Id="rId695" Type="http://schemas.openxmlformats.org/officeDocument/2006/relationships/hyperlink" Target="https://www.google.com/maps?cid=6874209058699743227" TargetMode="External"/><Relationship Id="rId696" Type="http://schemas.openxmlformats.org/officeDocument/2006/relationships/hyperlink" Target="https://www.google.com/maps?cid=4986511368808354132" TargetMode="External"/><Relationship Id="rId697" Type="http://schemas.openxmlformats.org/officeDocument/2006/relationships/hyperlink" Target="https://www.google.com/maps?cid=11842344414635121701" TargetMode="External"/><Relationship Id="rId698" Type="http://schemas.openxmlformats.org/officeDocument/2006/relationships/hyperlink" Target="https://www.google.com/maps?cid=11553935411167180023" TargetMode="External"/><Relationship Id="rId699" Type="http://schemas.openxmlformats.org/officeDocument/2006/relationships/hyperlink" Target="https://www.google.com/maps?cid=13929450602056327337" TargetMode="External"/><Relationship Id="rId700" Type="http://schemas.openxmlformats.org/officeDocument/2006/relationships/hyperlink" Target="https://www.google.com/maps?cid=16765858646085057492" TargetMode="External"/><Relationship Id="rId701" Type="http://schemas.openxmlformats.org/officeDocument/2006/relationships/hyperlink" Target="https://www.google.com/maps?cid=4809434786579159646" TargetMode="External"/><Relationship Id="rId702" Type="http://schemas.openxmlformats.org/officeDocument/2006/relationships/hyperlink" Target="https://www.google.com/maps?cid=5861125246067077258" TargetMode="External"/><Relationship Id="rId703" Type="http://schemas.openxmlformats.org/officeDocument/2006/relationships/hyperlink" Target="https://www.google.com/maps?cid=13478018594107319156" TargetMode="External"/><Relationship Id="rId704" Type="http://schemas.openxmlformats.org/officeDocument/2006/relationships/hyperlink" Target="https://www.google.com/maps?cid=7644460236726502112" TargetMode="External"/><Relationship Id="rId705" Type="http://schemas.openxmlformats.org/officeDocument/2006/relationships/hyperlink" Target="https://www.google.com/maps?cid=6992640735845782792" TargetMode="External"/><Relationship Id="rId706" Type="http://schemas.openxmlformats.org/officeDocument/2006/relationships/hyperlink" Target="https://www.google.com/maps?cid=14718858482368531771" TargetMode="External"/><Relationship Id="rId707" Type="http://schemas.openxmlformats.org/officeDocument/2006/relationships/hyperlink" Target="https://www.google.com/maps?cid=17036590362309754659" TargetMode="External"/><Relationship Id="rId708" Type="http://schemas.openxmlformats.org/officeDocument/2006/relationships/hyperlink" Target="https://www.google.com/maps?cid=2215910619844198317" TargetMode="External"/><Relationship Id="rId709" Type="http://schemas.openxmlformats.org/officeDocument/2006/relationships/hyperlink" Target="https://www.google.com/maps?cid=14202941258591444234" TargetMode="External"/><Relationship Id="rId710" Type="http://schemas.openxmlformats.org/officeDocument/2006/relationships/hyperlink" Target="https://www.google.com/maps?cid=7371392037146984617" TargetMode="External"/><Relationship Id="rId711" Type="http://schemas.openxmlformats.org/officeDocument/2006/relationships/hyperlink" Target="https://www.google.com/maps?cid=5952083275328235685" TargetMode="External"/><Relationship Id="rId712" Type="http://schemas.openxmlformats.org/officeDocument/2006/relationships/hyperlink" Target="https://www.google.com/maps?cid=11935355669967721300" TargetMode="External"/><Relationship Id="rId713" Type="http://schemas.openxmlformats.org/officeDocument/2006/relationships/hyperlink" Target="https://www.google.com/maps?cid=1994249564424188347" TargetMode="External"/><Relationship Id="rId714" Type="http://schemas.openxmlformats.org/officeDocument/2006/relationships/hyperlink" Target="https://www.google.com/maps?cid=14587852984782184727" TargetMode="External"/><Relationship Id="rId715" Type="http://schemas.openxmlformats.org/officeDocument/2006/relationships/hyperlink" Target="https://www.google.com/maps?cid=7215713208794813058" TargetMode="External"/><Relationship Id="rId716" Type="http://schemas.openxmlformats.org/officeDocument/2006/relationships/hyperlink" Target="https://www.google.com/maps?cid=16987505681025438351" TargetMode="External"/><Relationship Id="rId717" Type="http://schemas.openxmlformats.org/officeDocument/2006/relationships/hyperlink" Target="https://www.google.com/maps?cid=7914588427581418582" TargetMode="External"/><Relationship Id="rId718" Type="http://schemas.openxmlformats.org/officeDocument/2006/relationships/hyperlink" Target="https://www.google.com/maps?cid=13882765798309103324" TargetMode="External"/><Relationship Id="rId719" Type="http://schemas.openxmlformats.org/officeDocument/2006/relationships/hyperlink" Target="https://www.google.com/maps?cid=15282526839072256612" TargetMode="External"/><Relationship Id="rId720" Type="http://schemas.openxmlformats.org/officeDocument/2006/relationships/hyperlink" Target="https://www.google.com/maps?cid=17453616241272891411" TargetMode="External"/><Relationship Id="rId721" Type="http://schemas.openxmlformats.org/officeDocument/2006/relationships/hyperlink" Target="https://www.google.com/maps?cid=10509932886870350816" TargetMode="External"/><Relationship Id="rId722" Type="http://schemas.openxmlformats.org/officeDocument/2006/relationships/hyperlink" Target="https://www.google.com/maps?cid=14214248872975511550" TargetMode="External"/><Relationship Id="rId723" Type="http://schemas.openxmlformats.org/officeDocument/2006/relationships/hyperlink" Target="https://www.google.com/maps?cid=18192360968431489571" TargetMode="External"/><Relationship Id="rId724" Type="http://schemas.openxmlformats.org/officeDocument/2006/relationships/hyperlink" Target="https://www.google.com/maps?cid=4241282359973146367" TargetMode="External"/><Relationship Id="rId725" Type="http://schemas.openxmlformats.org/officeDocument/2006/relationships/hyperlink" Target="https://www.google.com/maps?cid=7253566086314990547" TargetMode="External"/><Relationship Id="rId726" Type="http://schemas.openxmlformats.org/officeDocument/2006/relationships/hyperlink" Target="https://www.google.com/maps?cid=8797569813425657260" TargetMode="External"/><Relationship Id="rId727" Type="http://schemas.openxmlformats.org/officeDocument/2006/relationships/hyperlink" Target="https://www.google.com/maps?cid=16069539767540355854" TargetMode="External"/><Relationship Id="rId728" Type="http://schemas.openxmlformats.org/officeDocument/2006/relationships/hyperlink" Target="https://www.google.com/maps?cid=17573893502587326133" TargetMode="External"/><Relationship Id="rId729" Type="http://schemas.openxmlformats.org/officeDocument/2006/relationships/hyperlink" Target="https://www.google.com/maps?cid=11489949727677714693" TargetMode="External"/><Relationship Id="rId730" Type="http://schemas.openxmlformats.org/officeDocument/2006/relationships/hyperlink" Target="https://www.google.com/maps?cid=15245100805125860537" TargetMode="External"/><Relationship Id="rId731" Type="http://schemas.openxmlformats.org/officeDocument/2006/relationships/hyperlink" Target="https://www.google.com/maps?cid=10927560006651602015" TargetMode="External"/><Relationship Id="rId732" Type="http://schemas.openxmlformats.org/officeDocument/2006/relationships/hyperlink" Target="https://www.google.com/maps?cid=16762439303099225728" TargetMode="External"/><Relationship Id="rId733" Type="http://schemas.openxmlformats.org/officeDocument/2006/relationships/hyperlink" Target="https://www.google.com/maps?cid=13093032871766290648" TargetMode="External"/><Relationship Id="rId734" Type="http://schemas.openxmlformats.org/officeDocument/2006/relationships/hyperlink" Target="https://www.google.com/maps?cid=15258407547870744794" TargetMode="External"/><Relationship Id="rId735" Type="http://schemas.openxmlformats.org/officeDocument/2006/relationships/hyperlink" Target="https://www.google.com/maps?cid=14997230353486226531" TargetMode="External"/><Relationship Id="rId736" Type="http://schemas.openxmlformats.org/officeDocument/2006/relationships/hyperlink" Target="https://www.google.com/maps?cid=15269717151025289597" TargetMode="External"/><Relationship Id="rId737" Type="http://schemas.openxmlformats.org/officeDocument/2006/relationships/hyperlink" Target="https://www.google.com/maps?cid=18202296265813702382" TargetMode="External"/><Relationship Id="rId738" Type="http://schemas.openxmlformats.org/officeDocument/2006/relationships/hyperlink" Target="https://www.google.com/maps?cid=10255284944236067175" TargetMode="External"/><Relationship Id="rId739" Type="http://schemas.openxmlformats.org/officeDocument/2006/relationships/hyperlink" Target="https://www.google.com/maps?cid=8723003892728901740" TargetMode="External"/><Relationship Id="rId740" Type="http://schemas.openxmlformats.org/officeDocument/2006/relationships/hyperlink" Target="https://www.google.com/maps?cid=18322206185658411422" TargetMode="External"/><Relationship Id="rId741" Type="http://schemas.openxmlformats.org/officeDocument/2006/relationships/hyperlink" Target="https://www.google.com/maps?cid=5446436530762524059" TargetMode="External"/><Relationship Id="rId742" Type="http://schemas.openxmlformats.org/officeDocument/2006/relationships/hyperlink" Target="https://www.google.com/maps?cid=10944770360538177511" TargetMode="External"/><Relationship Id="rId743" Type="http://schemas.openxmlformats.org/officeDocument/2006/relationships/hyperlink" Target="https://www.google.com/maps?cid=608978489050087241" TargetMode="External"/><Relationship Id="rId744" Type="http://schemas.openxmlformats.org/officeDocument/2006/relationships/hyperlink" Target="https://www.google.com/maps?cid=2873038324244167439" TargetMode="External"/><Relationship Id="rId745" Type="http://schemas.openxmlformats.org/officeDocument/2006/relationships/hyperlink" Target="https://www.google.com/maps?cid=11429574275127970787" TargetMode="External"/><Relationship Id="rId746" Type="http://schemas.openxmlformats.org/officeDocument/2006/relationships/hyperlink" Target="https://www.google.com/maps?cid=18366405559338542533" TargetMode="External"/><Relationship Id="rId747" Type="http://schemas.openxmlformats.org/officeDocument/2006/relationships/hyperlink" Target="https://www.google.com/maps?cid=13702443939761082183" TargetMode="External"/><Relationship Id="rId748" Type="http://schemas.openxmlformats.org/officeDocument/2006/relationships/hyperlink" Target="https://www.google.com/maps?cid=2271866089394843960" TargetMode="External"/><Relationship Id="rId749" Type="http://schemas.openxmlformats.org/officeDocument/2006/relationships/hyperlink" Target="https://www.google.com/maps?cid=6931647682323383984" TargetMode="External"/><Relationship Id="rId750" Type="http://schemas.openxmlformats.org/officeDocument/2006/relationships/hyperlink" Target="https://www.google.com/maps?cid=9249059009405331448" TargetMode="External"/><Relationship Id="rId751" Type="http://schemas.openxmlformats.org/officeDocument/2006/relationships/hyperlink" Target="https://www.google.com/maps?cid=6347060255442919255" TargetMode="External"/><Relationship Id="rId752" Type="http://schemas.openxmlformats.org/officeDocument/2006/relationships/hyperlink" Target="https://www.google.com/maps?cid=10956909733859428880" TargetMode="External"/><Relationship Id="rId753" Type="http://schemas.openxmlformats.org/officeDocument/2006/relationships/hyperlink" Target="https://www.google.com/maps?cid=7619707792588291839" TargetMode="External"/><Relationship Id="rId754" Type="http://schemas.openxmlformats.org/officeDocument/2006/relationships/hyperlink" Target="https://www.google.com/maps?cid=482792306849415632" TargetMode="External"/><Relationship Id="rId755" Type="http://schemas.openxmlformats.org/officeDocument/2006/relationships/hyperlink" Target="https://www.google.com/maps?cid=2239904572156956286" TargetMode="External"/><Relationship Id="rId756" Type="http://schemas.openxmlformats.org/officeDocument/2006/relationships/hyperlink" Target="https://www.google.com/maps?cid=1746803575043981235" TargetMode="External"/><Relationship Id="rId757" Type="http://schemas.openxmlformats.org/officeDocument/2006/relationships/hyperlink" Target="https://www.google.com/maps?cid=5946813948261830657" TargetMode="External"/><Relationship Id="rId758" Type="http://schemas.openxmlformats.org/officeDocument/2006/relationships/hyperlink" Target="https://www.google.com/maps?cid=9901152530322162497" TargetMode="External"/><Relationship Id="rId759" Type="http://schemas.openxmlformats.org/officeDocument/2006/relationships/hyperlink" Target="https://www.google.com/maps?cid=10285012682887293906" TargetMode="External"/><Relationship Id="rId760" Type="http://schemas.openxmlformats.org/officeDocument/2006/relationships/hyperlink" Target="https://www.google.com/maps?cid=16981257643028432565" TargetMode="External"/><Relationship Id="rId761" Type="http://schemas.openxmlformats.org/officeDocument/2006/relationships/hyperlink" Target="https://www.google.com/maps?cid=1592417363770068655" TargetMode="External"/><Relationship Id="rId762" Type="http://schemas.openxmlformats.org/officeDocument/2006/relationships/hyperlink" Target="https://www.google.com/maps?cid=89589825951338072" TargetMode="External"/><Relationship Id="rId763" Type="http://schemas.openxmlformats.org/officeDocument/2006/relationships/hyperlink" Target="https://www.google.com/maps?cid=1810745293631921895" TargetMode="External"/><Relationship Id="rId764" Type="http://schemas.openxmlformats.org/officeDocument/2006/relationships/hyperlink" Target="https://www.google.com/maps?cid=6216306145996225289" TargetMode="External"/><Relationship Id="rId765" Type="http://schemas.openxmlformats.org/officeDocument/2006/relationships/hyperlink" Target="https://www.google.com/maps?cid=15075554772542388363" TargetMode="External"/><Relationship Id="rId766" Type="http://schemas.openxmlformats.org/officeDocument/2006/relationships/hyperlink" Target="https://www.google.com/maps?cid=1906920972555628923" TargetMode="External"/><Relationship Id="rId767" Type="http://schemas.openxmlformats.org/officeDocument/2006/relationships/hyperlink" Target="https://www.google.com/maps?cid=14052269556519611228" TargetMode="External"/><Relationship Id="rId768" Type="http://schemas.openxmlformats.org/officeDocument/2006/relationships/hyperlink" Target="https://www.google.com/maps?cid=8861391233286062310" TargetMode="External"/><Relationship Id="rId769" Type="http://schemas.openxmlformats.org/officeDocument/2006/relationships/hyperlink" Target="https://www.google.com/maps?cid=8575234619972538995" TargetMode="External"/><Relationship Id="rId770" Type="http://schemas.openxmlformats.org/officeDocument/2006/relationships/hyperlink" Target="https://www.google.com/maps?cid=12895696793962298000" TargetMode="External"/><Relationship Id="rId771" Type="http://schemas.openxmlformats.org/officeDocument/2006/relationships/hyperlink" Target="https://www.google.com/maps?cid=1087722571695552376" TargetMode="External"/><Relationship Id="rId772" Type="http://schemas.openxmlformats.org/officeDocument/2006/relationships/hyperlink" Target="https://www.google.com/maps?cid=742233959046541115" TargetMode="External"/><Relationship Id="rId773" Type="http://schemas.openxmlformats.org/officeDocument/2006/relationships/hyperlink" Target="https://www.google.com/maps?cid=1755402919941376981" TargetMode="External"/><Relationship Id="rId774" Type="http://schemas.openxmlformats.org/officeDocument/2006/relationships/hyperlink" Target="https://www.google.com/maps?cid=11395056771822249765" TargetMode="External"/><Relationship Id="rId775" Type="http://schemas.openxmlformats.org/officeDocument/2006/relationships/hyperlink" Target="https://www.google.com/maps?cid=17030057501598102299" TargetMode="External"/><Relationship Id="rId776" Type="http://schemas.openxmlformats.org/officeDocument/2006/relationships/hyperlink" Target="https://www.google.com/maps?cid=8398096136453693148" TargetMode="External"/><Relationship Id="rId777" Type="http://schemas.openxmlformats.org/officeDocument/2006/relationships/hyperlink" Target="https://www.google.com/maps?cid=17096938367813269417" TargetMode="External"/><Relationship Id="rId778" Type="http://schemas.openxmlformats.org/officeDocument/2006/relationships/hyperlink" Target="https://www.google.com/maps?cid=572681753558665126" TargetMode="External"/><Relationship Id="rId779" Type="http://schemas.openxmlformats.org/officeDocument/2006/relationships/hyperlink" Target="https://www.google.com/maps?cid=12302698207455477032" TargetMode="External"/><Relationship Id="rId780" Type="http://schemas.openxmlformats.org/officeDocument/2006/relationships/hyperlink" Target="https://www.google.com/maps?cid=15352697684205332067" TargetMode="External"/><Relationship Id="rId781" Type="http://schemas.openxmlformats.org/officeDocument/2006/relationships/hyperlink" Target="https://www.google.com/maps?cid=3545819340560108778" TargetMode="External"/><Relationship Id="rId782" Type="http://schemas.openxmlformats.org/officeDocument/2006/relationships/hyperlink" Target="https://www.google.com/maps?cid=3940228766818485505" TargetMode="External"/><Relationship Id="rId783" Type="http://schemas.openxmlformats.org/officeDocument/2006/relationships/hyperlink" Target="https://www.google.com/maps?cid=206386881049849301" TargetMode="External"/><Relationship Id="rId784" Type="http://schemas.openxmlformats.org/officeDocument/2006/relationships/hyperlink" Target="https://www.google.com/maps?cid=1448203988972636390" TargetMode="External"/><Relationship Id="rId785" Type="http://schemas.openxmlformats.org/officeDocument/2006/relationships/hyperlink" Target="https://www.google.com/maps?cid=1628663321870720232" TargetMode="External"/><Relationship Id="rId786" Type="http://schemas.openxmlformats.org/officeDocument/2006/relationships/hyperlink" Target="https://www.google.com/maps?cid=5969011719316561513" TargetMode="External"/><Relationship Id="rId787" Type="http://schemas.openxmlformats.org/officeDocument/2006/relationships/hyperlink" Target="https://www.google.com/maps?cid=14665181576763967998" TargetMode="External"/><Relationship Id="rId788" Type="http://schemas.openxmlformats.org/officeDocument/2006/relationships/hyperlink" Target="https://www.google.com/maps?cid=2683785396645810004" TargetMode="External"/><Relationship Id="rId789" Type="http://schemas.openxmlformats.org/officeDocument/2006/relationships/hyperlink" Target="https://www.google.com/maps?cid=12402621668226988100" TargetMode="External"/><Relationship Id="rId790" Type="http://schemas.openxmlformats.org/officeDocument/2006/relationships/hyperlink" Target="https://www.google.com/maps?cid=10972987016392226298" TargetMode="External"/><Relationship Id="rId791" Type="http://schemas.openxmlformats.org/officeDocument/2006/relationships/hyperlink" Target="https://www.google.com/maps?cid=17957166985886556406" TargetMode="External"/><Relationship Id="rId792" Type="http://schemas.openxmlformats.org/officeDocument/2006/relationships/hyperlink" Target="https://www.google.com/maps?cid=7745751819544811704" TargetMode="External"/><Relationship Id="rId793" Type="http://schemas.openxmlformats.org/officeDocument/2006/relationships/hyperlink" Target="https://www.google.com/maps?cid=2252876321340201475" TargetMode="External"/><Relationship Id="rId794" Type="http://schemas.openxmlformats.org/officeDocument/2006/relationships/hyperlink" Target="https://www.google.com/maps?cid=15640543726518399964" TargetMode="External"/><Relationship Id="rId795" Type="http://schemas.openxmlformats.org/officeDocument/2006/relationships/hyperlink" Target="https://www.google.com/maps?cid=5020493061945466883" TargetMode="External"/><Relationship Id="rId796" Type="http://schemas.openxmlformats.org/officeDocument/2006/relationships/hyperlink" Target="https://www.google.com/maps?cid=101335089449117213" TargetMode="External"/><Relationship Id="rId797" Type="http://schemas.openxmlformats.org/officeDocument/2006/relationships/hyperlink" Target="https://www.google.com/maps?cid=1879480900184167701" TargetMode="External"/><Relationship Id="rId798" Type="http://schemas.openxmlformats.org/officeDocument/2006/relationships/hyperlink" Target="https://www.google.com/maps?cid=9129353013863978582" TargetMode="External"/><Relationship Id="rId799" Type="http://schemas.openxmlformats.org/officeDocument/2006/relationships/hyperlink" Target="https://www.google.com/maps?cid=2925426012559289760" TargetMode="External"/><Relationship Id="rId800" Type="http://schemas.openxmlformats.org/officeDocument/2006/relationships/hyperlink" Target="https://www.google.com/maps?cid=5355307710278478421" TargetMode="External"/><Relationship Id="rId801" Type="http://schemas.openxmlformats.org/officeDocument/2006/relationships/hyperlink" Target="https://www.google.com/maps?cid=13306609497048601226" TargetMode="External"/><Relationship Id="rId802" Type="http://schemas.openxmlformats.org/officeDocument/2006/relationships/hyperlink" Target="https://www.google.com/maps?cid=4968138409168680885" TargetMode="External"/><Relationship Id="rId803" Type="http://schemas.openxmlformats.org/officeDocument/2006/relationships/hyperlink" Target="https://www.google.com/maps?cid=11959834773880916001" TargetMode="External"/><Relationship Id="rId804" Type="http://schemas.openxmlformats.org/officeDocument/2006/relationships/hyperlink" Target="https://www.google.com/maps?cid=10844861814978643750" TargetMode="External"/><Relationship Id="rId805" Type="http://schemas.openxmlformats.org/officeDocument/2006/relationships/hyperlink" Target="https://www.google.com/maps?cid=3656678844398857808" TargetMode="External"/><Relationship Id="rId806" Type="http://schemas.openxmlformats.org/officeDocument/2006/relationships/hyperlink" Target="https://www.google.com/maps?cid=10288079353788462215" TargetMode="External"/><Relationship Id="rId807" Type="http://schemas.openxmlformats.org/officeDocument/2006/relationships/hyperlink" Target="https://www.google.com/maps?cid=12717132763794429512" TargetMode="External"/><Relationship Id="rId808" Type="http://schemas.openxmlformats.org/officeDocument/2006/relationships/hyperlink" Target="https://www.google.com/maps?cid=7592301599385418155" TargetMode="External"/><Relationship Id="rId809" Type="http://schemas.openxmlformats.org/officeDocument/2006/relationships/hyperlink" Target="https://www.google.com/maps?cid=16471046103577252888" TargetMode="External"/><Relationship Id="rId810" Type="http://schemas.openxmlformats.org/officeDocument/2006/relationships/hyperlink" Target="https://www.google.com/maps?cid=18442230332396508773" TargetMode="External"/><Relationship Id="rId811" Type="http://schemas.openxmlformats.org/officeDocument/2006/relationships/hyperlink" Target="https://www.google.com/maps?cid=16951466814434187357" TargetMode="External"/><Relationship Id="rId812" Type="http://schemas.openxmlformats.org/officeDocument/2006/relationships/hyperlink" Target="https://www.google.com/maps?cid=8722949293611334681" TargetMode="External"/><Relationship Id="rId813" Type="http://schemas.openxmlformats.org/officeDocument/2006/relationships/hyperlink" Target="https://www.google.com/maps?cid=12715630189765777719" TargetMode="External"/><Relationship Id="rId814" Type="http://schemas.openxmlformats.org/officeDocument/2006/relationships/hyperlink" Target="https://www.google.com/maps?cid=8245566164483155289" TargetMode="External"/><Relationship Id="rId815" Type="http://schemas.openxmlformats.org/officeDocument/2006/relationships/hyperlink" Target="https://www.google.com/maps?cid=6719942324178269049" TargetMode="External"/><Relationship Id="rId816" Type="http://schemas.openxmlformats.org/officeDocument/2006/relationships/hyperlink" Target="https://www.google.com/maps?cid=5625813202332955756" TargetMode="External"/><Relationship Id="rId817" Type="http://schemas.openxmlformats.org/officeDocument/2006/relationships/hyperlink" Target="https://www.google.com/maps?cid=12486753440186116264" TargetMode="External"/><Relationship Id="rId818" Type="http://schemas.openxmlformats.org/officeDocument/2006/relationships/hyperlink" Target="https://www.google.com/maps?cid=14254524298305866876" TargetMode="External"/><Relationship Id="rId819" Type="http://schemas.openxmlformats.org/officeDocument/2006/relationships/hyperlink" Target="https://www.google.com/maps?cid=4535219815437679692" TargetMode="External"/><Relationship Id="rId820" Type="http://schemas.openxmlformats.org/officeDocument/2006/relationships/hyperlink" Target="https://www.google.com/maps?cid=15325823670171072779" TargetMode="External"/><Relationship Id="rId821" Type="http://schemas.openxmlformats.org/officeDocument/2006/relationships/hyperlink" Target="https://www.google.com/maps?cid=17075063459011009932" TargetMode="External"/><Relationship Id="rId822" Type="http://schemas.openxmlformats.org/officeDocument/2006/relationships/hyperlink" Target="https://www.google.com/maps?cid=5892210784483527923" TargetMode="External"/><Relationship Id="rId823" Type="http://schemas.openxmlformats.org/officeDocument/2006/relationships/hyperlink" Target="https://www.google.com/maps?cid=3515771355282220007" TargetMode="External"/><Relationship Id="rId824" Type="http://schemas.openxmlformats.org/officeDocument/2006/relationships/hyperlink" Target="https://www.google.com/maps?cid=14929372584197790301" TargetMode="External"/><Relationship Id="rId825" Type="http://schemas.openxmlformats.org/officeDocument/2006/relationships/hyperlink" Target="https://www.google.com/maps?cid=11654035274469743822" TargetMode="External"/><Relationship Id="rId826" Type="http://schemas.openxmlformats.org/officeDocument/2006/relationships/hyperlink" Target="https://www.google.com/maps?cid=3709806462627005173" TargetMode="External"/><Relationship Id="rId827" Type="http://schemas.openxmlformats.org/officeDocument/2006/relationships/hyperlink" Target="https://www.google.com/maps?cid=2448783360412865390" TargetMode="External"/><Relationship Id="rId828" Type="http://schemas.openxmlformats.org/officeDocument/2006/relationships/hyperlink" Target="https://www.google.com/maps?cid=5618802236237661269" TargetMode="External"/><Relationship Id="rId829" Type="http://schemas.openxmlformats.org/officeDocument/2006/relationships/hyperlink" Target="https://www.google.com/maps?cid=4877060985709421256" TargetMode="External"/><Relationship Id="rId830" Type="http://schemas.openxmlformats.org/officeDocument/2006/relationships/hyperlink" Target="https://www.google.com/maps?cid=778510460033854237" TargetMode="External"/><Relationship Id="rId831" Type="http://schemas.openxmlformats.org/officeDocument/2006/relationships/hyperlink" Target="https://www.google.com/maps?cid=3308824034866572166" TargetMode="External"/><Relationship Id="rId832" Type="http://schemas.openxmlformats.org/officeDocument/2006/relationships/hyperlink" Target="https://www.google.com/maps?cid=8128890340396573127" TargetMode="External"/><Relationship Id="rId833" Type="http://schemas.openxmlformats.org/officeDocument/2006/relationships/hyperlink" Target="https://www.google.com/maps?cid=6493080470845483328" TargetMode="External"/><Relationship Id="rId834" Type="http://schemas.openxmlformats.org/officeDocument/2006/relationships/hyperlink" Target="https://www.google.com/maps?cid=7767690546679790254" TargetMode="External"/><Relationship Id="rId835" Type="http://schemas.openxmlformats.org/officeDocument/2006/relationships/hyperlink" Target="https://www.google.com/maps?cid=11641378839280955789" TargetMode="External"/><Relationship Id="rId836" Type="http://schemas.openxmlformats.org/officeDocument/2006/relationships/hyperlink" Target="https://www.google.com/maps?cid=5216391081571201844" TargetMode="External"/><Relationship Id="rId837" Type="http://schemas.openxmlformats.org/officeDocument/2006/relationships/hyperlink" Target="https://www.google.com/maps?cid=10910231840583371800" TargetMode="External"/><Relationship Id="rId838" Type="http://schemas.openxmlformats.org/officeDocument/2006/relationships/hyperlink" Target="https://www.google.com/maps?cid=14366949070400740214" TargetMode="External"/><Relationship Id="rId839" Type="http://schemas.openxmlformats.org/officeDocument/2006/relationships/hyperlink" Target="https://www.google.com/maps?cid=8889600543534722657" TargetMode="External"/><Relationship Id="rId840" Type="http://schemas.openxmlformats.org/officeDocument/2006/relationships/hyperlink" Target="https://www.google.com/maps?cid=17239803969028093608" TargetMode="External"/><Relationship Id="rId841" Type="http://schemas.openxmlformats.org/officeDocument/2006/relationships/hyperlink" Target="https://www.google.com/maps?cid=2234694256053472981" TargetMode="External"/><Relationship Id="rId842" Type="http://schemas.openxmlformats.org/officeDocument/2006/relationships/hyperlink" Target="https://www.google.com/maps?cid=6833775526131242784" TargetMode="External"/><Relationship Id="rId843" Type="http://schemas.openxmlformats.org/officeDocument/2006/relationships/hyperlink" Target="https://www.google.com/maps?cid=7693712546969276816" TargetMode="External"/><Relationship Id="rId844" Type="http://schemas.openxmlformats.org/officeDocument/2006/relationships/hyperlink" Target="https://www.google.com/maps?cid=8961507025130487067" TargetMode="External"/><Relationship Id="rId845" Type="http://schemas.openxmlformats.org/officeDocument/2006/relationships/hyperlink" Target="https://www.google.com/maps?cid=14690485147034737433" TargetMode="External"/><Relationship Id="rId846" Type="http://schemas.openxmlformats.org/officeDocument/2006/relationships/hyperlink" Target="https://www.google.com/maps?cid=2806457813675570680" TargetMode="External"/><Relationship Id="rId847" Type="http://schemas.openxmlformats.org/officeDocument/2006/relationships/hyperlink" Target="https://www.google.com/maps?cid=16395581747437429854" TargetMode="External"/><Relationship Id="rId848" Type="http://schemas.openxmlformats.org/officeDocument/2006/relationships/hyperlink" Target="https://www.google.com/maps?cid=17247863232141348369" TargetMode="External"/><Relationship Id="rId849" Type="http://schemas.openxmlformats.org/officeDocument/2006/relationships/hyperlink" Target="https://www.google.com/maps?cid=18038164721409490895" TargetMode="External"/><Relationship Id="rId850" Type="http://schemas.openxmlformats.org/officeDocument/2006/relationships/hyperlink" Target="https://www.google.com/maps?cid=16018822820891751095" TargetMode="External"/><Relationship Id="rId851" Type="http://schemas.openxmlformats.org/officeDocument/2006/relationships/hyperlink" Target="https://www.google.com/maps?cid=369880817194465725" TargetMode="External"/><Relationship Id="rId852" Type="http://schemas.openxmlformats.org/officeDocument/2006/relationships/hyperlink" Target="https://www.google.com/maps?cid=16725801337060668058" TargetMode="External"/><Relationship Id="rId853" Type="http://schemas.openxmlformats.org/officeDocument/2006/relationships/hyperlink" Target="https://www.google.com/maps?cid=6210665144539574572" TargetMode="External"/><Relationship Id="rId854" Type="http://schemas.openxmlformats.org/officeDocument/2006/relationships/hyperlink" Target="https://www.google.com/maps?cid=10190836518018745535" TargetMode="External"/><Relationship Id="rId855" Type="http://schemas.openxmlformats.org/officeDocument/2006/relationships/hyperlink" Target="https://www.google.com/maps?cid=14238450622930668014" TargetMode="External"/><Relationship Id="rId856" Type="http://schemas.openxmlformats.org/officeDocument/2006/relationships/hyperlink" Target="https://www.google.com/maps?cid=4544149122304144762" TargetMode="External"/><Relationship Id="rId857" Type="http://schemas.openxmlformats.org/officeDocument/2006/relationships/hyperlink" Target="https://www.google.com/maps?cid=5831477637854295976" TargetMode="External"/><Relationship Id="rId858" Type="http://schemas.openxmlformats.org/officeDocument/2006/relationships/hyperlink" Target="https://www.google.com/maps?cid=13968541631264734305" TargetMode="External"/><Relationship Id="rId859" Type="http://schemas.openxmlformats.org/officeDocument/2006/relationships/hyperlink" Target="https://www.google.com/maps?cid=4700130425588139083" TargetMode="External"/><Relationship Id="rId860" Type="http://schemas.openxmlformats.org/officeDocument/2006/relationships/hyperlink" Target="https://www.google.com/maps?cid=673357718924215313" TargetMode="External"/><Relationship Id="rId861" Type="http://schemas.openxmlformats.org/officeDocument/2006/relationships/hyperlink" Target="https://www.google.com/maps?cid=15568052708729850585" TargetMode="External"/><Relationship Id="rId862" Type="http://schemas.openxmlformats.org/officeDocument/2006/relationships/hyperlink" Target="https://www.google.com/maps?cid=16486164629038863111" TargetMode="External"/><Relationship Id="rId863" Type="http://schemas.openxmlformats.org/officeDocument/2006/relationships/hyperlink" Target="https://www.google.com/maps?cid=14681813242214853232" TargetMode="External"/><Relationship Id="rId864" Type="http://schemas.openxmlformats.org/officeDocument/2006/relationships/hyperlink" Target="https://www.google.com/maps?cid=2465674360293533995" TargetMode="External"/><Relationship Id="rId865" Type="http://schemas.openxmlformats.org/officeDocument/2006/relationships/hyperlink" Target="https://www.google.com/maps?cid=12660801724419374434" TargetMode="External"/><Relationship Id="rId866" Type="http://schemas.openxmlformats.org/officeDocument/2006/relationships/hyperlink" Target="https://www.google.com/maps?cid=7438442464140533946" TargetMode="External"/><Relationship Id="rId867" Type="http://schemas.openxmlformats.org/officeDocument/2006/relationships/hyperlink" Target="https://www.google.com/maps?cid=8159380231779556721" TargetMode="External"/><Relationship Id="rId868" Type="http://schemas.openxmlformats.org/officeDocument/2006/relationships/hyperlink" Target="https://www.google.com/maps?cid=12598491101614985509" TargetMode="External"/><Relationship Id="rId869" Type="http://schemas.openxmlformats.org/officeDocument/2006/relationships/hyperlink" Target="https://www.google.com/maps?cid=12772580264275993910" TargetMode="External"/><Relationship Id="rId870" Type="http://schemas.openxmlformats.org/officeDocument/2006/relationships/hyperlink" Target="https://www.google.com/maps?cid=12697853774598797665" TargetMode="External"/><Relationship Id="rId871" Type="http://schemas.openxmlformats.org/officeDocument/2006/relationships/hyperlink" Target="https://www.google.com/maps?cid=14931410923550432298" TargetMode="External"/><Relationship Id="rId872" Type="http://schemas.openxmlformats.org/officeDocument/2006/relationships/hyperlink" Target="https://www.google.com/maps?cid=12829831904427938895" TargetMode="External"/><Relationship Id="rId873" Type="http://schemas.openxmlformats.org/officeDocument/2006/relationships/hyperlink" Target="https://www.google.com/maps?cid=10473503338668131831" TargetMode="External"/><Relationship Id="rId874" Type="http://schemas.openxmlformats.org/officeDocument/2006/relationships/hyperlink" Target="https://www.google.com/maps?cid=3851403797798823348" TargetMode="External"/><Relationship Id="rId875" Type="http://schemas.openxmlformats.org/officeDocument/2006/relationships/hyperlink" Target="https://www.google.com/maps?cid=6164298109502492001" TargetMode="External"/><Relationship Id="rId876" Type="http://schemas.openxmlformats.org/officeDocument/2006/relationships/hyperlink" Target="https://www.google.com/maps?cid=16714848687386148964" TargetMode="External"/><Relationship Id="rId877" Type="http://schemas.openxmlformats.org/officeDocument/2006/relationships/hyperlink" Target="https://www.google.com/maps?cid=2938726336590296084" TargetMode="External"/><Relationship Id="rId878" Type="http://schemas.openxmlformats.org/officeDocument/2006/relationships/hyperlink" Target="https://www.google.com/maps?cid=489638916059166173" TargetMode="External"/><Relationship Id="rId879" Type="http://schemas.openxmlformats.org/officeDocument/2006/relationships/hyperlink" Target="https://www.google.com/maps?cid=18386620558165752439" TargetMode="External"/><Relationship Id="rId880" Type="http://schemas.openxmlformats.org/officeDocument/2006/relationships/hyperlink" Target="https://www.google.com/maps?cid=9850875129472306288" TargetMode="External"/><Relationship Id="rId881" Type="http://schemas.openxmlformats.org/officeDocument/2006/relationships/hyperlink" Target="https://www.google.com/maps?cid=8803839926591352003" TargetMode="External"/><Relationship Id="rId882" Type="http://schemas.openxmlformats.org/officeDocument/2006/relationships/hyperlink" Target="https://www.google.com/maps?cid=5528217069762912485" TargetMode="External"/><Relationship Id="rId883" Type="http://schemas.openxmlformats.org/officeDocument/2006/relationships/hyperlink" Target="https://www.google.com/maps?cid=899121215163581784" TargetMode="External"/><Relationship Id="rId884" Type="http://schemas.openxmlformats.org/officeDocument/2006/relationships/hyperlink" Target="https://www.google.com/maps?cid=18211127411922263887" TargetMode="External"/><Relationship Id="rId885" Type="http://schemas.openxmlformats.org/officeDocument/2006/relationships/hyperlink" Target="https://www.google.com/maps?cid=14511245178569392468" TargetMode="External"/><Relationship Id="rId886" Type="http://schemas.openxmlformats.org/officeDocument/2006/relationships/hyperlink" Target="https://www.google.com/maps?cid=9660625225263927086" TargetMode="External"/><Relationship Id="rId887" Type="http://schemas.openxmlformats.org/officeDocument/2006/relationships/hyperlink" Target="https://www.google.com/maps?cid=12293637400293324579" TargetMode="External"/><Relationship Id="rId888" Type="http://schemas.openxmlformats.org/officeDocument/2006/relationships/hyperlink" Target="https://www.google.com/maps?cid=13844879857081981135" TargetMode="External"/><Relationship Id="rId889" Type="http://schemas.openxmlformats.org/officeDocument/2006/relationships/hyperlink" Target="https://www.google.com/maps?cid=7988117311787284847" TargetMode="External"/><Relationship Id="rId890" Type="http://schemas.openxmlformats.org/officeDocument/2006/relationships/hyperlink" Target="https://www.google.com/maps?cid=891407557751196504" TargetMode="External"/><Relationship Id="rId891" Type="http://schemas.openxmlformats.org/officeDocument/2006/relationships/hyperlink" Target="https://www.google.com/maps?cid=11329013181660633689" TargetMode="External"/><Relationship Id="rId892" Type="http://schemas.openxmlformats.org/officeDocument/2006/relationships/hyperlink" Target="https://www.google.com/maps?cid=14973731035628375305" TargetMode="External"/><Relationship Id="rId893" Type="http://schemas.openxmlformats.org/officeDocument/2006/relationships/hyperlink" Target="https://www.google.com/maps?cid=6387665762201186178" TargetMode="External"/><Relationship Id="rId894" Type="http://schemas.openxmlformats.org/officeDocument/2006/relationships/hyperlink" Target="https://www.google.com/maps?cid=2108654066281725334" TargetMode="External"/><Relationship Id="rId895" Type="http://schemas.openxmlformats.org/officeDocument/2006/relationships/hyperlink" Target="https://www.google.com/maps?cid=17841187983383619935" TargetMode="External"/><Relationship Id="rId896" Type="http://schemas.openxmlformats.org/officeDocument/2006/relationships/hyperlink" Target="https://www.google.com/maps?cid=10160031189992083541" TargetMode="External"/><Relationship Id="rId897" Type="http://schemas.openxmlformats.org/officeDocument/2006/relationships/hyperlink" Target="https://www.google.com/maps?cid=9334029012728978479" TargetMode="External"/><Relationship Id="rId898" Type="http://schemas.openxmlformats.org/officeDocument/2006/relationships/hyperlink" Target="https://www.google.com/maps?cid=9433439409718639491" TargetMode="External"/><Relationship Id="rId899" Type="http://schemas.openxmlformats.org/officeDocument/2006/relationships/hyperlink" Target="https://www.google.com/maps?cid=4146869141711067415" TargetMode="External"/><Relationship Id="rId900" Type="http://schemas.openxmlformats.org/officeDocument/2006/relationships/hyperlink" Target="https://www.google.com/maps?cid=16000112296655436028" TargetMode="External"/><Relationship Id="rId901" Type="http://schemas.openxmlformats.org/officeDocument/2006/relationships/hyperlink" Target="https://www.google.com/maps?cid=15254410895986615917" TargetMode="External"/><Relationship Id="rId902" Type="http://schemas.openxmlformats.org/officeDocument/2006/relationships/hyperlink" Target="https://www.google.com/maps?cid=1802827410636941533" TargetMode="External"/><Relationship Id="rId903" Type="http://schemas.openxmlformats.org/officeDocument/2006/relationships/hyperlink" Target="https://www.google.com/maps?cid=16151679423827620660" TargetMode="External"/><Relationship Id="rId904" Type="http://schemas.openxmlformats.org/officeDocument/2006/relationships/hyperlink" Target="https://www.google.com/maps?cid=14087346365638634398" TargetMode="External"/><Relationship Id="rId905" Type="http://schemas.openxmlformats.org/officeDocument/2006/relationships/hyperlink" Target="https://www.google.com/maps?cid=17292354570262227429" TargetMode="External"/><Relationship Id="rId906" Type="http://schemas.openxmlformats.org/officeDocument/2006/relationships/hyperlink" Target="https://www.google.com/maps?cid=16541832918625726504" TargetMode="External"/><Relationship Id="rId907" Type="http://schemas.openxmlformats.org/officeDocument/2006/relationships/hyperlink" Target="https://www.google.com/maps?cid=15115104229170872502" TargetMode="External"/><Relationship Id="rId908" Type="http://schemas.openxmlformats.org/officeDocument/2006/relationships/hyperlink" Target="https://www.google.com/maps?cid=3184639069617065761" TargetMode="External"/><Relationship Id="rId909" Type="http://schemas.openxmlformats.org/officeDocument/2006/relationships/hyperlink" Target="https://www.google.com/maps?cid=1136850988547250033" TargetMode="External"/><Relationship Id="rId910" Type="http://schemas.openxmlformats.org/officeDocument/2006/relationships/hyperlink" Target="https://www.google.com/maps?cid=7592193411173299263" TargetMode="External"/><Relationship Id="rId911" Type="http://schemas.openxmlformats.org/officeDocument/2006/relationships/hyperlink" Target="https://www.google.com/maps?cid=9815362547646592954" TargetMode="External"/><Relationship Id="rId912" Type="http://schemas.openxmlformats.org/officeDocument/2006/relationships/hyperlink" Target="https://www.google.com/maps?cid=1637890583021978083" TargetMode="External"/><Relationship Id="rId913" Type="http://schemas.openxmlformats.org/officeDocument/2006/relationships/hyperlink" Target="https://www.google.com/maps?cid=15183659936155031784" TargetMode="External"/><Relationship Id="rId914" Type="http://schemas.openxmlformats.org/officeDocument/2006/relationships/hyperlink" Target="https://www.google.com/maps?cid=15883800840764825479" TargetMode="External"/><Relationship Id="rId915" Type="http://schemas.openxmlformats.org/officeDocument/2006/relationships/hyperlink" Target="https://www.google.com/maps?cid=8434526392418546554" TargetMode="External"/><Relationship Id="rId916" Type="http://schemas.openxmlformats.org/officeDocument/2006/relationships/hyperlink" Target="https://www.google.com/maps?cid=2115787031196477440" TargetMode="External"/><Relationship Id="rId917" Type="http://schemas.openxmlformats.org/officeDocument/2006/relationships/hyperlink" Target="https://www.google.com/maps?cid=1656884683583274322" TargetMode="External"/><Relationship Id="rId918" Type="http://schemas.openxmlformats.org/officeDocument/2006/relationships/hyperlink" Target="https://www.google.com/maps?cid=16173361103107712334" TargetMode="External"/><Relationship Id="rId919" Type="http://schemas.openxmlformats.org/officeDocument/2006/relationships/hyperlink" Target="https://www.google.com/maps?cid=749894672943675749" TargetMode="External"/><Relationship Id="rId920" Type="http://schemas.openxmlformats.org/officeDocument/2006/relationships/hyperlink" Target="https://www.google.com/maps?cid=12944502993760635883" TargetMode="External"/><Relationship Id="rId921" Type="http://schemas.openxmlformats.org/officeDocument/2006/relationships/hyperlink" Target="https://www.google.com/maps?cid=9039990989697170067" TargetMode="External"/><Relationship Id="rId922" Type="http://schemas.openxmlformats.org/officeDocument/2006/relationships/hyperlink" Target="https://www.google.com/maps?cid=17105276255641685791" TargetMode="External"/><Relationship Id="rId923" Type="http://schemas.openxmlformats.org/officeDocument/2006/relationships/hyperlink" Target="https://www.google.com/maps?cid=10240717436344029469" TargetMode="External"/><Relationship Id="rId924" Type="http://schemas.openxmlformats.org/officeDocument/2006/relationships/hyperlink" Target="https://www.google.com/maps?cid=9186614933689881277" TargetMode="External"/><Relationship Id="rId925" Type="http://schemas.openxmlformats.org/officeDocument/2006/relationships/hyperlink" Target="https://www.google.com/maps?cid=5604413755966420161" TargetMode="External"/><Relationship Id="rId926" Type="http://schemas.openxmlformats.org/officeDocument/2006/relationships/hyperlink" Target="https://www.google.com/maps?cid=17184128562937308401" TargetMode="External"/><Relationship Id="rId927" Type="http://schemas.openxmlformats.org/officeDocument/2006/relationships/hyperlink" Target="https://www.google.com/maps?cid=11089636507236303800" TargetMode="External"/><Relationship Id="rId928" Type="http://schemas.openxmlformats.org/officeDocument/2006/relationships/hyperlink" Target="https://www.google.com/maps?cid=7770825836947612734" TargetMode="External"/><Relationship Id="rId929" Type="http://schemas.openxmlformats.org/officeDocument/2006/relationships/hyperlink" Target="https://www.google.com/maps?cid=11732704098915364326" TargetMode="External"/><Relationship Id="rId930" Type="http://schemas.openxmlformats.org/officeDocument/2006/relationships/hyperlink" Target="https://www.google.com/maps?cid=11299801472983098893" TargetMode="External"/><Relationship Id="rId931" Type="http://schemas.openxmlformats.org/officeDocument/2006/relationships/hyperlink" Target="https://www.google.com/maps?cid=9755410395794651298" TargetMode="External"/><Relationship Id="rId932" Type="http://schemas.openxmlformats.org/officeDocument/2006/relationships/hyperlink" Target="https://www.google.com/maps?cid=12786755464992196959" TargetMode="External"/><Relationship Id="rId933" Type="http://schemas.openxmlformats.org/officeDocument/2006/relationships/hyperlink" Target="https://www.google.com/maps?cid=6334481256071880956" TargetMode="External"/><Relationship Id="rId934" Type="http://schemas.openxmlformats.org/officeDocument/2006/relationships/hyperlink" Target="https://www.google.com/maps?cid=6083313731134893235" TargetMode="External"/><Relationship Id="rId935" Type="http://schemas.openxmlformats.org/officeDocument/2006/relationships/hyperlink" Target="https://www.google.com/maps?cid=3834257724898493989" TargetMode="External"/><Relationship Id="rId936" Type="http://schemas.openxmlformats.org/officeDocument/2006/relationships/hyperlink" Target="https://www.google.com/maps?cid=17918762718589294865" TargetMode="External"/><Relationship Id="rId937" Type="http://schemas.openxmlformats.org/officeDocument/2006/relationships/hyperlink" Target="https://www.google.com/maps?cid=15193813760164315446" TargetMode="External"/><Relationship Id="rId938" Type="http://schemas.openxmlformats.org/officeDocument/2006/relationships/hyperlink" Target="https://www.google.com/maps?cid=5919424470743115299" TargetMode="External"/><Relationship Id="rId939" Type="http://schemas.openxmlformats.org/officeDocument/2006/relationships/hyperlink" Target="https://www.google.com/maps?cid=10817020084486326316" TargetMode="External"/><Relationship Id="rId940" Type="http://schemas.openxmlformats.org/officeDocument/2006/relationships/hyperlink" Target="https://www.google.com/maps?cid=8373399600343406649" TargetMode="External"/><Relationship Id="rId941" Type="http://schemas.openxmlformats.org/officeDocument/2006/relationships/hyperlink" Target="https://www.google.com/maps?cid=1272002392301447348" TargetMode="External"/><Relationship Id="rId942" Type="http://schemas.openxmlformats.org/officeDocument/2006/relationships/hyperlink" Target="https://www.google.com/maps?cid=12659095188956629901" TargetMode="External"/><Relationship Id="rId943" Type="http://schemas.openxmlformats.org/officeDocument/2006/relationships/hyperlink" Target="https://www.google.com/maps?cid=16353081290777807415" TargetMode="External"/><Relationship Id="rId944" Type="http://schemas.openxmlformats.org/officeDocument/2006/relationships/hyperlink" Target="https://www.google.com/maps?cid=8753669845508476662" TargetMode="External"/><Relationship Id="rId945" Type="http://schemas.openxmlformats.org/officeDocument/2006/relationships/hyperlink" Target="https://www.google.com/maps?cid=10230854363311788182" TargetMode="External"/><Relationship Id="rId946" Type="http://schemas.openxmlformats.org/officeDocument/2006/relationships/hyperlink" Target="https://www.google.com/maps?cid=4991186319433629730" TargetMode="External"/><Relationship Id="rId947" Type="http://schemas.openxmlformats.org/officeDocument/2006/relationships/hyperlink" Target="https://www.google.com/maps?cid=15482954653056591149" TargetMode="External"/><Relationship Id="rId948" Type="http://schemas.openxmlformats.org/officeDocument/2006/relationships/hyperlink" Target="https://www.google.com/maps?cid=11170611211847156163" TargetMode="External"/><Relationship Id="rId949" Type="http://schemas.openxmlformats.org/officeDocument/2006/relationships/hyperlink" Target="https://www.google.com/maps?cid=7866897119911620867" TargetMode="External"/><Relationship Id="rId950" Type="http://schemas.openxmlformats.org/officeDocument/2006/relationships/hyperlink" Target="https://www.google.com/maps?cid=7701402989422337796" TargetMode="External"/><Relationship Id="rId951" Type="http://schemas.openxmlformats.org/officeDocument/2006/relationships/hyperlink" Target="https://www.google.com/maps?cid=11411540514451733034" TargetMode="External"/><Relationship Id="rId952" Type="http://schemas.openxmlformats.org/officeDocument/2006/relationships/hyperlink" Target="https://www.google.com/maps?cid=145497468825153939" TargetMode="External"/><Relationship Id="rId953" Type="http://schemas.openxmlformats.org/officeDocument/2006/relationships/hyperlink" Target="https://www.google.com/maps?cid=14452630860234334750" TargetMode="External"/><Relationship Id="rId954" Type="http://schemas.openxmlformats.org/officeDocument/2006/relationships/hyperlink" Target="https://www.google.com/maps?cid=10755535674325808389" TargetMode="External"/><Relationship Id="rId955" Type="http://schemas.openxmlformats.org/officeDocument/2006/relationships/hyperlink" Target="https://www.google.com/maps?cid=14812527072965632271" TargetMode="External"/><Relationship Id="rId956" Type="http://schemas.openxmlformats.org/officeDocument/2006/relationships/hyperlink" Target="https://www.google.com/maps?cid=12644251190606183668" TargetMode="External"/><Relationship Id="rId957" Type="http://schemas.openxmlformats.org/officeDocument/2006/relationships/hyperlink" Target="https://www.google.com/maps?cid=6379261312165545709" TargetMode="External"/><Relationship Id="rId958" Type="http://schemas.openxmlformats.org/officeDocument/2006/relationships/hyperlink" Target="https://www.google.com/maps?cid=8528943179837976855" TargetMode="External"/><Relationship Id="rId959" Type="http://schemas.openxmlformats.org/officeDocument/2006/relationships/hyperlink" Target="https://www.google.com/maps?cid=12655696888150317020" TargetMode="External"/><Relationship Id="rId960" Type="http://schemas.openxmlformats.org/officeDocument/2006/relationships/hyperlink" Target="https://www.google.com/maps?cid=11015035326870229940" TargetMode="External"/><Relationship Id="rId961" Type="http://schemas.openxmlformats.org/officeDocument/2006/relationships/hyperlink" Target="https://www.google.com/maps?cid=12167160044789304651" TargetMode="External"/><Relationship Id="rId962" Type="http://schemas.openxmlformats.org/officeDocument/2006/relationships/hyperlink" Target="https://www.google.com/maps?cid=17106003974746400207" TargetMode="External"/><Relationship Id="rId963" Type="http://schemas.openxmlformats.org/officeDocument/2006/relationships/hyperlink" Target="https://www.google.com/maps?cid=6351316459628397701" TargetMode="External"/><Relationship Id="rId964" Type="http://schemas.openxmlformats.org/officeDocument/2006/relationships/hyperlink" Target="https://www.google.com/maps?cid=16385073017192208751" TargetMode="External"/><Relationship Id="rId965" Type="http://schemas.openxmlformats.org/officeDocument/2006/relationships/hyperlink" Target="https://www.google.com/maps?cid=14324180230867411735" TargetMode="External"/><Relationship Id="rId966" Type="http://schemas.openxmlformats.org/officeDocument/2006/relationships/hyperlink" Target="https://www.google.com/maps?cid=12785811528062615373" TargetMode="External"/><Relationship Id="rId967" Type="http://schemas.openxmlformats.org/officeDocument/2006/relationships/hyperlink" Target="https://www.google.com/maps?cid=15258792001562444239" TargetMode="External"/><Relationship Id="rId968" Type="http://schemas.openxmlformats.org/officeDocument/2006/relationships/hyperlink" Target="https://www.google.com/maps?cid=11811366522740469602" TargetMode="External"/><Relationship Id="rId969" Type="http://schemas.openxmlformats.org/officeDocument/2006/relationships/hyperlink" Target="https://www.google.com/maps?cid=6346022826154349602" TargetMode="External"/><Relationship Id="rId970" Type="http://schemas.openxmlformats.org/officeDocument/2006/relationships/hyperlink" Target="https://www.google.com/maps?cid=9198654695205104473" TargetMode="External"/><Relationship Id="rId971" Type="http://schemas.openxmlformats.org/officeDocument/2006/relationships/hyperlink" Target="https://www.google.com/maps?cid=6720015662759145389" TargetMode="External"/><Relationship Id="rId972" Type="http://schemas.openxmlformats.org/officeDocument/2006/relationships/hyperlink" Target="https://www.google.com/maps?cid=12638341034415544556" TargetMode="External"/><Relationship Id="rId973" Type="http://schemas.openxmlformats.org/officeDocument/2006/relationships/hyperlink" Target="https://www.google.com/maps?cid=7971141352478688887" TargetMode="External"/><Relationship Id="rId974" Type="http://schemas.openxmlformats.org/officeDocument/2006/relationships/hyperlink" Target="https://www.google.com/maps?cid=5359534459468967221" TargetMode="External"/><Relationship Id="rId975" Type="http://schemas.openxmlformats.org/officeDocument/2006/relationships/hyperlink" Target="https://www.google.com/maps?cid=1588193434346850503" TargetMode="External"/><Relationship Id="rId976" Type="http://schemas.openxmlformats.org/officeDocument/2006/relationships/hyperlink" Target="https://www.google.com/maps?cid=5232616021620778016" TargetMode="External"/><Relationship Id="rId977" Type="http://schemas.openxmlformats.org/officeDocument/2006/relationships/hyperlink" Target="https://www.google.com/maps?cid=3552124610741458784" TargetMode="External"/><Relationship Id="rId978" Type="http://schemas.openxmlformats.org/officeDocument/2006/relationships/hyperlink" Target="https://www.google.com/maps?cid=13442143013621408054" TargetMode="External"/><Relationship Id="rId979" Type="http://schemas.openxmlformats.org/officeDocument/2006/relationships/hyperlink" Target="https://www.google.com/maps?cid=5739243889950030970" TargetMode="External"/><Relationship Id="rId980" Type="http://schemas.openxmlformats.org/officeDocument/2006/relationships/hyperlink" Target="https://www.google.com/maps?cid=10808736323097333598" TargetMode="External"/><Relationship Id="rId981" Type="http://schemas.openxmlformats.org/officeDocument/2006/relationships/hyperlink" Target="https://www.google.com/maps?cid=10375725650094988156" TargetMode="External"/><Relationship Id="rId982" Type="http://schemas.openxmlformats.org/officeDocument/2006/relationships/hyperlink" Target="https://www.google.com/maps?cid=12025544167802575917" TargetMode="External"/><Relationship Id="rId983" Type="http://schemas.openxmlformats.org/officeDocument/2006/relationships/hyperlink" Target="https://www.google.com/maps?cid=8468863538901931507" TargetMode="External"/><Relationship Id="rId984" Type="http://schemas.openxmlformats.org/officeDocument/2006/relationships/hyperlink" Target="https://www.google.com/maps?cid=15715668964593825612" TargetMode="External"/><Relationship Id="rId985" Type="http://schemas.openxmlformats.org/officeDocument/2006/relationships/hyperlink" Target="https://www.google.com/maps?cid=15858702250847672950" TargetMode="External"/><Relationship Id="rId986" Type="http://schemas.openxmlformats.org/officeDocument/2006/relationships/hyperlink" Target="https://www.google.com/maps?cid=17580441851696460192" TargetMode="External"/><Relationship Id="rId987" Type="http://schemas.openxmlformats.org/officeDocument/2006/relationships/hyperlink" Target="https://www.google.com/maps?cid=18117784807553610565" TargetMode="External"/><Relationship Id="rId988" Type="http://schemas.openxmlformats.org/officeDocument/2006/relationships/hyperlink" Target="https://www.google.com/maps?cid=3026009850825702574" TargetMode="External"/><Relationship Id="rId989" Type="http://schemas.openxmlformats.org/officeDocument/2006/relationships/hyperlink" Target="https://www.google.com/maps?cid=6632294658380678816" TargetMode="External"/><Relationship Id="rId990" Type="http://schemas.openxmlformats.org/officeDocument/2006/relationships/hyperlink" Target="https://www.google.com/maps?cid=8686963272104716245" TargetMode="External"/><Relationship Id="rId991" Type="http://schemas.openxmlformats.org/officeDocument/2006/relationships/hyperlink" Target="https://www.google.com/maps?cid=6592114655995837318" TargetMode="External"/><Relationship Id="rId992" Type="http://schemas.openxmlformats.org/officeDocument/2006/relationships/hyperlink" Target="https://www.google.com/maps?cid=6332589871502006517" TargetMode="External"/><Relationship Id="rId993" Type="http://schemas.openxmlformats.org/officeDocument/2006/relationships/hyperlink" Target="https://www.google.com/maps?cid=8357116936547947166" TargetMode="External"/><Relationship Id="rId994" Type="http://schemas.openxmlformats.org/officeDocument/2006/relationships/hyperlink" Target="https://www.google.com/maps?cid=18012499130590374072" TargetMode="External"/><Relationship Id="rId995" Type="http://schemas.openxmlformats.org/officeDocument/2006/relationships/hyperlink" Target="https://www.google.com/maps?cid=14161624587339441048" TargetMode="External"/><Relationship Id="rId996" Type="http://schemas.openxmlformats.org/officeDocument/2006/relationships/hyperlink" Target="https://www.google.com/maps?cid=14051444820493972639" TargetMode="External"/><Relationship Id="rId997" Type="http://schemas.openxmlformats.org/officeDocument/2006/relationships/hyperlink" Target="https://www.google.com/maps?cid=196336162539131499" TargetMode="External"/><Relationship Id="rId998" Type="http://schemas.openxmlformats.org/officeDocument/2006/relationships/hyperlink" Target="https://www.google.com/maps?cid=11031926185616527433" TargetMode="External"/><Relationship Id="rId999" Type="http://schemas.openxmlformats.org/officeDocument/2006/relationships/hyperlink" Target="https://www.google.com/maps?cid=9888801161243773393" TargetMode="External"/><Relationship Id="rId1000" Type="http://schemas.openxmlformats.org/officeDocument/2006/relationships/hyperlink" Target="https://www.google.com/maps?cid=38172947832594207" TargetMode="External"/><Relationship Id="rId1001" Type="http://schemas.openxmlformats.org/officeDocument/2006/relationships/hyperlink" Target="https://www.google.com/maps?cid=17250254986069682843" TargetMode="External"/><Relationship Id="rId1002" Type="http://schemas.openxmlformats.org/officeDocument/2006/relationships/hyperlink" Target="https://www.google.com/maps?cid=14761295754827486168" TargetMode="External"/><Relationship Id="rId1003" Type="http://schemas.openxmlformats.org/officeDocument/2006/relationships/hyperlink" Target="https://www.google.com/maps?cid=12864507709539752906" TargetMode="External"/><Relationship Id="rId1004" Type="http://schemas.openxmlformats.org/officeDocument/2006/relationships/hyperlink" Target="https://www.google.com/maps?cid=13291546112320442543" TargetMode="External"/><Relationship Id="rId1005" Type="http://schemas.openxmlformats.org/officeDocument/2006/relationships/hyperlink" Target="https://www.google.com/maps?cid=3596579898648443051" TargetMode="External"/><Relationship Id="rId1006" Type="http://schemas.openxmlformats.org/officeDocument/2006/relationships/hyperlink" Target="https://www.google.com/maps?cid=3027417417199881756" TargetMode="External"/><Relationship Id="rId1007" Type="http://schemas.openxmlformats.org/officeDocument/2006/relationships/hyperlink" Target="https://www.google.com/maps?cid=12263855160605087232" TargetMode="External"/><Relationship Id="rId1008" Type="http://schemas.openxmlformats.org/officeDocument/2006/relationships/hyperlink" Target="https://www.google.com/maps?cid=4713428738698745665" TargetMode="External"/><Relationship Id="rId1009" Type="http://schemas.openxmlformats.org/officeDocument/2006/relationships/hyperlink" Target="https://www.google.com/maps?cid=10938211373425128083" TargetMode="External"/><Relationship Id="rId1010" Type="http://schemas.openxmlformats.org/officeDocument/2006/relationships/hyperlink" Target="https://www.google.com/maps?cid=438454478557439042" TargetMode="External"/><Relationship Id="rId1011" Type="http://schemas.openxmlformats.org/officeDocument/2006/relationships/hyperlink" Target="https://www.google.com/maps?cid=13260132120987538431" TargetMode="External"/><Relationship Id="rId1012" Type="http://schemas.openxmlformats.org/officeDocument/2006/relationships/hyperlink" Target="https://www.google.com/maps?cid=15336498910240793409" TargetMode="External"/><Relationship Id="rId1013" Type="http://schemas.openxmlformats.org/officeDocument/2006/relationships/hyperlink" Target="https://www.google.com/maps?cid=15635027673615893217" TargetMode="External"/><Relationship Id="rId1014" Type="http://schemas.openxmlformats.org/officeDocument/2006/relationships/hyperlink" Target="https://www.google.com/maps?cid=8676642902463844994" TargetMode="External"/><Relationship Id="rId1015" Type="http://schemas.openxmlformats.org/officeDocument/2006/relationships/hyperlink" Target="https://www.google.com/maps?cid=10568295989220631657" TargetMode="External"/><Relationship Id="rId1016" Type="http://schemas.openxmlformats.org/officeDocument/2006/relationships/hyperlink" Target="https://www.google.com/maps?cid=11243483831418263399" TargetMode="External"/><Relationship Id="rId1017" Type="http://schemas.openxmlformats.org/officeDocument/2006/relationships/hyperlink" Target="https://www.google.com/maps?cid=2537720833758021282" TargetMode="External"/><Relationship Id="rId1018" Type="http://schemas.openxmlformats.org/officeDocument/2006/relationships/hyperlink" Target="https://www.google.com/maps?cid=919400322395941667" TargetMode="External"/><Relationship Id="rId1019" Type="http://schemas.openxmlformats.org/officeDocument/2006/relationships/hyperlink" Target="https://www.google.com/maps?cid=11230990528616538865" TargetMode="External"/><Relationship Id="rId1020" Type="http://schemas.openxmlformats.org/officeDocument/2006/relationships/hyperlink" Target="https://www.google.com/maps?cid=3751223342558892528" TargetMode="External"/><Relationship Id="rId1021" Type="http://schemas.openxmlformats.org/officeDocument/2006/relationships/hyperlink" Target="https://www.google.com/maps?cid=12091309285033744687" TargetMode="External"/><Relationship Id="rId1022" Type="http://schemas.openxmlformats.org/officeDocument/2006/relationships/hyperlink" Target="https://www.google.com/maps?cid=16272743746369548999" TargetMode="External"/><Relationship Id="rId1023" Type="http://schemas.openxmlformats.org/officeDocument/2006/relationships/hyperlink" Target="https://www.google.com/maps?cid=7101015725860910614" TargetMode="External"/><Relationship Id="rId1024" Type="http://schemas.openxmlformats.org/officeDocument/2006/relationships/hyperlink" Target="https://www.google.com/maps?cid=13901795277619399429" TargetMode="External"/><Relationship Id="rId1025" Type="http://schemas.openxmlformats.org/officeDocument/2006/relationships/hyperlink" Target="https://www.google.com/maps?cid=9682722937358005850" TargetMode="External"/><Relationship Id="rId1026" Type="http://schemas.openxmlformats.org/officeDocument/2006/relationships/hyperlink" Target="https://www.google.com/maps?cid=15684591585717156390" TargetMode="External"/><Relationship Id="rId1027" Type="http://schemas.openxmlformats.org/officeDocument/2006/relationships/hyperlink" Target="https://www.google.com/maps?cid=4233661795625122841" TargetMode="External"/><Relationship Id="rId1028" Type="http://schemas.openxmlformats.org/officeDocument/2006/relationships/hyperlink" Target="https://www.google.com/maps?cid=11238250638183203712" TargetMode="External"/><Relationship Id="rId1029" Type="http://schemas.openxmlformats.org/officeDocument/2006/relationships/hyperlink" Target="https://www.google.com/maps?cid=13696021786380741209" TargetMode="External"/><Relationship Id="rId1030" Type="http://schemas.openxmlformats.org/officeDocument/2006/relationships/hyperlink" Target="https://www.google.com/maps?cid=18225359374372042980" TargetMode="External"/><Relationship Id="rId1031" Type="http://schemas.openxmlformats.org/officeDocument/2006/relationships/hyperlink" Target="https://www.google.com/maps?cid=10988420366142634477" TargetMode="External"/><Relationship Id="rId1032" Type="http://schemas.openxmlformats.org/officeDocument/2006/relationships/hyperlink" Target="https://www.google.com/maps?cid=7209211586548480392" TargetMode="External"/><Relationship Id="rId1033" Type="http://schemas.openxmlformats.org/officeDocument/2006/relationships/hyperlink" Target="https://www.google.com/maps?cid=3108858015985676133" TargetMode="External"/><Relationship Id="rId1034" Type="http://schemas.openxmlformats.org/officeDocument/2006/relationships/hyperlink" Target="https://www.google.com/maps?cid=8210609337519757393" TargetMode="External"/><Relationship Id="rId1035" Type="http://schemas.openxmlformats.org/officeDocument/2006/relationships/hyperlink" Target="https://www.google.com/maps?cid=8320266019169448813" TargetMode="External"/><Relationship Id="rId1036" Type="http://schemas.openxmlformats.org/officeDocument/2006/relationships/hyperlink" Target="https://www.google.com/maps?cid=2610750245937094978" TargetMode="External"/><Relationship Id="rId1037" Type="http://schemas.openxmlformats.org/officeDocument/2006/relationships/hyperlink" Target="https://www.google.com/maps?cid=13406102399509100169" TargetMode="External"/><Relationship Id="rId1038" Type="http://schemas.openxmlformats.org/officeDocument/2006/relationships/hyperlink" Target="https://www.google.com/maps?cid=6306084972835171740" TargetMode="External"/><Relationship Id="rId1039" Type="http://schemas.openxmlformats.org/officeDocument/2006/relationships/hyperlink" Target="https://www.google.com/maps?cid=16125484520753290085" TargetMode="External"/><Relationship Id="rId1040" Type="http://schemas.openxmlformats.org/officeDocument/2006/relationships/hyperlink" Target="https://www.google.com/maps?cid=16407476686605242913" TargetMode="External"/><Relationship Id="rId1041" Type="http://schemas.openxmlformats.org/officeDocument/2006/relationships/hyperlink" Target="https://www.google.com/maps?cid=11419784926243898159" TargetMode="External"/><Relationship Id="rId1042" Type="http://schemas.openxmlformats.org/officeDocument/2006/relationships/hyperlink" Target="https://www.google.com/maps?cid=4930399913428602049" TargetMode="External"/><Relationship Id="rId1043" Type="http://schemas.openxmlformats.org/officeDocument/2006/relationships/hyperlink" Target="https://www.google.com/maps?cid=16233121339072713172" TargetMode="External"/><Relationship Id="rId1044" Type="http://schemas.openxmlformats.org/officeDocument/2006/relationships/hyperlink" Target="https://www.google.com/maps?cid=9758376026929083999" TargetMode="External"/><Relationship Id="rId1045" Type="http://schemas.openxmlformats.org/officeDocument/2006/relationships/hyperlink" Target="https://www.google.com/maps?cid=6424872369403411065" TargetMode="External"/><Relationship Id="rId1046" Type="http://schemas.openxmlformats.org/officeDocument/2006/relationships/hyperlink" Target="https://www.google.com/maps?cid=4225590080054404801" TargetMode="External"/><Relationship Id="rId1047" Type="http://schemas.openxmlformats.org/officeDocument/2006/relationships/hyperlink" Target="https://www.google.com/maps?cid=613581322908851085" TargetMode="External"/><Relationship Id="rId1048" Type="http://schemas.openxmlformats.org/officeDocument/2006/relationships/hyperlink" Target="https://www.google.com/maps?cid=14171531352865327723" TargetMode="External"/><Relationship Id="rId1049" Type="http://schemas.openxmlformats.org/officeDocument/2006/relationships/hyperlink" Target="https://www.google.com/maps?cid=8098574517201545436" TargetMode="External"/><Relationship Id="rId1050" Type="http://schemas.openxmlformats.org/officeDocument/2006/relationships/hyperlink" Target="https://www.google.com/maps?cid=15617383384496387297" TargetMode="External"/><Relationship Id="rId1051" Type="http://schemas.openxmlformats.org/officeDocument/2006/relationships/hyperlink" Target="https://www.google.com/maps?cid=2644986256674319222" TargetMode="External"/><Relationship Id="rId1052" Type="http://schemas.openxmlformats.org/officeDocument/2006/relationships/hyperlink" Target="https://www.google.com/maps?cid=5860356426104184460" TargetMode="External"/><Relationship Id="rId1053" Type="http://schemas.openxmlformats.org/officeDocument/2006/relationships/hyperlink" Target="https://www.google.com/maps?cid=17593181254953422624" TargetMode="External"/><Relationship Id="rId1054" Type="http://schemas.openxmlformats.org/officeDocument/2006/relationships/hyperlink" Target="https://www.google.com/maps?cid=9385247050637650379" TargetMode="External"/><Relationship Id="rId1055" Type="http://schemas.openxmlformats.org/officeDocument/2006/relationships/hyperlink" Target="https://www.google.com/maps?cid=7635795877680498778" TargetMode="External"/><Relationship Id="rId1056" Type="http://schemas.openxmlformats.org/officeDocument/2006/relationships/hyperlink" Target="https://www.google.com/maps?cid=3365274648335272145" TargetMode="External"/><Relationship Id="rId1057" Type="http://schemas.openxmlformats.org/officeDocument/2006/relationships/hyperlink" Target="https://www.google.com/maps?cid=878659649825919516" TargetMode="External"/><Relationship Id="rId1058" Type="http://schemas.openxmlformats.org/officeDocument/2006/relationships/hyperlink" Target="https://www.google.com/maps?cid=9404644986953421756" TargetMode="External"/><Relationship Id="rId1059" Type="http://schemas.openxmlformats.org/officeDocument/2006/relationships/hyperlink" Target="https://www.google.com/maps?cid=15101370093204542642" TargetMode="External"/><Relationship Id="rId1060" Type="http://schemas.openxmlformats.org/officeDocument/2006/relationships/hyperlink" Target="https://www.google.com/maps?cid=15810608433815912594" TargetMode="External"/><Relationship Id="rId1061" Type="http://schemas.openxmlformats.org/officeDocument/2006/relationships/hyperlink" Target="https://www.google.com/maps?cid=9779893004379815837" TargetMode="External"/><Relationship Id="rId1062" Type="http://schemas.openxmlformats.org/officeDocument/2006/relationships/hyperlink" Target="https://www.google.com/maps?cid=4104718539208935543" TargetMode="External"/><Relationship Id="rId1063" Type="http://schemas.openxmlformats.org/officeDocument/2006/relationships/hyperlink" Target="https://www.google.com/maps?cid=11551403704315221259" TargetMode="External"/><Relationship Id="rId1064" Type="http://schemas.openxmlformats.org/officeDocument/2006/relationships/hyperlink" Target="https://www.google.com/maps?cid=8770216752632045996" TargetMode="External"/><Relationship Id="rId1065" Type="http://schemas.openxmlformats.org/officeDocument/2006/relationships/hyperlink" Target="https://www.google.com/maps?cid=12447802485466190604" TargetMode="External"/><Relationship Id="rId1066" Type="http://schemas.openxmlformats.org/officeDocument/2006/relationships/hyperlink" Target="https://www.google.com/maps?cid=7061059336284610201" TargetMode="External"/><Relationship Id="rId1067" Type="http://schemas.openxmlformats.org/officeDocument/2006/relationships/hyperlink" Target="https://www.google.com/maps?cid=16685154912665347662" TargetMode="External"/><Relationship Id="rId1068" Type="http://schemas.openxmlformats.org/officeDocument/2006/relationships/hyperlink" Target="https://www.google.com/maps?cid=11734006477412438292" TargetMode="External"/><Relationship Id="rId1069" Type="http://schemas.openxmlformats.org/officeDocument/2006/relationships/hyperlink" Target="https://www.google.com/maps?cid=3717628362072021440" TargetMode="External"/><Relationship Id="rId1070" Type="http://schemas.openxmlformats.org/officeDocument/2006/relationships/hyperlink" Target="https://www.google.com/maps?cid=3020079620172908566" TargetMode="External"/><Relationship Id="rId1071" Type="http://schemas.openxmlformats.org/officeDocument/2006/relationships/hyperlink" Target="https://www.google.com/maps?cid=6327189102239782310" TargetMode="External"/><Relationship Id="rId1072" Type="http://schemas.openxmlformats.org/officeDocument/2006/relationships/hyperlink" Target="https://www.google.com/maps?cid=18273641364991116596" TargetMode="External"/><Relationship Id="rId1073" Type="http://schemas.openxmlformats.org/officeDocument/2006/relationships/hyperlink" Target="https://www.google.com/maps?cid=10611655813956736239" TargetMode="External"/><Relationship Id="rId1074" Type="http://schemas.openxmlformats.org/officeDocument/2006/relationships/hyperlink" Target="https://www.google.com/maps?cid=6390945349723095153" TargetMode="External"/><Relationship Id="rId1075" Type="http://schemas.openxmlformats.org/officeDocument/2006/relationships/hyperlink" Target="https://www.google.com/maps?cid=1599954500126178705" TargetMode="External"/><Relationship Id="rId1076" Type="http://schemas.openxmlformats.org/officeDocument/2006/relationships/hyperlink" Target="https://www.google.com/maps?cid=15762964467419992505" TargetMode="External"/><Relationship Id="rId1077" Type="http://schemas.openxmlformats.org/officeDocument/2006/relationships/hyperlink" Target="https://www.google.com/maps?cid=3845390507426226327" TargetMode="External"/><Relationship Id="rId1078" Type="http://schemas.openxmlformats.org/officeDocument/2006/relationships/hyperlink" Target="https://www.google.com/maps?cid=12560826116939901515" TargetMode="External"/><Relationship Id="rId1079" Type="http://schemas.openxmlformats.org/officeDocument/2006/relationships/hyperlink" Target="https://www.google.com/maps?cid=4874857636368989417" TargetMode="External"/><Relationship Id="rId1080" Type="http://schemas.openxmlformats.org/officeDocument/2006/relationships/hyperlink" Target="https://www.google.com/maps?cid=4172396695653531113" TargetMode="External"/><Relationship Id="rId1081" Type="http://schemas.openxmlformats.org/officeDocument/2006/relationships/hyperlink" Target="https://www.google.com/maps?cid=17454950707913733124" TargetMode="External"/><Relationship Id="rId1082" Type="http://schemas.openxmlformats.org/officeDocument/2006/relationships/hyperlink" Target="https://www.google.com/maps?cid=958368773878862469" TargetMode="External"/><Relationship Id="rId1083" Type="http://schemas.openxmlformats.org/officeDocument/2006/relationships/hyperlink" Target="https://www.google.com/maps?cid=1096120473119217762" TargetMode="External"/><Relationship Id="rId1084" Type="http://schemas.openxmlformats.org/officeDocument/2006/relationships/hyperlink" Target="https://www.google.com/maps?cid=10213202112042094578" TargetMode="External"/><Relationship Id="rId1085" Type="http://schemas.openxmlformats.org/officeDocument/2006/relationships/hyperlink" Target="https://www.google.com/maps?cid=3662047457073377707" TargetMode="External"/><Relationship Id="rId1086" Type="http://schemas.openxmlformats.org/officeDocument/2006/relationships/hyperlink" Target="https://www.google.com/maps?cid=4966259068702203866" TargetMode="External"/><Relationship Id="rId1087" Type="http://schemas.openxmlformats.org/officeDocument/2006/relationships/hyperlink" Target="https://www.google.com/maps?cid=4125190522075042716" TargetMode="External"/><Relationship Id="rId1088" Type="http://schemas.openxmlformats.org/officeDocument/2006/relationships/hyperlink" Target="https://www.google.com/maps?cid=11872871306430846059" TargetMode="External"/><Relationship Id="rId1089" Type="http://schemas.openxmlformats.org/officeDocument/2006/relationships/hyperlink" Target="https://www.google.com/maps?cid=8380974872586493257" TargetMode="External"/><Relationship Id="rId1090" Type="http://schemas.openxmlformats.org/officeDocument/2006/relationships/hyperlink" Target="https://www.google.com/maps?cid=7386001688049516836" TargetMode="External"/><Relationship Id="rId1091" Type="http://schemas.openxmlformats.org/officeDocument/2006/relationships/hyperlink" Target="https://www.google.com/maps?cid=10455533256955071879" TargetMode="External"/><Relationship Id="rId1092" Type="http://schemas.openxmlformats.org/officeDocument/2006/relationships/hyperlink" Target="https://www.google.com/maps?cid=13045900681275712245" TargetMode="External"/><Relationship Id="rId1093" Type="http://schemas.openxmlformats.org/officeDocument/2006/relationships/hyperlink" Target="https://www.google.com/maps?cid=3161639011061130460" TargetMode="External"/><Relationship Id="rId1094" Type="http://schemas.openxmlformats.org/officeDocument/2006/relationships/hyperlink" Target="https://www.google.com/maps?cid=5413784674946717542" TargetMode="External"/><Relationship Id="rId1095" Type="http://schemas.openxmlformats.org/officeDocument/2006/relationships/hyperlink" Target="https://www.google.com/maps?cid=1888889998815702516" TargetMode="External"/><Relationship Id="rId1096" Type="http://schemas.openxmlformats.org/officeDocument/2006/relationships/hyperlink" Target="https://www.google.com/maps?cid=1188674862680642050" TargetMode="External"/><Relationship Id="rId1097" Type="http://schemas.openxmlformats.org/officeDocument/2006/relationships/hyperlink" Target="https://www.google.com/maps?cid=14912524079104611671" TargetMode="External"/><Relationship Id="rId1098" Type="http://schemas.openxmlformats.org/officeDocument/2006/relationships/hyperlink" Target="https://www.google.com/maps?cid=9197760893234292848" TargetMode="External"/><Relationship Id="rId1099" Type="http://schemas.openxmlformats.org/officeDocument/2006/relationships/hyperlink" Target="https://www.google.com/maps?cid=1923837288938868327" TargetMode="External"/><Relationship Id="rId1100" Type="http://schemas.openxmlformats.org/officeDocument/2006/relationships/hyperlink" Target="https://www.google.com/maps?cid=1591361941834573726" TargetMode="External"/><Relationship Id="rId1101" Type="http://schemas.openxmlformats.org/officeDocument/2006/relationships/hyperlink" Target="https://www.google.com/maps?cid=8590429411278926015" TargetMode="External"/><Relationship Id="rId1102" Type="http://schemas.openxmlformats.org/officeDocument/2006/relationships/hyperlink" Target="https://www.google.com/maps?cid=12588317307521346748" TargetMode="External"/><Relationship Id="rId1103" Type="http://schemas.openxmlformats.org/officeDocument/2006/relationships/hyperlink" Target="https://www.google.com/maps?cid=5348151006404612670" TargetMode="External"/><Relationship Id="rId1104" Type="http://schemas.openxmlformats.org/officeDocument/2006/relationships/hyperlink" Target="https://www.google.com/maps?cid=1140596297526949900" TargetMode="External"/><Relationship Id="rId1105" Type="http://schemas.openxmlformats.org/officeDocument/2006/relationships/hyperlink" Target="https://www.google.com/maps?cid=18267612753550907458" TargetMode="External"/><Relationship Id="rId1106" Type="http://schemas.openxmlformats.org/officeDocument/2006/relationships/hyperlink" Target="https://www.google.com/maps?cid=7370074224885565348" TargetMode="External"/><Relationship Id="rId1107" Type="http://schemas.openxmlformats.org/officeDocument/2006/relationships/hyperlink" Target="https://www.google.com/maps?cid=537166860481733933" TargetMode="External"/><Relationship Id="rId1108" Type="http://schemas.openxmlformats.org/officeDocument/2006/relationships/hyperlink" Target="https://www.google.com/maps?cid=15345529155341700165" TargetMode="External"/><Relationship Id="rId1109" Type="http://schemas.openxmlformats.org/officeDocument/2006/relationships/hyperlink" Target="https://www.google.com/maps?cid=13900819344312448739" TargetMode="External"/><Relationship Id="rId1110" Type="http://schemas.openxmlformats.org/officeDocument/2006/relationships/hyperlink" Target="https://www.google.com/maps?cid=5891969238621870621" TargetMode="External"/><Relationship Id="rId1111" Type="http://schemas.openxmlformats.org/officeDocument/2006/relationships/hyperlink" Target="https://www.google.com/maps?cid=18304951286632463001" TargetMode="External"/><Relationship Id="rId1112" Type="http://schemas.openxmlformats.org/officeDocument/2006/relationships/hyperlink" Target="https://www.google.com/maps?cid=13914054683256375191" TargetMode="External"/><Relationship Id="rId1113" Type="http://schemas.openxmlformats.org/officeDocument/2006/relationships/hyperlink" Target="https://www.google.com/maps?cid=2262277417063123433" TargetMode="External"/><Relationship Id="rId1114" Type="http://schemas.openxmlformats.org/officeDocument/2006/relationships/hyperlink" Target="https://www.google.com/maps?cid=6475533875917067237" TargetMode="External"/><Relationship Id="rId1115" Type="http://schemas.openxmlformats.org/officeDocument/2006/relationships/hyperlink" Target="https://www.google.com/maps?cid=11204967095085820885" TargetMode="External"/><Relationship Id="rId1116" Type="http://schemas.openxmlformats.org/officeDocument/2006/relationships/hyperlink" Target="https://www.google.com/maps?cid=7829407210481108552" TargetMode="External"/><Relationship Id="rId1117" Type="http://schemas.openxmlformats.org/officeDocument/2006/relationships/hyperlink" Target="https://www.google.com/maps?cid=11851241955319322863" TargetMode="External"/><Relationship Id="rId1118" Type="http://schemas.openxmlformats.org/officeDocument/2006/relationships/hyperlink" Target="https://www.google.com/maps?cid=13566324445342181056" TargetMode="External"/><Relationship Id="rId1119" Type="http://schemas.openxmlformats.org/officeDocument/2006/relationships/hyperlink" Target="https://www.google.com/maps?cid=759253074998758053" TargetMode="External"/><Relationship Id="rId1120" Type="http://schemas.openxmlformats.org/officeDocument/2006/relationships/hyperlink" Target="https://www.google.com/maps?cid=18018349025553492105" TargetMode="External"/><Relationship Id="rId1121" Type="http://schemas.openxmlformats.org/officeDocument/2006/relationships/hyperlink" Target="https://www.google.com/maps?cid=12220566224983344769" TargetMode="External"/><Relationship Id="rId1122" Type="http://schemas.openxmlformats.org/officeDocument/2006/relationships/hyperlink" Target="https://www.google.com/maps?cid=11663224428888673699" TargetMode="External"/><Relationship Id="rId1123" Type="http://schemas.openxmlformats.org/officeDocument/2006/relationships/hyperlink" Target="https://www.google.com/maps?cid=15046606835613769625" TargetMode="External"/><Relationship Id="rId1124" Type="http://schemas.openxmlformats.org/officeDocument/2006/relationships/hyperlink" Target="https://www.google.com/maps?cid=852464427184245394" TargetMode="External"/><Relationship Id="rId1125" Type="http://schemas.openxmlformats.org/officeDocument/2006/relationships/hyperlink" Target="https://www.google.com/maps?cid=12443940076957238568" TargetMode="External"/><Relationship Id="rId1126" Type="http://schemas.openxmlformats.org/officeDocument/2006/relationships/hyperlink" Target="https://www.google.com/maps?cid=10486221440957658875" TargetMode="External"/><Relationship Id="rId1127" Type="http://schemas.openxmlformats.org/officeDocument/2006/relationships/hyperlink" Target="https://www.google.com/maps?cid=15289235609581525814" TargetMode="External"/><Relationship Id="rId1128" Type="http://schemas.openxmlformats.org/officeDocument/2006/relationships/hyperlink" Target="https://www.google.com/maps?cid=8437478150989856966" TargetMode="External"/><Relationship Id="rId1129" Type="http://schemas.openxmlformats.org/officeDocument/2006/relationships/hyperlink" Target="https://www.google.com/maps?cid=16777223283615853836" TargetMode="External"/><Relationship Id="rId1130" Type="http://schemas.openxmlformats.org/officeDocument/2006/relationships/hyperlink" Target="https://www.google.com/maps?cid=5283141538004479022" TargetMode="External"/><Relationship Id="rId1131" Type="http://schemas.openxmlformats.org/officeDocument/2006/relationships/hyperlink" Target="https://www.google.com/maps?cid=4364569260240813097" TargetMode="External"/><Relationship Id="rId1132" Type="http://schemas.openxmlformats.org/officeDocument/2006/relationships/hyperlink" Target="https://www.google.com/maps?cid=6073768634444348323" TargetMode="External"/><Relationship Id="rId1133" Type="http://schemas.openxmlformats.org/officeDocument/2006/relationships/hyperlink" Target="https://www.google.com/maps?cid=6963710059725821825" TargetMode="External"/><Relationship Id="rId1134" Type="http://schemas.openxmlformats.org/officeDocument/2006/relationships/hyperlink" Target="https://www.google.com/maps?cid=3896296158645677709" TargetMode="External"/><Relationship Id="rId1135" Type="http://schemas.openxmlformats.org/officeDocument/2006/relationships/hyperlink" Target="https://www.google.com/maps?cid=7255459885166211507" TargetMode="External"/><Relationship Id="rId1136" Type="http://schemas.openxmlformats.org/officeDocument/2006/relationships/hyperlink" Target="https://www.google.com/maps?cid=4278783539396938691" TargetMode="External"/><Relationship Id="rId1137" Type="http://schemas.openxmlformats.org/officeDocument/2006/relationships/hyperlink" Target="https://www.google.com/maps?cid=7805649833530570938" TargetMode="External"/><Relationship Id="rId1138" Type="http://schemas.openxmlformats.org/officeDocument/2006/relationships/hyperlink" Target="https://www.google.com/maps?cid=4245660223091756195" TargetMode="External"/><Relationship Id="rId1139" Type="http://schemas.openxmlformats.org/officeDocument/2006/relationships/hyperlink" Target="https://www.google.com/maps?cid=132097865343920768" TargetMode="External"/><Relationship Id="rId1140" Type="http://schemas.openxmlformats.org/officeDocument/2006/relationships/hyperlink" Target="https://www.google.com/maps?cid=10366263323563365401" TargetMode="External"/><Relationship Id="rId1141" Type="http://schemas.openxmlformats.org/officeDocument/2006/relationships/hyperlink" Target="https://www.google.com/maps?cid=14364353533864193317" TargetMode="External"/><Relationship Id="rId1142" Type="http://schemas.openxmlformats.org/officeDocument/2006/relationships/hyperlink" Target="https://www.google.com/maps?cid=9648379603490226786" TargetMode="External"/><Relationship Id="rId1143" Type="http://schemas.openxmlformats.org/officeDocument/2006/relationships/hyperlink" Target="https://www.google.com/maps?cid=5168427478949962008" TargetMode="External"/><Relationship Id="rId1144" Type="http://schemas.openxmlformats.org/officeDocument/2006/relationships/hyperlink" Target="https://www.google.com/maps?cid=13304300456613373539" TargetMode="External"/><Relationship Id="rId1145" Type="http://schemas.openxmlformats.org/officeDocument/2006/relationships/hyperlink" Target="https://www.google.com/maps?cid=8357908146939974531" TargetMode="External"/><Relationship Id="rId1146" Type="http://schemas.openxmlformats.org/officeDocument/2006/relationships/hyperlink" Target="https://www.google.com/maps?cid=16852272364333532682" TargetMode="External"/><Relationship Id="rId1147" Type="http://schemas.openxmlformats.org/officeDocument/2006/relationships/hyperlink" Target="https://www.google.com/maps?cid=8332118347426158702" TargetMode="External"/><Relationship Id="rId1148" Type="http://schemas.openxmlformats.org/officeDocument/2006/relationships/hyperlink" Target="https://www.google.com/maps?cid=14359203762400707343" TargetMode="External"/><Relationship Id="rId1149" Type="http://schemas.openxmlformats.org/officeDocument/2006/relationships/hyperlink" Target="https://www.google.com/maps?cid=13947710078842838005" TargetMode="External"/><Relationship Id="rId1150" Type="http://schemas.openxmlformats.org/officeDocument/2006/relationships/hyperlink" Target="https://www.google.com/maps?cid=10675902950736550342" TargetMode="External"/><Relationship Id="rId1151" Type="http://schemas.openxmlformats.org/officeDocument/2006/relationships/hyperlink" Target="https://www.google.com/maps?cid=2509526130266439369" TargetMode="External"/><Relationship Id="rId1152" Type="http://schemas.openxmlformats.org/officeDocument/2006/relationships/hyperlink" Target="https://www.google.com/maps?cid=8148494774740271746" TargetMode="External"/><Relationship Id="rId1153" Type="http://schemas.openxmlformats.org/officeDocument/2006/relationships/hyperlink" Target="https://www.google.com/maps?cid=12770886826960802998" TargetMode="External"/><Relationship Id="rId1154" Type="http://schemas.openxmlformats.org/officeDocument/2006/relationships/hyperlink" Target="https://www.google.com/maps?cid=5795395148375510766" TargetMode="External"/><Relationship Id="rId1155" Type="http://schemas.openxmlformats.org/officeDocument/2006/relationships/hyperlink" Target="https://www.google.com/maps?cid=4145658105376103405" TargetMode="External"/><Relationship Id="rId1156" Type="http://schemas.openxmlformats.org/officeDocument/2006/relationships/hyperlink" Target="https://www.google.com/maps?cid=785939294926806503" TargetMode="External"/><Relationship Id="rId1157" Type="http://schemas.openxmlformats.org/officeDocument/2006/relationships/hyperlink" Target="https://www.google.com/maps?cid=17086012509503489083" TargetMode="External"/><Relationship Id="rId1158" Type="http://schemas.openxmlformats.org/officeDocument/2006/relationships/hyperlink" Target="https://www.google.com/maps?cid=13172056962919010503" TargetMode="External"/><Relationship Id="rId1159" Type="http://schemas.openxmlformats.org/officeDocument/2006/relationships/hyperlink" Target="https://www.google.com/maps?cid=16855344145948645940" TargetMode="External"/><Relationship Id="rId1160" Type="http://schemas.openxmlformats.org/officeDocument/2006/relationships/hyperlink" Target="https://www.google.com/maps?cid=16435126260038978541" TargetMode="External"/><Relationship Id="rId1161" Type="http://schemas.openxmlformats.org/officeDocument/2006/relationships/hyperlink" Target="https://www.google.com/maps?cid=6439094579965418122" TargetMode="External"/><Relationship Id="rId1162" Type="http://schemas.openxmlformats.org/officeDocument/2006/relationships/hyperlink" Target="https://www.google.com/maps?cid=8655409447685629783" TargetMode="External"/><Relationship Id="rId1163" Type="http://schemas.openxmlformats.org/officeDocument/2006/relationships/hyperlink" Target="https://www.google.com/maps?cid=16666538206426215753" TargetMode="External"/><Relationship Id="rId1164" Type="http://schemas.openxmlformats.org/officeDocument/2006/relationships/hyperlink" Target="https://www.google.com/maps?cid=4608532700086250584" TargetMode="External"/><Relationship Id="rId1165" Type="http://schemas.openxmlformats.org/officeDocument/2006/relationships/hyperlink" Target="https://www.google.com/maps?cid=9588460199047894731" TargetMode="External"/><Relationship Id="rId1166" Type="http://schemas.openxmlformats.org/officeDocument/2006/relationships/hyperlink" Target="https://www.google.com/maps?cid=521805735648930199" TargetMode="External"/><Relationship Id="rId1167" Type="http://schemas.openxmlformats.org/officeDocument/2006/relationships/hyperlink" Target="https://www.google.com/maps?cid=14903797299492858275" TargetMode="External"/><Relationship Id="rId1168" Type="http://schemas.openxmlformats.org/officeDocument/2006/relationships/hyperlink" Target="https://www.google.com/maps?cid=17178096993307541465" TargetMode="External"/><Relationship Id="rId1169" Type="http://schemas.openxmlformats.org/officeDocument/2006/relationships/hyperlink" Target="https://www.google.com/maps?cid=4488010374829367691" TargetMode="External"/><Relationship Id="rId1170" Type="http://schemas.openxmlformats.org/officeDocument/2006/relationships/hyperlink" Target="https://www.google.com/maps?cid=12654512911765395255" TargetMode="External"/><Relationship Id="rId1171" Type="http://schemas.openxmlformats.org/officeDocument/2006/relationships/hyperlink" Target="https://www.google.com/maps?cid=3067759888287814678" TargetMode="External"/><Relationship Id="rId1172" Type="http://schemas.openxmlformats.org/officeDocument/2006/relationships/hyperlink" Target="https://www.google.com/maps?cid=6398795438136379786" TargetMode="External"/><Relationship Id="rId1173" Type="http://schemas.openxmlformats.org/officeDocument/2006/relationships/hyperlink" Target="https://www.google.com/maps?cid=11707832038030383689" TargetMode="External"/><Relationship Id="rId1174" Type="http://schemas.openxmlformats.org/officeDocument/2006/relationships/hyperlink" Target="https://www.google.com/maps?cid=7651445199135140306" TargetMode="External"/><Relationship Id="rId1175" Type="http://schemas.openxmlformats.org/officeDocument/2006/relationships/hyperlink" Target="https://www.google.com/maps?cid=14680199578814150213" TargetMode="External"/><Relationship Id="rId1176" Type="http://schemas.openxmlformats.org/officeDocument/2006/relationships/hyperlink" Target="https://www.google.com/maps?cid=858188149940856679" TargetMode="External"/><Relationship Id="rId1177" Type="http://schemas.openxmlformats.org/officeDocument/2006/relationships/hyperlink" Target="https://www.google.com/maps?cid=1617779788403168835" TargetMode="External"/><Relationship Id="rId1178" Type="http://schemas.openxmlformats.org/officeDocument/2006/relationships/hyperlink" Target="https://www.google.com/maps?cid=10419959699335549694" TargetMode="External"/><Relationship Id="rId1179" Type="http://schemas.openxmlformats.org/officeDocument/2006/relationships/hyperlink" Target="https://www.google.com/maps?cid=18403646762667836859" TargetMode="External"/><Relationship Id="rId1180" Type="http://schemas.openxmlformats.org/officeDocument/2006/relationships/hyperlink" Target="https://www.google.com/maps?cid=9265599208299512413" TargetMode="External"/><Relationship Id="rId1181" Type="http://schemas.openxmlformats.org/officeDocument/2006/relationships/hyperlink" Target="https://www.google.com/maps?cid=13147058516972257766" TargetMode="External"/><Relationship Id="rId1182" Type="http://schemas.openxmlformats.org/officeDocument/2006/relationships/hyperlink" Target="https://www.google.com/maps?cid=5152710039634143784" TargetMode="External"/><Relationship Id="rId1183" Type="http://schemas.openxmlformats.org/officeDocument/2006/relationships/hyperlink" Target="https://www.google.com/maps?cid=16536801048803766513" TargetMode="External"/><Relationship Id="rId1184" Type="http://schemas.openxmlformats.org/officeDocument/2006/relationships/hyperlink" Target="https://www.google.com/maps?cid=16915111327478262740" TargetMode="External"/><Relationship Id="rId1185" Type="http://schemas.openxmlformats.org/officeDocument/2006/relationships/hyperlink" Target="https://www.google.com/maps?cid=6166386855590857079" TargetMode="External"/><Relationship Id="rId1186" Type="http://schemas.openxmlformats.org/officeDocument/2006/relationships/hyperlink" Target="https://www.google.com/maps?cid=10055297503267307804" TargetMode="External"/><Relationship Id="rId1187" Type="http://schemas.openxmlformats.org/officeDocument/2006/relationships/hyperlink" Target="https://www.google.com/maps?cid=4786586062365816212" TargetMode="External"/><Relationship Id="rId1188" Type="http://schemas.openxmlformats.org/officeDocument/2006/relationships/hyperlink" Target="https://www.google.com/maps?cid=4165840737811702179" TargetMode="External"/><Relationship Id="rId1189" Type="http://schemas.openxmlformats.org/officeDocument/2006/relationships/hyperlink" Target="https://www.google.com/maps?cid=4871750144029897647" TargetMode="External"/><Relationship Id="rId1190" Type="http://schemas.openxmlformats.org/officeDocument/2006/relationships/hyperlink" Target="https://www.google.com/maps?cid=8442746962918335853" TargetMode="External"/><Relationship Id="rId1191" Type="http://schemas.openxmlformats.org/officeDocument/2006/relationships/hyperlink" Target="https://www.google.com/maps?cid=10292775770101598790" TargetMode="External"/><Relationship Id="rId1192" Type="http://schemas.openxmlformats.org/officeDocument/2006/relationships/hyperlink" Target="https://www.google.com/maps?cid=4528201701807171409" TargetMode="External"/><Relationship Id="rId1193" Type="http://schemas.openxmlformats.org/officeDocument/2006/relationships/hyperlink" Target="https://www.google.com/maps?cid=2666454894139991736" TargetMode="External"/><Relationship Id="rId1194" Type="http://schemas.openxmlformats.org/officeDocument/2006/relationships/hyperlink" Target="https://www.google.com/maps?cid=6871806548421292316" TargetMode="External"/><Relationship Id="rId1195" Type="http://schemas.openxmlformats.org/officeDocument/2006/relationships/hyperlink" Target="https://www.google.com/maps?cid=708522748158991526" TargetMode="External"/><Relationship Id="rId1196" Type="http://schemas.openxmlformats.org/officeDocument/2006/relationships/hyperlink" Target="https://www.google.com/maps?cid=4768050396556186386" TargetMode="External"/><Relationship Id="rId1197" Type="http://schemas.openxmlformats.org/officeDocument/2006/relationships/hyperlink" Target="https://www.google.com/maps?cid=8462941042870939956" TargetMode="External"/><Relationship Id="rId1198" Type="http://schemas.openxmlformats.org/officeDocument/2006/relationships/hyperlink" Target="https://www.google.com/maps?cid=6261670286779794740" TargetMode="External"/><Relationship Id="rId1199" Type="http://schemas.openxmlformats.org/officeDocument/2006/relationships/hyperlink" Target="https://www.google.com/maps?cid=8966073913223497862" TargetMode="External"/><Relationship Id="rId1200" Type="http://schemas.openxmlformats.org/officeDocument/2006/relationships/hyperlink" Target="https://www.google.com/maps?cid=8983290044945388976" TargetMode="External"/><Relationship Id="rId1201" Type="http://schemas.openxmlformats.org/officeDocument/2006/relationships/hyperlink" Target="https://www.google.com/maps?cid=13844827734528662377" TargetMode="External"/><Relationship Id="rId1202" Type="http://schemas.openxmlformats.org/officeDocument/2006/relationships/hyperlink" Target="https://www.google.com/maps?cid=3514919010106454420" TargetMode="External"/><Relationship Id="rId1203" Type="http://schemas.openxmlformats.org/officeDocument/2006/relationships/hyperlink" Target="https://www.google.com/maps?cid=17746103526762573672" TargetMode="External"/><Relationship Id="rId1204" Type="http://schemas.openxmlformats.org/officeDocument/2006/relationships/hyperlink" Target="https://www.google.com/maps?cid=10057155155642733840" TargetMode="External"/><Relationship Id="rId1205" Type="http://schemas.openxmlformats.org/officeDocument/2006/relationships/hyperlink" Target="https://www.google.com/maps?cid=3833293956369346540" TargetMode="External"/><Relationship Id="rId1206" Type="http://schemas.openxmlformats.org/officeDocument/2006/relationships/hyperlink" Target="https://www.google.com/maps?cid=3842966034028104394" TargetMode="External"/><Relationship Id="rId1207" Type="http://schemas.openxmlformats.org/officeDocument/2006/relationships/hyperlink" Target="https://www.google.com/maps?cid=15549094825839982866" TargetMode="External"/><Relationship Id="rId1208" Type="http://schemas.openxmlformats.org/officeDocument/2006/relationships/hyperlink" Target="https://www.google.com/maps?cid=17402613460307979558" TargetMode="External"/><Relationship Id="rId1209" Type="http://schemas.openxmlformats.org/officeDocument/2006/relationships/hyperlink" Target="https://www.google.com/maps?cid=10048066919460382614" TargetMode="External"/><Relationship Id="rId1210" Type="http://schemas.openxmlformats.org/officeDocument/2006/relationships/hyperlink" Target="https://www.google.com/maps?cid=17586875752991255345" TargetMode="External"/><Relationship Id="rId1211" Type="http://schemas.openxmlformats.org/officeDocument/2006/relationships/hyperlink" Target="https://www.google.com/maps?cid=4548323249265791876" TargetMode="External"/><Relationship Id="rId1212" Type="http://schemas.openxmlformats.org/officeDocument/2006/relationships/hyperlink" Target="https://www.google.com/maps?cid=13745583111622965793" TargetMode="External"/><Relationship Id="rId1213" Type="http://schemas.openxmlformats.org/officeDocument/2006/relationships/hyperlink" Target="https://www.google.com/maps?cid=9088158947290760206" TargetMode="External"/><Relationship Id="rId1214" Type="http://schemas.openxmlformats.org/officeDocument/2006/relationships/hyperlink" Target="https://www.google.com/maps?cid=2533018148294979042" TargetMode="External"/><Relationship Id="rId1215" Type="http://schemas.openxmlformats.org/officeDocument/2006/relationships/hyperlink" Target="https://www.google.com/maps?cid=5739520210191574613" TargetMode="External"/><Relationship Id="rId1216" Type="http://schemas.openxmlformats.org/officeDocument/2006/relationships/hyperlink" Target="https://www.google.com/maps?cid=14810774391065622931" TargetMode="External"/><Relationship Id="rId1217" Type="http://schemas.openxmlformats.org/officeDocument/2006/relationships/hyperlink" Target="https://www.google.com/maps?cid=10924666925450625605" TargetMode="External"/><Relationship Id="rId1218" Type="http://schemas.openxmlformats.org/officeDocument/2006/relationships/hyperlink" Target="https://www.google.com/maps?cid=6868543431240214617" TargetMode="External"/><Relationship Id="rId1219" Type="http://schemas.openxmlformats.org/officeDocument/2006/relationships/hyperlink" Target="https://www.google.com/maps?cid=13382965782164998111" TargetMode="External"/><Relationship Id="rId1220" Type="http://schemas.openxmlformats.org/officeDocument/2006/relationships/hyperlink" Target="https://www.google.com/maps?cid=8518309851399737457" TargetMode="External"/><Relationship Id="rId1221" Type="http://schemas.openxmlformats.org/officeDocument/2006/relationships/hyperlink" Target="https://www.google.com/maps?cid=12982757319664238460" TargetMode="External"/><Relationship Id="rId1222" Type="http://schemas.openxmlformats.org/officeDocument/2006/relationships/hyperlink" Target="https://www.google.com/maps?cid=2812091148598363386" TargetMode="External"/><Relationship Id="rId1223" Type="http://schemas.openxmlformats.org/officeDocument/2006/relationships/hyperlink" Target="https://www.google.com/maps?cid=2177683351919525926" TargetMode="External"/><Relationship Id="rId1224" Type="http://schemas.openxmlformats.org/officeDocument/2006/relationships/hyperlink" Target="https://www.google.com/maps?cid=6220843085564913964" TargetMode="External"/><Relationship Id="rId1225" Type="http://schemas.openxmlformats.org/officeDocument/2006/relationships/hyperlink" Target="https://www.google.com/maps?cid=190781038226458500" TargetMode="External"/><Relationship Id="rId1226" Type="http://schemas.openxmlformats.org/officeDocument/2006/relationships/hyperlink" Target="https://www.google.com/maps?cid=7688214774754717053" TargetMode="External"/><Relationship Id="rId1227" Type="http://schemas.openxmlformats.org/officeDocument/2006/relationships/hyperlink" Target="https://www.google.com/maps?cid=9132561147547903365" TargetMode="External"/><Relationship Id="rId1228" Type="http://schemas.openxmlformats.org/officeDocument/2006/relationships/hyperlink" Target="https://www.google.com/maps?cid=12672934582316441237" TargetMode="External"/><Relationship Id="rId1229" Type="http://schemas.openxmlformats.org/officeDocument/2006/relationships/hyperlink" Target="https://www.google.com/maps?cid=15361346635873547020" TargetMode="External"/><Relationship Id="rId1230" Type="http://schemas.openxmlformats.org/officeDocument/2006/relationships/hyperlink" Target="https://www.google.com/maps?cid=14414049679375347723" TargetMode="External"/><Relationship Id="rId1231" Type="http://schemas.openxmlformats.org/officeDocument/2006/relationships/hyperlink" Target="https://www.google.com/maps?cid=3939171919064978396" TargetMode="External"/><Relationship Id="rId1232" Type="http://schemas.openxmlformats.org/officeDocument/2006/relationships/hyperlink" Target="https://www.google.com/maps?cid=15842570206866306325" TargetMode="External"/><Relationship Id="rId1233" Type="http://schemas.openxmlformats.org/officeDocument/2006/relationships/hyperlink" Target="https://www.google.com/maps?cid=1448415411111727216" TargetMode="External"/><Relationship Id="rId1234" Type="http://schemas.openxmlformats.org/officeDocument/2006/relationships/hyperlink" Target="https://www.google.com/maps?cid=2916535280006446999" TargetMode="External"/><Relationship Id="rId1235" Type="http://schemas.openxmlformats.org/officeDocument/2006/relationships/hyperlink" Target="https://www.google.com/maps?cid=12216254539036779052" TargetMode="External"/><Relationship Id="rId1236" Type="http://schemas.openxmlformats.org/officeDocument/2006/relationships/hyperlink" Target="https://www.google.com/maps?cid=9706918750662237026" TargetMode="External"/><Relationship Id="rId1237" Type="http://schemas.openxmlformats.org/officeDocument/2006/relationships/hyperlink" Target="https://www.google.com/maps?cid=2721462878772136757" TargetMode="External"/><Relationship Id="rId1238" Type="http://schemas.openxmlformats.org/officeDocument/2006/relationships/hyperlink" Target="https://www.google.com/maps?cid=15090744082205198396" TargetMode="External"/><Relationship Id="rId1239" Type="http://schemas.openxmlformats.org/officeDocument/2006/relationships/hyperlink" Target="https://www.google.com/maps?cid=9119439604260323324" TargetMode="External"/><Relationship Id="rId1240" Type="http://schemas.openxmlformats.org/officeDocument/2006/relationships/hyperlink" Target="https://www.google.com/maps?cid=2928507772844958170" TargetMode="External"/><Relationship Id="rId1241" Type="http://schemas.openxmlformats.org/officeDocument/2006/relationships/hyperlink" Target="https://www.google.com/maps?cid=16385926437636171417" TargetMode="External"/><Relationship Id="rId1242" Type="http://schemas.openxmlformats.org/officeDocument/2006/relationships/hyperlink" Target="https://www.google.com/maps?cid=16179824580632040631" TargetMode="External"/><Relationship Id="rId1243" Type="http://schemas.openxmlformats.org/officeDocument/2006/relationships/hyperlink" Target="https://www.google.com/maps?cid=9956541103391313082" TargetMode="External"/><Relationship Id="rId1244" Type="http://schemas.openxmlformats.org/officeDocument/2006/relationships/hyperlink" Target="https://www.google.com/maps?cid=1740043798843885046" TargetMode="External"/><Relationship Id="rId1245" Type="http://schemas.openxmlformats.org/officeDocument/2006/relationships/hyperlink" Target="https://www.google.com/maps?cid=4095433132580108762" TargetMode="External"/><Relationship Id="rId1246" Type="http://schemas.openxmlformats.org/officeDocument/2006/relationships/hyperlink" Target="https://www.google.com/maps?cid=5438280656703953897" TargetMode="External"/><Relationship Id="rId1247" Type="http://schemas.openxmlformats.org/officeDocument/2006/relationships/hyperlink" Target="https://www.google.com/maps?cid=9473867220336384809" TargetMode="External"/><Relationship Id="rId1248" Type="http://schemas.openxmlformats.org/officeDocument/2006/relationships/hyperlink" Target="https://www.google.com/maps?cid=17166375559415804667" TargetMode="External"/><Relationship Id="rId1249" Type="http://schemas.openxmlformats.org/officeDocument/2006/relationships/hyperlink" Target="https://www.google.com/maps?cid=9421799187593661952" TargetMode="External"/><Relationship Id="rId1250" Type="http://schemas.openxmlformats.org/officeDocument/2006/relationships/hyperlink" Target="https://www.google.com/maps?cid=11757703777571968196" TargetMode="External"/><Relationship Id="rId1251" Type="http://schemas.openxmlformats.org/officeDocument/2006/relationships/hyperlink" Target="https://www.google.com/maps?cid=13094154965674940183" TargetMode="External"/><Relationship Id="rId1252" Type="http://schemas.openxmlformats.org/officeDocument/2006/relationships/hyperlink" Target="https://www.google.com/maps?cid=2761659830589913013" TargetMode="External"/><Relationship Id="rId1253" Type="http://schemas.openxmlformats.org/officeDocument/2006/relationships/hyperlink" Target="https://www.google.com/maps?cid=17217004795245542966" TargetMode="External"/><Relationship Id="rId1254" Type="http://schemas.openxmlformats.org/officeDocument/2006/relationships/hyperlink" Target="https://www.google.com/maps?cid=16315036906105016071" TargetMode="External"/><Relationship Id="rId1255" Type="http://schemas.openxmlformats.org/officeDocument/2006/relationships/hyperlink" Target="https://www.google.com/maps?cid=2362871564822450062" TargetMode="External"/><Relationship Id="rId1256" Type="http://schemas.openxmlformats.org/officeDocument/2006/relationships/hyperlink" Target="https://www.google.com/maps?cid=4058153848593046497" TargetMode="External"/><Relationship Id="rId1257" Type="http://schemas.openxmlformats.org/officeDocument/2006/relationships/hyperlink" Target="https://www.google.com/maps?cid=17721905840872874797" TargetMode="External"/><Relationship Id="rId1258" Type="http://schemas.openxmlformats.org/officeDocument/2006/relationships/hyperlink" Target="https://www.google.com/maps?cid=12571541634905857256" TargetMode="External"/><Relationship Id="rId1259" Type="http://schemas.openxmlformats.org/officeDocument/2006/relationships/hyperlink" Target="https://www.google.com/maps?cid=451706219225608952" TargetMode="External"/><Relationship Id="rId1260" Type="http://schemas.openxmlformats.org/officeDocument/2006/relationships/hyperlink" Target="https://www.google.com/maps?cid=5019580620187941478" TargetMode="External"/><Relationship Id="rId1261" Type="http://schemas.openxmlformats.org/officeDocument/2006/relationships/hyperlink" Target="https://www.google.com/maps?cid=12111461835774294931" TargetMode="External"/><Relationship Id="rId1262" Type="http://schemas.openxmlformats.org/officeDocument/2006/relationships/hyperlink" Target="https://www.google.com/maps?cid=5669214831233296298" TargetMode="External"/><Relationship Id="rId1263" Type="http://schemas.openxmlformats.org/officeDocument/2006/relationships/hyperlink" Target="https://www.google.com/maps?cid=5731200078447646683" TargetMode="External"/><Relationship Id="rId1264" Type="http://schemas.openxmlformats.org/officeDocument/2006/relationships/hyperlink" Target="https://www.google.com/maps?cid=2643351806534640145" TargetMode="External"/><Relationship Id="rId1265" Type="http://schemas.openxmlformats.org/officeDocument/2006/relationships/hyperlink" Target="https://www.google.com/maps?cid=18235984543408532518" TargetMode="External"/><Relationship Id="rId1266" Type="http://schemas.openxmlformats.org/officeDocument/2006/relationships/hyperlink" Target="https://www.google.com/maps?cid=11290114522538516182" TargetMode="External"/><Relationship Id="rId1267" Type="http://schemas.openxmlformats.org/officeDocument/2006/relationships/hyperlink" Target="https://www.google.com/maps?cid=13596414428476497600" TargetMode="External"/><Relationship Id="rId1268" Type="http://schemas.openxmlformats.org/officeDocument/2006/relationships/hyperlink" Target="https://www.google.com/maps?cid=8541093717435094785" TargetMode="External"/><Relationship Id="rId1269" Type="http://schemas.openxmlformats.org/officeDocument/2006/relationships/hyperlink" Target="https://www.google.com/maps?cid=1003359279763691892" TargetMode="External"/><Relationship Id="rId1270" Type="http://schemas.openxmlformats.org/officeDocument/2006/relationships/hyperlink" Target="https://www.google.com/maps?cid=14780435057147253388" TargetMode="External"/><Relationship Id="rId1271" Type="http://schemas.openxmlformats.org/officeDocument/2006/relationships/hyperlink" Target="https://www.google.com/maps?cid=17692207346227886520" TargetMode="External"/><Relationship Id="rId1272" Type="http://schemas.openxmlformats.org/officeDocument/2006/relationships/hyperlink" Target="https://www.google.com/maps?cid=852849278769644139" TargetMode="External"/><Relationship Id="rId1273" Type="http://schemas.openxmlformats.org/officeDocument/2006/relationships/hyperlink" Target="https://www.google.com/maps?cid=15476983298208337153" TargetMode="External"/><Relationship Id="rId1274" Type="http://schemas.openxmlformats.org/officeDocument/2006/relationships/hyperlink" Target="https://www.google.com/maps?cid=17047023721814532923" TargetMode="External"/><Relationship Id="rId1275" Type="http://schemas.openxmlformats.org/officeDocument/2006/relationships/hyperlink" Target="https://www.google.com/maps?cid=16501602222721309970" TargetMode="External"/><Relationship Id="rId1276" Type="http://schemas.openxmlformats.org/officeDocument/2006/relationships/hyperlink" Target="https://www.google.com/maps?cid=6545268280923392701" TargetMode="External"/><Relationship Id="rId1277" Type="http://schemas.openxmlformats.org/officeDocument/2006/relationships/hyperlink" Target="https://www.google.com/maps?cid=2976785552458487714" TargetMode="External"/><Relationship Id="rId1278" Type="http://schemas.openxmlformats.org/officeDocument/2006/relationships/hyperlink" Target="https://www.google.com/maps?cid=16148763003083117490" TargetMode="External"/><Relationship Id="rId1279" Type="http://schemas.openxmlformats.org/officeDocument/2006/relationships/hyperlink" Target="https://www.google.com/maps?cid=12115559274918394866" TargetMode="External"/><Relationship Id="rId1280" Type="http://schemas.openxmlformats.org/officeDocument/2006/relationships/hyperlink" Target="https://www.google.com/maps?cid=4632063334449475050" TargetMode="External"/><Relationship Id="rId1281" Type="http://schemas.openxmlformats.org/officeDocument/2006/relationships/hyperlink" Target="https://www.google.com/maps?cid=17324493822690737557" TargetMode="External"/><Relationship Id="rId1282" Type="http://schemas.openxmlformats.org/officeDocument/2006/relationships/hyperlink" Target="https://www.google.com/maps?cid=2267509554501268252" TargetMode="External"/><Relationship Id="rId1283" Type="http://schemas.openxmlformats.org/officeDocument/2006/relationships/hyperlink" Target="https://www.google.com/maps?cid=3415200086311127769" TargetMode="External"/><Relationship Id="rId1284" Type="http://schemas.openxmlformats.org/officeDocument/2006/relationships/hyperlink" Target="https://www.google.com/maps?cid=4071998697901931881" TargetMode="External"/><Relationship Id="rId1285" Type="http://schemas.openxmlformats.org/officeDocument/2006/relationships/hyperlink" Target="https://www.google.com/maps?cid=13331799192156320432" TargetMode="External"/><Relationship Id="rId1286" Type="http://schemas.openxmlformats.org/officeDocument/2006/relationships/hyperlink" Target="https://www.google.com/maps?cid=15077984474607172897" TargetMode="External"/><Relationship Id="rId1287" Type="http://schemas.openxmlformats.org/officeDocument/2006/relationships/hyperlink" Target="https://www.google.com/maps?cid=11993249943153465798" TargetMode="External"/><Relationship Id="rId1288" Type="http://schemas.openxmlformats.org/officeDocument/2006/relationships/hyperlink" Target="https://www.google.com/maps?cid=4757007267548558190" TargetMode="External"/><Relationship Id="rId1289" Type="http://schemas.openxmlformats.org/officeDocument/2006/relationships/hyperlink" Target="https://www.google.com/maps?cid=16120092221816047104" TargetMode="External"/><Relationship Id="rId1290" Type="http://schemas.openxmlformats.org/officeDocument/2006/relationships/hyperlink" Target="https://www.google.com/maps?cid=9090089212916148498" TargetMode="External"/><Relationship Id="rId1291" Type="http://schemas.openxmlformats.org/officeDocument/2006/relationships/hyperlink" Target="https://www.google.com/maps?cid=194421102487308585" TargetMode="External"/><Relationship Id="rId1292" Type="http://schemas.openxmlformats.org/officeDocument/2006/relationships/hyperlink" Target="https://www.google.com/maps?cid=7298340055988969067" TargetMode="External"/><Relationship Id="rId1293" Type="http://schemas.openxmlformats.org/officeDocument/2006/relationships/hyperlink" Target="https://www.google.com/maps?cid=13346066747702976936" TargetMode="External"/><Relationship Id="rId1294" Type="http://schemas.openxmlformats.org/officeDocument/2006/relationships/hyperlink" Target="https://www.google.com/maps?cid=4499782520728444252" TargetMode="External"/><Relationship Id="rId1295" Type="http://schemas.openxmlformats.org/officeDocument/2006/relationships/hyperlink" Target="https://www.google.com/maps?cid=17506359840332771366" TargetMode="External"/><Relationship Id="rId1296" Type="http://schemas.openxmlformats.org/officeDocument/2006/relationships/hyperlink" Target="https://www.google.com/maps?cid=1023628011633690808" TargetMode="External"/><Relationship Id="rId1297" Type="http://schemas.openxmlformats.org/officeDocument/2006/relationships/hyperlink" Target="https://www.google.com/maps?cid=10403230837874187624" TargetMode="External"/><Relationship Id="rId1298" Type="http://schemas.openxmlformats.org/officeDocument/2006/relationships/hyperlink" Target="https://www.google.com/maps?cid=11879370148947669534" TargetMode="External"/><Relationship Id="rId1299" Type="http://schemas.openxmlformats.org/officeDocument/2006/relationships/hyperlink" Target="https://www.google.com/maps?cid=10840563891621858147" TargetMode="External"/><Relationship Id="rId1300" Type="http://schemas.openxmlformats.org/officeDocument/2006/relationships/hyperlink" Target="https://www.google.com/maps?cid=15008473672031617693" TargetMode="External"/><Relationship Id="rId1301" Type="http://schemas.openxmlformats.org/officeDocument/2006/relationships/hyperlink" Target="https://www.google.com/maps?cid=6819657295104277743" TargetMode="External"/><Relationship Id="rId1302" Type="http://schemas.openxmlformats.org/officeDocument/2006/relationships/hyperlink" Target="https://www.google.com/maps?cid=4991218466836976673" TargetMode="External"/><Relationship Id="rId1303" Type="http://schemas.openxmlformats.org/officeDocument/2006/relationships/hyperlink" Target="https://www.google.com/maps?cid=11679259978117907140" TargetMode="External"/><Relationship Id="rId1304" Type="http://schemas.openxmlformats.org/officeDocument/2006/relationships/hyperlink" Target="https://www.google.com/maps?cid=9437933951139100094" TargetMode="External"/><Relationship Id="rId1305" Type="http://schemas.openxmlformats.org/officeDocument/2006/relationships/hyperlink" Target="https://www.google.com/maps?cid=15183290608791178176" TargetMode="External"/><Relationship Id="rId1306" Type="http://schemas.openxmlformats.org/officeDocument/2006/relationships/hyperlink" Target="https://www.google.com/maps?cid=13503166177898618732" TargetMode="External"/><Relationship Id="rId1307" Type="http://schemas.openxmlformats.org/officeDocument/2006/relationships/hyperlink" Target="https://www.google.com/maps?cid=6411693802038106354" TargetMode="External"/><Relationship Id="rId1308" Type="http://schemas.openxmlformats.org/officeDocument/2006/relationships/hyperlink" Target="https://www.google.com/maps?cid=1705661167762086501" TargetMode="External"/><Relationship Id="rId1309" Type="http://schemas.openxmlformats.org/officeDocument/2006/relationships/hyperlink" Target="https://www.google.com/maps?cid=5677534354426100754" TargetMode="External"/><Relationship Id="rId1310" Type="http://schemas.openxmlformats.org/officeDocument/2006/relationships/hyperlink" Target="https://www.google.com/maps?cid=13346552455466084328" TargetMode="External"/><Relationship Id="rId1311" Type="http://schemas.openxmlformats.org/officeDocument/2006/relationships/hyperlink" Target="https://www.google.com/maps?cid=6564830456806425575" TargetMode="External"/><Relationship Id="rId1312" Type="http://schemas.openxmlformats.org/officeDocument/2006/relationships/hyperlink" Target="https://www.google.com/maps?cid=3414495589440294193" TargetMode="External"/><Relationship Id="rId1313" Type="http://schemas.openxmlformats.org/officeDocument/2006/relationships/hyperlink" Target="https://www.google.com/maps?cid=6517086824827002704" TargetMode="External"/><Relationship Id="rId1314" Type="http://schemas.openxmlformats.org/officeDocument/2006/relationships/hyperlink" Target="https://www.google.com/maps?cid=14373679311480530900" TargetMode="External"/><Relationship Id="rId1315" Type="http://schemas.openxmlformats.org/officeDocument/2006/relationships/hyperlink" Target="https://www.google.com/maps?cid=12418132134861941379" TargetMode="External"/><Relationship Id="rId1316" Type="http://schemas.openxmlformats.org/officeDocument/2006/relationships/hyperlink" Target="https://www.google.com/maps?cid=13507667665459126975" TargetMode="External"/><Relationship Id="rId1317" Type="http://schemas.openxmlformats.org/officeDocument/2006/relationships/hyperlink" Target="https://www.google.com/maps?cid=3396566054048758466" TargetMode="External"/><Relationship Id="rId1318" Type="http://schemas.openxmlformats.org/officeDocument/2006/relationships/hyperlink" Target="https://www.google.com/maps?cid=814908386545305089" TargetMode="External"/><Relationship Id="rId1319" Type="http://schemas.openxmlformats.org/officeDocument/2006/relationships/hyperlink" Target="https://www.google.com/maps?cid=8538150224681480827" TargetMode="External"/><Relationship Id="rId1320" Type="http://schemas.openxmlformats.org/officeDocument/2006/relationships/hyperlink" Target="https://www.google.com/maps?cid=18408715460941456830" TargetMode="External"/><Relationship Id="rId1321" Type="http://schemas.openxmlformats.org/officeDocument/2006/relationships/hyperlink" Target="https://www.google.com/maps?cid=8121497030771381775" TargetMode="External"/><Relationship Id="rId1322" Type="http://schemas.openxmlformats.org/officeDocument/2006/relationships/hyperlink" Target="https://www.google.com/maps?cid=6296795047509680381" TargetMode="External"/><Relationship Id="rId1323" Type="http://schemas.openxmlformats.org/officeDocument/2006/relationships/hyperlink" Target="https://www.google.com/maps?cid=11759076827117770179" TargetMode="External"/><Relationship Id="rId1324" Type="http://schemas.openxmlformats.org/officeDocument/2006/relationships/hyperlink" Target="https://www.google.com/maps?cid=12545721264655319030" TargetMode="External"/><Relationship Id="rId1325" Type="http://schemas.openxmlformats.org/officeDocument/2006/relationships/hyperlink" Target="https://www.google.com/maps?cid=7036648520158465067" TargetMode="External"/><Relationship Id="rId1326" Type="http://schemas.openxmlformats.org/officeDocument/2006/relationships/hyperlink" Target="https://www.google.com/maps?cid=8877732925407308623" TargetMode="External"/><Relationship Id="rId1327" Type="http://schemas.openxmlformats.org/officeDocument/2006/relationships/hyperlink" Target="https://www.google.com/maps?cid=12832899767815985462" TargetMode="External"/><Relationship Id="rId1328" Type="http://schemas.openxmlformats.org/officeDocument/2006/relationships/hyperlink" Target="https://www.google.com/maps?cid=6062891820951463200" TargetMode="External"/><Relationship Id="rId1329" Type="http://schemas.openxmlformats.org/officeDocument/2006/relationships/hyperlink" Target="https://www.google.com/maps?cid=3743323277290624278" TargetMode="External"/><Relationship Id="rId1330" Type="http://schemas.openxmlformats.org/officeDocument/2006/relationships/hyperlink" Target="https://www.google.com/maps?cid=6316190499064689021" TargetMode="External"/><Relationship Id="rId1331" Type="http://schemas.openxmlformats.org/officeDocument/2006/relationships/hyperlink" Target="https://www.google.com/maps?cid=16916027771244651570" TargetMode="External"/><Relationship Id="rId1332" Type="http://schemas.openxmlformats.org/officeDocument/2006/relationships/hyperlink" Target="https://www.google.com/maps?cid=2628918309628714645" TargetMode="External"/><Relationship Id="rId1333" Type="http://schemas.openxmlformats.org/officeDocument/2006/relationships/hyperlink" Target="https://www.google.com/maps?cid=17541915741072704060" TargetMode="External"/><Relationship Id="rId1334" Type="http://schemas.openxmlformats.org/officeDocument/2006/relationships/hyperlink" Target="https://www.google.com/maps?cid=15481639534265968993" TargetMode="External"/><Relationship Id="rId1335" Type="http://schemas.openxmlformats.org/officeDocument/2006/relationships/hyperlink" Target="https://www.google.com/maps?cid=11895360127086142548" TargetMode="External"/><Relationship Id="rId1336" Type="http://schemas.openxmlformats.org/officeDocument/2006/relationships/hyperlink" Target="https://www.google.com/maps?cid=13414980568958057483" TargetMode="External"/><Relationship Id="rId1337" Type="http://schemas.openxmlformats.org/officeDocument/2006/relationships/hyperlink" Target="https://www.google.com/maps?cid=6879420993764009892" TargetMode="External"/><Relationship Id="rId1338" Type="http://schemas.openxmlformats.org/officeDocument/2006/relationships/hyperlink" Target="https://www.google.com/maps?cid=3458791050005111054" TargetMode="External"/><Relationship Id="rId1339" Type="http://schemas.openxmlformats.org/officeDocument/2006/relationships/hyperlink" Target="https://www.google.com/maps?cid=6827725631825339392" TargetMode="External"/><Relationship Id="rId1340" Type="http://schemas.openxmlformats.org/officeDocument/2006/relationships/hyperlink" Target="https://www.google.com/maps?cid=6079679353893152501" TargetMode="External"/><Relationship Id="rId1341" Type="http://schemas.openxmlformats.org/officeDocument/2006/relationships/hyperlink" Target="https://www.google.com/maps?cid=5301562660677690098" TargetMode="External"/><Relationship Id="rId1342" Type="http://schemas.openxmlformats.org/officeDocument/2006/relationships/hyperlink" Target="https://www.google.com/maps?cid=7178070846780024058" TargetMode="External"/><Relationship Id="rId1343" Type="http://schemas.openxmlformats.org/officeDocument/2006/relationships/hyperlink" Target="https://www.google.com/maps?cid=12027034957098314330" TargetMode="External"/><Relationship Id="rId1344" Type="http://schemas.openxmlformats.org/officeDocument/2006/relationships/hyperlink" Target="https://www.google.com/maps?cid=4821926685852557588" TargetMode="External"/><Relationship Id="rId1345" Type="http://schemas.openxmlformats.org/officeDocument/2006/relationships/hyperlink" Target="https://www.google.com/maps?cid=3645182800018858020" TargetMode="External"/><Relationship Id="rId1346" Type="http://schemas.openxmlformats.org/officeDocument/2006/relationships/hyperlink" Target="https://www.google.com/maps?cid=7805696695430222340" TargetMode="External"/><Relationship Id="rId1347" Type="http://schemas.openxmlformats.org/officeDocument/2006/relationships/hyperlink" Target="https://www.google.com/maps?cid=15453571049933305859" TargetMode="External"/><Relationship Id="rId1348" Type="http://schemas.openxmlformats.org/officeDocument/2006/relationships/hyperlink" Target="https://www.google.com/maps?cid=14487992375442778168" TargetMode="External"/><Relationship Id="rId1349" Type="http://schemas.openxmlformats.org/officeDocument/2006/relationships/hyperlink" Target="https://www.google.com/maps?cid=127310816631914729" TargetMode="External"/><Relationship Id="rId1350" Type="http://schemas.openxmlformats.org/officeDocument/2006/relationships/hyperlink" Target="https://www.google.com/maps?cid=16583276377513856459" TargetMode="External"/><Relationship Id="rId1351" Type="http://schemas.openxmlformats.org/officeDocument/2006/relationships/hyperlink" Target="https://www.google.com/maps?cid=15554280148574951592" TargetMode="External"/><Relationship Id="rId1352" Type="http://schemas.openxmlformats.org/officeDocument/2006/relationships/hyperlink" Target="https://www.google.com/maps?cid=13608684825580621728" TargetMode="External"/><Relationship Id="rId1353" Type="http://schemas.openxmlformats.org/officeDocument/2006/relationships/hyperlink" Target="https://www.google.com/maps?cid=1828588549561706845" TargetMode="External"/><Relationship Id="rId1354" Type="http://schemas.openxmlformats.org/officeDocument/2006/relationships/hyperlink" Target="https://www.google.com/maps?cid=2365224956083362010" TargetMode="External"/><Relationship Id="rId1355" Type="http://schemas.openxmlformats.org/officeDocument/2006/relationships/hyperlink" Target="https://www.google.com/maps?cid=16190668476193864869" TargetMode="External"/><Relationship Id="rId1356" Type="http://schemas.openxmlformats.org/officeDocument/2006/relationships/hyperlink" Target="https://www.google.com/maps?cid=17293481065131444107" TargetMode="External"/><Relationship Id="rId1357" Type="http://schemas.openxmlformats.org/officeDocument/2006/relationships/hyperlink" Target="https://www.google.com/maps?cid=17913423713128670381" TargetMode="External"/><Relationship Id="rId1358" Type="http://schemas.openxmlformats.org/officeDocument/2006/relationships/hyperlink" Target="https://www.google.com/maps?cid=526299329906987894" TargetMode="External"/><Relationship Id="rId1359" Type="http://schemas.openxmlformats.org/officeDocument/2006/relationships/hyperlink" Target="https://www.google.com/maps?cid=6198552378564752419" TargetMode="External"/><Relationship Id="rId1360" Type="http://schemas.openxmlformats.org/officeDocument/2006/relationships/hyperlink" Target="https://www.google.com/maps?cid=17904586658971248689" TargetMode="External"/><Relationship Id="rId1361" Type="http://schemas.openxmlformats.org/officeDocument/2006/relationships/hyperlink" Target="https://www.google.com/maps?cid=6783566240304368229" TargetMode="External"/><Relationship Id="rId1362" Type="http://schemas.openxmlformats.org/officeDocument/2006/relationships/hyperlink" Target="https://www.google.com/maps?cid=12655798270026763359" TargetMode="External"/><Relationship Id="rId1363" Type="http://schemas.openxmlformats.org/officeDocument/2006/relationships/hyperlink" Target="https://www.google.com/maps?cid=17682585383596451721" TargetMode="External"/><Relationship Id="rId1364" Type="http://schemas.openxmlformats.org/officeDocument/2006/relationships/hyperlink" Target="https://www.google.com/maps?cid=1788016433902070638" TargetMode="External"/><Relationship Id="rId1365" Type="http://schemas.openxmlformats.org/officeDocument/2006/relationships/hyperlink" Target="https://www.google.com/maps?cid=2613857773472541814" TargetMode="External"/><Relationship Id="rId1366" Type="http://schemas.openxmlformats.org/officeDocument/2006/relationships/hyperlink" Target="https://www.google.com/maps?cid=16319482190346767941" TargetMode="External"/><Relationship Id="rId1367" Type="http://schemas.openxmlformats.org/officeDocument/2006/relationships/hyperlink" Target="https://www.google.com/maps?cid=5378701558316860676" TargetMode="External"/><Relationship Id="rId1368" Type="http://schemas.openxmlformats.org/officeDocument/2006/relationships/hyperlink" Target="https://www.google.com/maps?cid=6025894273800892442" TargetMode="External"/><Relationship Id="rId1369" Type="http://schemas.openxmlformats.org/officeDocument/2006/relationships/hyperlink" Target="https://www.google.com/maps?cid=2886964612259195563" TargetMode="External"/><Relationship Id="rId1370" Type="http://schemas.openxmlformats.org/officeDocument/2006/relationships/hyperlink" Target="https://www.google.com/maps?cid=11653406765589265174" TargetMode="External"/><Relationship Id="rId1371" Type="http://schemas.openxmlformats.org/officeDocument/2006/relationships/hyperlink" Target="https://www.google.com/maps?cid=18151436361062454602" TargetMode="External"/><Relationship Id="rId1372" Type="http://schemas.openxmlformats.org/officeDocument/2006/relationships/hyperlink" Target="https://www.google.com/maps?cid=12513296932522426563" TargetMode="External"/><Relationship Id="rId1373" Type="http://schemas.openxmlformats.org/officeDocument/2006/relationships/hyperlink" Target="https://www.google.com/maps?cid=2096094367613923600" TargetMode="External"/><Relationship Id="rId1374" Type="http://schemas.openxmlformats.org/officeDocument/2006/relationships/hyperlink" Target="https://www.google.com/maps?cid=12343711218721051041" TargetMode="External"/><Relationship Id="rId1375" Type="http://schemas.openxmlformats.org/officeDocument/2006/relationships/hyperlink" Target="https://www.google.com/maps?cid=6472438355778004782" TargetMode="External"/><Relationship Id="rId1376" Type="http://schemas.openxmlformats.org/officeDocument/2006/relationships/hyperlink" Target="https://www.google.com/maps?cid=6442229114186307327" TargetMode="External"/><Relationship Id="rId1377" Type="http://schemas.openxmlformats.org/officeDocument/2006/relationships/hyperlink" Target="https://www.google.com/maps?cid=1432864255088379692" TargetMode="External"/><Relationship Id="rId1378" Type="http://schemas.openxmlformats.org/officeDocument/2006/relationships/hyperlink" Target="https://www.google.com/maps?cid=12211291697469936198" TargetMode="External"/><Relationship Id="rId1379" Type="http://schemas.openxmlformats.org/officeDocument/2006/relationships/hyperlink" Target="https://www.google.com/maps?cid=10250894841064060895" TargetMode="External"/><Relationship Id="rId1380" Type="http://schemas.openxmlformats.org/officeDocument/2006/relationships/hyperlink" Target="https://www.google.com/maps?cid=5280236061836376229" TargetMode="External"/><Relationship Id="rId1381" Type="http://schemas.openxmlformats.org/officeDocument/2006/relationships/hyperlink" Target="https://www.google.com/maps?cid=11251102935977123487" TargetMode="External"/><Relationship Id="rId1382" Type="http://schemas.openxmlformats.org/officeDocument/2006/relationships/hyperlink" Target="https://www.google.com/maps?cid=7364877820370103899" TargetMode="External"/><Relationship Id="rId1383" Type="http://schemas.openxmlformats.org/officeDocument/2006/relationships/hyperlink" Target="https://www.google.com/maps?cid=6587484042612930456" TargetMode="External"/><Relationship Id="rId1384" Type="http://schemas.openxmlformats.org/officeDocument/2006/relationships/hyperlink" Target="https://www.google.com/maps?cid=15052092055504771973" TargetMode="External"/><Relationship Id="rId1385" Type="http://schemas.openxmlformats.org/officeDocument/2006/relationships/hyperlink" Target="https://www.google.com/maps?cid=2594431552522137631" TargetMode="External"/><Relationship Id="rId1386" Type="http://schemas.openxmlformats.org/officeDocument/2006/relationships/hyperlink" Target="https://www.google.com/maps?cid=10855100713413189745" TargetMode="External"/><Relationship Id="rId1387" Type="http://schemas.openxmlformats.org/officeDocument/2006/relationships/hyperlink" Target="https://www.google.com/maps?cid=10149772179220247224" TargetMode="External"/><Relationship Id="rId1388" Type="http://schemas.openxmlformats.org/officeDocument/2006/relationships/hyperlink" Target="https://www.google.com/maps?cid=9257759260887336002" TargetMode="External"/><Relationship Id="rId1389" Type="http://schemas.openxmlformats.org/officeDocument/2006/relationships/hyperlink" Target="https://www.google.com/maps?cid=15927657036273587159" TargetMode="External"/><Relationship Id="rId1390" Type="http://schemas.openxmlformats.org/officeDocument/2006/relationships/hyperlink" Target="https://www.google.com/maps?cid=10785444607959603733" TargetMode="External"/><Relationship Id="rId1391" Type="http://schemas.openxmlformats.org/officeDocument/2006/relationships/hyperlink" Target="https://www.google.com/maps?cid=16808367307204542010" TargetMode="External"/><Relationship Id="rId1392" Type="http://schemas.openxmlformats.org/officeDocument/2006/relationships/hyperlink" Target="https://www.google.com/maps?cid=6166425700638017209" TargetMode="External"/><Relationship Id="rId1393" Type="http://schemas.openxmlformats.org/officeDocument/2006/relationships/hyperlink" Target="https://www.google.com/maps?cid=14336258128490397098" TargetMode="External"/><Relationship Id="rId1394" Type="http://schemas.openxmlformats.org/officeDocument/2006/relationships/hyperlink" Target="https://www.google.com/maps?cid=5807510279175079032" TargetMode="External"/><Relationship Id="rId1395" Type="http://schemas.openxmlformats.org/officeDocument/2006/relationships/hyperlink" Target="https://www.google.com/maps?cid=10881577327455334296" TargetMode="External"/><Relationship Id="rId1396" Type="http://schemas.openxmlformats.org/officeDocument/2006/relationships/hyperlink" Target="https://www.google.com/maps?cid=8122531912294829827" TargetMode="External"/><Relationship Id="rId1397" Type="http://schemas.openxmlformats.org/officeDocument/2006/relationships/hyperlink" Target="https://www.google.com/maps?cid=9851240155126091735" TargetMode="External"/><Relationship Id="rId1398" Type="http://schemas.openxmlformats.org/officeDocument/2006/relationships/hyperlink" Target="https://www.google.com/maps?cid=8848141978328825167" TargetMode="External"/><Relationship Id="rId1399" Type="http://schemas.openxmlformats.org/officeDocument/2006/relationships/hyperlink" Target="https://www.google.com/maps?cid=8833888504967769328" TargetMode="External"/><Relationship Id="rId1400" Type="http://schemas.openxmlformats.org/officeDocument/2006/relationships/hyperlink" Target="https://www.google.com/maps?cid=14270564112008576894" TargetMode="External"/><Relationship Id="rId1401" Type="http://schemas.openxmlformats.org/officeDocument/2006/relationships/hyperlink" Target="https://www.google.com/maps?cid=7672221180729579582" TargetMode="External"/><Relationship Id="rId1402" Type="http://schemas.openxmlformats.org/officeDocument/2006/relationships/hyperlink" Target="https://www.google.com/maps?cid=1804019971621396419" TargetMode="External"/><Relationship Id="rId1403" Type="http://schemas.openxmlformats.org/officeDocument/2006/relationships/hyperlink" Target="https://www.google.com/maps?cid=4444395067987682471" TargetMode="External"/><Relationship Id="rId1404" Type="http://schemas.openxmlformats.org/officeDocument/2006/relationships/hyperlink" Target="https://www.google.com/maps?cid=10286664918559176858" TargetMode="External"/><Relationship Id="rId1405" Type="http://schemas.openxmlformats.org/officeDocument/2006/relationships/hyperlink" Target="https://www.google.com/maps?cid=12252072569573152881" TargetMode="External"/><Relationship Id="rId1406" Type="http://schemas.openxmlformats.org/officeDocument/2006/relationships/hyperlink" Target="https://www.google.com/maps?cid=10281088159724354069" TargetMode="External"/><Relationship Id="rId1407" Type="http://schemas.openxmlformats.org/officeDocument/2006/relationships/hyperlink" Target="https://www.google.com/maps?cid=6870341262351263705" TargetMode="External"/><Relationship Id="rId1408" Type="http://schemas.openxmlformats.org/officeDocument/2006/relationships/hyperlink" Target="https://www.google.com/maps?cid=5436121786564825875" TargetMode="External"/><Relationship Id="rId1409" Type="http://schemas.openxmlformats.org/officeDocument/2006/relationships/hyperlink" Target="https://www.google.com/maps?cid=6016050698050475691" TargetMode="External"/><Relationship Id="rId1410" Type="http://schemas.openxmlformats.org/officeDocument/2006/relationships/hyperlink" Target="https://www.google.com/maps?cid=1346414656954745768" TargetMode="External"/><Relationship Id="rId1411" Type="http://schemas.openxmlformats.org/officeDocument/2006/relationships/hyperlink" Target="https://www.google.com/maps?cid=2507946131718465783" TargetMode="External"/><Relationship Id="rId1412" Type="http://schemas.openxmlformats.org/officeDocument/2006/relationships/hyperlink" Target="https://www.google.com/maps?cid=6440334888050833529" TargetMode="External"/><Relationship Id="rId1413" Type="http://schemas.openxmlformats.org/officeDocument/2006/relationships/hyperlink" Target="https://www.google.com/maps?cid=15534619424027198794" TargetMode="External"/><Relationship Id="rId1414" Type="http://schemas.openxmlformats.org/officeDocument/2006/relationships/hyperlink" Target="https://www.google.com/maps?cid=6714572232868504366" TargetMode="External"/><Relationship Id="rId1415" Type="http://schemas.openxmlformats.org/officeDocument/2006/relationships/hyperlink" Target="https://www.google.com/maps?cid=9041657279560791155" TargetMode="External"/><Relationship Id="rId1416" Type="http://schemas.openxmlformats.org/officeDocument/2006/relationships/hyperlink" Target="https://www.google.com/maps?cid=15701297563778170726" TargetMode="External"/><Relationship Id="rId1417" Type="http://schemas.openxmlformats.org/officeDocument/2006/relationships/hyperlink" Target="https://www.google.com/maps?cid=16029476155435571307" TargetMode="External"/><Relationship Id="rId1418" Type="http://schemas.openxmlformats.org/officeDocument/2006/relationships/hyperlink" Target="https://www.google.com/maps?cid=8619894439054851420" TargetMode="External"/><Relationship Id="rId1419" Type="http://schemas.openxmlformats.org/officeDocument/2006/relationships/hyperlink" Target="https://www.google.com/maps?cid=12455877387721805102" TargetMode="External"/><Relationship Id="rId1420" Type="http://schemas.openxmlformats.org/officeDocument/2006/relationships/hyperlink" Target="https://www.google.com/maps?cid=11078749617828869389" TargetMode="External"/><Relationship Id="rId1421" Type="http://schemas.openxmlformats.org/officeDocument/2006/relationships/hyperlink" Target="https://www.google.com/maps?cid=4374121060916066717" TargetMode="External"/><Relationship Id="rId1422" Type="http://schemas.openxmlformats.org/officeDocument/2006/relationships/hyperlink" Target="https://www.google.com/maps?cid=3790622645225755531" TargetMode="External"/><Relationship Id="rId1423" Type="http://schemas.openxmlformats.org/officeDocument/2006/relationships/hyperlink" Target="https://www.google.com/maps?cid=8414830700549712432" TargetMode="External"/><Relationship Id="rId1424" Type="http://schemas.openxmlformats.org/officeDocument/2006/relationships/hyperlink" Target="https://www.google.com/maps?cid=8705993786621614683" TargetMode="External"/><Relationship Id="rId1425" Type="http://schemas.openxmlformats.org/officeDocument/2006/relationships/hyperlink" Target="https://www.google.com/maps?cid=226032196792640665" TargetMode="External"/><Relationship Id="rId1426" Type="http://schemas.openxmlformats.org/officeDocument/2006/relationships/hyperlink" Target="https://www.google.com/maps?cid=4803875104139659091" TargetMode="External"/><Relationship Id="rId1427" Type="http://schemas.openxmlformats.org/officeDocument/2006/relationships/hyperlink" Target="https://www.google.com/maps?cid=9804217773394772014" TargetMode="External"/><Relationship Id="rId1428" Type="http://schemas.openxmlformats.org/officeDocument/2006/relationships/hyperlink" Target="https://www.google.com/maps?cid=2936086189634435574" TargetMode="External"/><Relationship Id="rId1429" Type="http://schemas.openxmlformats.org/officeDocument/2006/relationships/hyperlink" Target="https://www.google.com/maps?cid=17750431003036062531" TargetMode="External"/><Relationship Id="rId1430" Type="http://schemas.openxmlformats.org/officeDocument/2006/relationships/hyperlink" Target="https://www.google.com/maps?cid=2420203605945498709" TargetMode="External"/><Relationship Id="rId1431" Type="http://schemas.openxmlformats.org/officeDocument/2006/relationships/hyperlink" Target="https://www.google.com/maps?cid=8626814694854926596" TargetMode="External"/><Relationship Id="rId1432" Type="http://schemas.openxmlformats.org/officeDocument/2006/relationships/hyperlink" Target="https://www.google.com/maps?cid=2438566194033817206" TargetMode="External"/><Relationship Id="rId1433" Type="http://schemas.openxmlformats.org/officeDocument/2006/relationships/hyperlink" Target="https://www.google.com/maps?cid=6230498988877512462" TargetMode="External"/><Relationship Id="rId1434" Type="http://schemas.openxmlformats.org/officeDocument/2006/relationships/hyperlink" Target="https://www.google.com/maps?cid=11460204618223752492" TargetMode="External"/><Relationship Id="rId1435" Type="http://schemas.openxmlformats.org/officeDocument/2006/relationships/hyperlink" Target="https://www.google.com/maps?cid=13158002390033623163" TargetMode="External"/><Relationship Id="rId1436" Type="http://schemas.openxmlformats.org/officeDocument/2006/relationships/hyperlink" Target="https://www.google.com/maps?cid=605580187776530391" TargetMode="External"/><Relationship Id="rId1437" Type="http://schemas.openxmlformats.org/officeDocument/2006/relationships/hyperlink" Target="https://www.google.com/maps?cid=7862296293303992340" TargetMode="External"/><Relationship Id="rId1438" Type="http://schemas.openxmlformats.org/officeDocument/2006/relationships/hyperlink" Target="https://www.google.com/maps?cid=12125506416384798620" TargetMode="External"/><Relationship Id="rId1439" Type="http://schemas.openxmlformats.org/officeDocument/2006/relationships/hyperlink" Target="https://www.google.com/maps?cid=14077241734210021619" TargetMode="External"/><Relationship Id="rId1440" Type="http://schemas.openxmlformats.org/officeDocument/2006/relationships/hyperlink" Target="https://www.google.com/maps?cid=14221094247222971234" TargetMode="External"/><Relationship Id="rId1441" Type="http://schemas.openxmlformats.org/officeDocument/2006/relationships/hyperlink" Target="https://www.google.com/maps?cid=3759383861267203268" TargetMode="External"/><Relationship Id="rId1442" Type="http://schemas.openxmlformats.org/officeDocument/2006/relationships/hyperlink" Target="https://www.google.com/maps?cid=8430662374835522454" TargetMode="External"/><Relationship Id="rId1443" Type="http://schemas.openxmlformats.org/officeDocument/2006/relationships/hyperlink" Target="https://www.google.com/maps?cid=18402434249105822088" TargetMode="External"/><Relationship Id="rId1444" Type="http://schemas.openxmlformats.org/officeDocument/2006/relationships/hyperlink" Target="https://www.google.com/maps?cid=286063871698650677" TargetMode="External"/><Relationship Id="rId1445" Type="http://schemas.openxmlformats.org/officeDocument/2006/relationships/hyperlink" Target="https://www.google.com/maps?cid=3036160364147634096" TargetMode="External"/><Relationship Id="rId1446" Type="http://schemas.openxmlformats.org/officeDocument/2006/relationships/hyperlink" Target="https://www.google.com/maps?cid=15715936106250682085" TargetMode="External"/><Relationship Id="rId1447" Type="http://schemas.openxmlformats.org/officeDocument/2006/relationships/hyperlink" Target="https://www.google.com/maps?cid=11991354338912753846" TargetMode="External"/><Relationship Id="rId1448" Type="http://schemas.openxmlformats.org/officeDocument/2006/relationships/hyperlink" Target="https://www.google.com/maps?cid=18154702054332687430" TargetMode="External"/><Relationship Id="rId1449" Type="http://schemas.openxmlformats.org/officeDocument/2006/relationships/hyperlink" Target="https://www.google.com/maps?cid=11591689293888412621" TargetMode="External"/><Relationship Id="rId1450" Type="http://schemas.openxmlformats.org/officeDocument/2006/relationships/hyperlink" Target="https://www.google.com/maps?cid=2857014351200132539" TargetMode="External"/><Relationship Id="rId1451" Type="http://schemas.openxmlformats.org/officeDocument/2006/relationships/hyperlink" Target="https://www.google.com/maps?cid=1946667430148039777" TargetMode="External"/><Relationship Id="rId1452" Type="http://schemas.openxmlformats.org/officeDocument/2006/relationships/hyperlink" Target="https://www.google.com/maps?cid=18122074014143826800" TargetMode="External"/><Relationship Id="rId1453" Type="http://schemas.openxmlformats.org/officeDocument/2006/relationships/hyperlink" Target="https://www.google.com/maps?cid=17291922225333583304" TargetMode="External"/><Relationship Id="rId1454" Type="http://schemas.openxmlformats.org/officeDocument/2006/relationships/hyperlink" Target="https://www.google.com/maps?cid=7800367866905161533" TargetMode="External"/><Relationship Id="rId1455" Type="http://schemas.openxmlformats.org/officeDocument/2006/relationships/hyperlink" Target="https://www.google.com/maps?cid=14106886741384964200" TargetMode="External"/><Relationship Id="rId1456" Type="http://schemas.openxmlformats.org/officeDocument/2006/relationships/hyperlink" Target="https://www.google.com/maps?cid=9666608839066546719" TargetMode="External"/><Relationship Id="rId1457" Type="http://schemas.openxmlformats.org/officeDocument/2006/relationships/hyperlink" Target="https://www.google.com/maps?cid=12751425680490052044" TargetMode="External"/><Relationship Id="rId1458" Type="http://schemas.openxmlformats.org/officeDocument/2006/relationships/hyperlink" Target="https://www.google.com/maps?cid=11951322579626083053" TargetMode="External"/><Relationship Id="rId1459" Type="http://schemas.openxmlformats.org/officeDocument/2006/relationships/hyperlink" Target="https://www.google.com/maps?cid=7113942830331169172" TargetMode="External"/><Relationship Id="rId1460" Type="http://schemas.openxmlformats.org/officeDocument/2006/relationships/hyperlink" Target="https://www.google.com/maps?cid=13832886466650038531" TargetMode="External"/><Relationship Id="rId1461" Type="http://schemas.openxmlformats.org/officeDocument/2006/relationships/hyperlink" Target="https://www.google.com/maps?cid=2393741507571782114" TargetMode="External"/><Relationship Id="rId1462" Type="http://schemas.openxmlformats.org/officeDocument/2006/relationships/hyperlink" Target="https://www.google.com/maps?cid=6052286107628715237" TargetMode="External"/><Relationship Id="rId1463" Type="http://schemas.openxmlformats.org/officeDocument/2006/relationships/hyperlink" Target="https://www.google.com/maps?cid=821845264096057235" TargetMode="External"/><Relationship Id="rId1464" Type="http://schemas.openxmlformats.org/officeDocument/2006/relationships/hyperlink" Target="https://www.google.com/maps?cid=4452091705189466918" TargetMode="External"/><Relationship Id="rId1465" Type="http://schemas.openxmlformats.org/officeDocument/2006/relationships/hyperlink" Target="https://www.google.com/maps?cid=106524573806110678" TargetMode="External"/><Relationship Id="rId1466" Type="http://schemas.openxmlformats.org/officeDocument/2006/relationships/hyperlink" Target="https://www.google.com/maps?cid=6030612915373587334" TargetMode="External"/><Relationship Id="rId1467" Type="http://schemas.openxmlformats.org/officeDocument/2006/relationships/hyperlink" Target="https://www.google.com/maps?cid=462274759707113327" TargetMode="External"/><Relationship Id="rId1468" Type="http://schemas.openxmlformats.org/officeDocument/2006/relationships/hyperlink" Target="https://www.google.com/maps?cid=2039052538854086966" TargetMode="External"/><Relationship Id="rId1469" Type="http://schemas.openxmlformats.org/officeDocument/2006/relationships/hyperlink" Target="https://www.google.com/maps?cid=2942630547370624054" TargetMode="External"/><Relationship Id="rId1470" Type="http://schemas.openxmlformats.org/officeDocument/2006/relationships/hyperlink" Target="https://www.google.com/maps?cid=4049487709739770560" TargetMode="External"/><Relationship Id="rId1471" Type="http://schemas.openxmlformats.org/officeDocument/2006/relationships/hyperlink" Target="https://www.google.com/maps?cid=11086473770627030104" TargetMode="External"/><Relationship Id="rId1472" Type="http://schemas.openxmlformats.org/officeDocument/2006/relationships/hyperlink" Target="https://www.google.com/maps?cid=18105451411182475110" TargetMode="External"/><Relationship Id="rId1473" Type="http://schemas.openxmlformats.org/officeDocument/2006/relationships/hyperlink" Target="https://www.google.com/maps?cid=10689335593382722674" TargetMode="External"/><Relationship Id="rId1474" Type="http://schemas.openxmlformats.org/officeDocument/2006/relationships/hyperlink" Target="https://www.google.com/maps?cid=9804984004304696211" TargetMode="External"/><Relationship Id="rId1475" Type="http://schemas.openxmlformats.org/officeDocument/2006/relationships/hyperlink" Target="https://www.google.com/maps?cid=12163261137018591439" TargetMode="External"/><Relationship Id="rId1476" Type="http://schemas.openxmlformats.org/officeDocument/2006/relationships/hyperlink" Target="https://www.google.com/maps?cid=11425735451916111054" TargetMode="External"/><Relationship Id="rId1477" Type="http://schemas.openxmlformats.org/officeDocument/2006/relationships/hyperlink" Target="https://www.google.com/maps?cid=1313096853007742559" TargetMode="External"/><Relationship Id="rId1478" Type="http://schemas.openxmlformats.org/officeDocument/2006/relationships/hyperlink" Target="https://www.google.com/maps?cid=13169908232753814309" TargetMode="External"/><Relationship Id="rId1479" Type="http://schemas.openxmlformats.org/officeDocument/2006/relationships/hyperlink" Target="https://www.google.com/maps?cid=9329584066258161208" TargetMode="External"/><Relationship Id="rId1480" Type="http://schemas.openxmlformats.org/officeDocument/2006/relationships/hyperlink" Target="https://www.google.com/maps?cid=16011003526046037393" TargetMode="External"/><Relationship Id="rId1481" Type="http://schemas.openxmlformats.org/officeDocument/2006/relationships/hyperlink" Target="https://www.google.com/maps?cid=7430138964448887904" TargetMode="External"/><Relationship Id="rId1482" Type="http://schemas.openxmlformats.org/officeDocument/2006/relationships/hyperlink" Target="https://www.google.com/maps?cid=21100068875993751" TargetMode="External"/><Relationship Id="rId1483" Type="http://schemas.openxmlformats.org/officeDocument/2006/relationships/hyperlink" Target="https://www.google.com/maps?cid=3305123369627343972" TargetMode="External"/><Relationship Id="rId1484" Type="http://schemas.openxmlformats.org/officeDocument/2006/relationships/hyperlink" Target="https://www.google.com/maps?cid=11678978853248748211" TargetMode="External"/><Relationship Id="rId1485" Type="http://schemas.openxmlformats.org/officeDocument/2006/relationships/hyperlink" Target="https://www.google.com/maps?cid=6658928834558820881" TargetMode="External"/><Relationship Id="rId1486" Type="http://schemas.openxmlformats.org/officeDocument/2006/relationships/hyperlink" Target="https://www.google.com/maps?cid=8132532060725549780" TargetMode="External"/><Relationship Id="rId1487" Type="http://schemas.openxmlformats.org/officeDocument/2006/relationships/hyperlink" Target="https://www.google.com/maps?cid=3343339639923488504" TargetMode="External"/><Relationship Id="rId1488" Type="http://schemas.openxmlformats.org/officeDocument/2006/relationships/hyperlink" Target="https://www.google.com/maps?cid=14758168621465228375" TargetMode="External"/><Relationship Id="rId1489" Type="http://schemas.openxmlformats.org/officeDocument/2006/relationships/hyperlink" Target="https://www.google.com/maps?cid=14623526607672315118" TargetMode="External"/><Relationship Id="rId1490" Type="http://schemas.openxmlformats.org/officeDocument/2006/relationships/hyperlink" Target="https://www.google.com/maps?cid=10237056674453852351" TargetMode="External"/><Relationship Id="rId1491" Type="http://schemas.openxmlformats.org/officeDocument/2006/relationships/hyperlink" Target="https://www.google.com/maps?cid=16200164012431736565" TargetMode="External"/><Relationship Id="rId1492" Type="http://schemas.openxmlformats.org/officeDocument/2006/relationships/hyperlink" Target="https://www.google.com/maps?cid=12886406497782890762" TargetMode="External"/><Relationship Id="rId1493" Type="http://schemas.openxmlformats.org/officeDocument/2006/relationships/hyperlink" Target="https://www.google.com/maps?cid=3710543583750614067" TargetMode="External"/><Relationship Id="rId1494" Type="http://schemas.openxmlformats.org/officeDocument/2006/relationships/hyperlink" Target="https://www.google.com/maps?cid=17735715627543625623" TargetMode="External"/><Relationship Id="rId1495" Type="http://schemas.openxmlformats.org/officeDocument/2006/relationships/hyperlink" Target="https://www.google.com/maps?cid=10473835433224432277" TargetMode="External"/><Relationship Id="rId1496" Type="http://schemas.openxmlformats.org/officeDocument/2006/relationships/hyperlink" Target="https://www.google.com/maps?cid=16064231961488744339" TargetMode="External"/><Relationship Id="rId1497" Type="http://schemas.openxmlformats.org/officeDocument/2006/relationships/hyperlink" Target="https://www.google.com/maps?cid=6031502507306345747" TargetMode="External"/><Relationship Id="rId1498" Type="http://schemas.openxmlformats.org/officeDocument/2006/relationships/hyperlink" Target="https://www.google.com/maps?cid=9767529255722191433" TargetMode="External"/><Relationship Id="rId1499" Type="http://schemas.openxmlformats.org/officeDocument/2006/relationships/hyperlink" Target="https://www.google.com/maps?cid=13571049445325058150" TargetMode="External"/><Relationship Id="rId1500" Type="http://schemas.openxmlformats.org/officeDocument/2006/relationships/hyperlink" Target="https://www.google.com/maps?cid=3915436996491669250" TargetMode="External"/><Relationship Id="rId1501" Type="http://schemas.openxmlformats.org/officeDocument/2006/relationships/hyperlink" Target="https://www.google.com/maps?cid=2759962479764124136" TargetMode="External"/><Relationship Id="rId1502" Type="http://schemas.openxmlformats.org/officeDocument/2006/relationships/hyperlink" Target="https://www.google.com/maps?cid=9726814169553864452" TargetMode="External"/><Relationship Id="rId1503" Type="http://schemas.openxmlformats.org/officeDocument/2006/relationships/hyperlink" Target="https://www.google.com/maps?cid=13918607967268859872" TargetMode="External"/><Relationship Id="rId1504" Type="http://schemas.openxmlformats.org/officeDocument/2006/relationships/hyperlink" Target="https://www.google.com/maps?cid=8143357663097373890" TargetMode="External"/><Relationship Id="rId1505" Type="http://schemas.openxmlformats.org/officeDocument/2006/relationships/hyperlink" Target="https://www.google.com/maps?cid=9173304832730121736" TargetMode="External"/><Relationship Id="rId1506" Type="http://schemas.openxmlformats.org/officeDocument/2006/relationships/hyperlink" Target="https://www.google.com/maps?cid=139329195043411579" TargetMode="External"/><Relationship Id="rId1507" Type="http://schemas.openxmlformats.org/officeDocument/2006/relationships/hyperlink" Target="https://www.google.com/maps?cid=2373102784321314415" TargetMode="External"/><Relationship Id="rId1508" Type="http://schemas.openxmlformats.org/officeDocument/2006/relationships/hyperlink" Target="https://www.google.com/maps?cid=12186516540852036484" TargetMode="External"/><Relationship Id="rId1509" Type="http://schemas.openxmlformats.org/officeDocument/2006/relationships/hyperlink" Target="https://www.google.com/maps?cid=17919818346577307276" TargetMode="External"/><Relationship Id="rId1510" Type="http://schemas.openxmlformats.org/officeDocument/2006/relationships/hyperlink" Target="https://www.google.com/maps?cid=17318581476440575837" TargetMode="External"/><Relationship Id="rId1511" Type="http://schemas.openxmlformats.org/officeDocument/2006/relationships/hyperlink" Target="https://www.google.com/maps?cid=8075987429803985109" TargetMode="External"/><Relationship Id="rId1512" Type="http://schemas.openxmlformats.org/officeDocument/2006/relationships/hyperlink" Target="https://www.google.com/maps?cid=8160701325387984428" TargetMode="External"/><Relationship Id="rId1513" Type="http://schemas.openxmlformats.org/officeDocument/2006/relationships/hyperlink" Target="https://www.google.com/maps?cid=10180085879458910267" TargetMode="External"/><Relationship Id="rId1514" Type="http://schemas.openxmlformats.org/officeDocument/2006/relationships/hyperlink" Target="https://www.google.com/maps?cid=4028971127882532986" TargetMode="External"/><Relationship Id="rId1515" Type="http://schemas.openxmlformats.org/officeDocument/2006/relationships/hyperlink" Target="https://www.google.com/maps?cid=9989919373331123417" TargetMode="External"/><Relationship Id="rId1516" Type="http://schemas.openxmlformats.org/officeDocument/2006/relationships/hyperlink" Target="https://www.google.com/maps?cid=13168339311014515887" TargetMode="External"/><Relationship Id="rId1517" Type="http://schemas.openxmlformats.org/officeDocument/2006/relationships/hyperlink" Target="https://www.google.com/maps?cid=2799461792011742256" TargetMode="External"/><Relationship Id="rId1518" Type="http://schemas.openxmlformats.org/officeDocument/2006/relationships/hyperlink" Target="https://www.google.com/maps?cid=12148995906216210487" TargetMode="External"/><Relationship Id="rId1519" Type="http://schemas.openxmlformats.org/officeDocument/2006/relationships/hyperlink" Target="https://www.google.com/maps?cid=8461682749628259486" TargetMode="External"/><Relationship Id="rId1520" Type="http://schemas.openxmlformats.org/officeDocument/2006/relationships/hyperlink" Target="https://www.google.com/maps?cid=13303090583200308432" TargetMode="External"/><Relationship Id="rId1521" Type="http://schemas.openxmlformats.org/officeDocument/2006/relationships/hyperlink" Target="https://www.google.com/maps?cid=13780164891192492779" TargetMode="External"/><Relationship Id="rId1522" Type="http://schemas.openxmlformats.org/officeDocument/2006/relationships/hyperlink" Target="https://www.google.com/maps?cid=2140288112563615677" TargetMode="External"/><Relationship Id="rId1523" Type="http://schemas.openxmlformats.org/officeDocument/2006/relationships/hyperlink" Target="https://www.google.com/maps?cid=12812980409901541753" TargetMode="External"/><Relationship Id="rId1524" Type="http://schemas.openxmlformats.org/officeDocument/2006/relationships/hyperlink" Target="https://www.google.com/maps?cid=9081782360289388999" TargetMode="External"/><Relationship Id="rId1525" Type="http://schemas.openxmlformats.org/officeDocument/2006/relationships/hyperlink" Target="https://www.google.com/maps?cid=909282338853483287" TargetMode="External"/><Relationship Id="rId1526" Type="http://schemas.openxmlformats.org/officeDocument/2006/relationships/hyperlink" Target="https://www.google.com/maps?cid=5773255744801250627" TargetMode="External"/><Relationship Id="rId1527" Type="http://schemas.openxmlformats.org/officeDocument/2006/relationships/hyperlink" Target="https://www.google.com/maps?cid=11274485243462317280" TargetMode="External"/><Relationship Id="rId1528" Type="http://schemas.openxmlformats.org/officeDocument/2006/relationships/hyperlink" Target="https://www.google.com/maps?cid=5893840874029049395" TargetMode="External"/><Relationship Id="rId1529" Type="http://schemas.openxmlformats.org/officeDocument/2006/relationships/hyperlink" Target="https://www.google.com/maps?cid=2398836531948901678" TargetMode="External"/><Relationship Id="rId1530" Type="http://schemas.openxmlformats.org/officeDocument/2006/relationships/hyperlink" Target="https://www.google.com/maps?cid=2955128543558543380" TargetMode="External"/><Relationship Id="rId1531" Type="http://schemas.openxmlformats.org/officeDocument/2006/relationships/hyperlink" Target="https://www.google.com/maps?cid=936742056828093524" TargetMode="External"/><Relationship Id="rId1532" Type="http://schemas.openxmlformats.org/officeDocument/2006/relationships/hyperlink" Target="https://www.google.com/maps?cid=8717713234455965360" TargetMode="External"/><Relationship Id="rId1533" Type="http://schemas.openxmlformats.org/officeDocument/2006/relationships/hyperlink" Target="https://www.google.com/maps?cid=10791742978073970501" TargetMode="External"/><Relationship Id="rId1534" Type="http://schemas.openxmlformats.org/officeDocument/2006/relationships/hyperlink" Target="https://www.google.com/maps?cid=11766396289264016514" TargetMode="External"/><Relationship Id="rId1535" Type="http://schemas.openxmlformats.org/officeDocument/2006/relationships/hyperlink" Target="https://www.google.com/maps?cid=8966341790051793465" TargetMode="External"/><Relationship Id="rId1536" Type="http://schemas.openxmlformats.org/officeDocument/2006/relationships/hyperlink" Target="https://www.google.com/maps?cid=3243633303545505169" TargetMode="External"/><Relationship Id="rId1537" Type="http://schemas.openxmlformats.org/officeDocument/2006/relationships/hyperlink" Target="https://www.google.com/maps?cid=15408779184475804575" TargetMode="External"/><Relationship Id="rId1538" Type="http://schemas.openxmlformats.org/officeDocument/2006/relationships/hyperlink" Target="https://www.google.com/maps?cid=17413796533590589894" TargetMode="External"/><Relationship Id="rId1539" Type="http://schemas.openxmlformats.org/officeDocument/2006/relationships/hyperlink" Target="https://www.google.com/maps?cid=17481342074422520503" TargetMode="External"/><Relationship Id="rId1540" Type="http://schemas.openxmlformats.org/officeDocument/2006/relationships/hyperlink" Target="https://www.google.com/maps?cid=10955286548231988259" TargetMode="External"/><Relationship Id="rId1541" Type="http://schemas.openxmlformats.org/officeDocument/2006/relationships/hyperlink" Target="https://www.google.com/maps?cid=5234602151780165430" TargetMode="External"/><Relationship Id="rId1542" Type="http://schemas.openxmlformats.org/officeDocument/2006/relationships/hyperlink" Target="https://www.google.com/maps?cid=13289863101746079058" TargetMode="External"/><Relationship Id="rId1543" Type="http://schemas.openxmlformats.org/officeDocument/2006/relationships/hyperlink" Target="https://www.google.com/maps?cid=2217783776914592196" TargetMode="External"/><Relationship Id="rId1544" Type="http://schemas.openxmlformats.org/officeDocument/2006/relationships/hyperlink" Target="https://www.google.com/maps?cid=2589268534229323030" TargetMode="External"/><Relationship Id="rId1545" Type="http://schemas.openxmlformats.org/officeDocument/2006/relationships/hyperlink" Target="https://www.google.com/maps?cid=13887668795993171576" TargetMode="External"/><Relationship Id="rId1546" Type="http://schemas.openxmlformats.org/officeDocument/2006/relationships/hyperlink" Target="https://www.google.com/maps?cid=14808949266549176567" TargetMode="External"/><Relationship Id="rId1547" Type="http://schemas.openxmlformats.org/officeDocument/2006/relationships/hyperlink" Target="https://www.google.com/maps?cid=8881610055981767978" TargetMode="External"/><Relationship Id="rId1548" Type="http://schemas.openxmlformats.org/officeDocument/2006/relationships/hyperlink" Target="https://www.google.com/maps?cid=18021047304236743757" TargetMode="External"/><Relationship Id="rId1549" Type="http://schemas.openxmlformats.org/officeDocument/2006/relationships/hyperlink" Target="https://www.google.com/maps?cid=4274703572823560440" TargetMode="External"/><Relationship Id="rId1550" Type="http://schemas.openxmlformats.org/officeDocument/2006/relationships/hyperlink" Target="https://www.google.com/maps?cid=17735597761891726926" TargetMode="External"/><Relationship Id="rId1551" Type="http://schemas.openxmlformats.org/officeDocument/2006/relationships/hyperlink" Target="https://www.google.com/maps?cid=10981601687798011862" TargetMode="External"/><Relationship Id="rId1552" Type="http://schemas.openxmlformats.org/officeDocument/2006/relationships/hyperlink" Target="https://www.google.com/maps?cid=4797258066774559181" TargetMode="External"/><Relationship Id="rId1553" Type="http://schemas.openxmlformats.org/officeDocument/2006/relationships/hyperlink" Target="https://www.google.com/maps?cid=9428469325060638366" TargetMode="External"/><Relationship Id="rId1554" Type="http://schemas.openxmlformats.org/officeDocument/2006/relationships/hyperlink" Target="https://www.google.com/maps?cid=9212053440366273991" TargetMode="External"/><Relationship Id="rId1555" Type="http://schemas.openxmlformats.org/officeDocument/2006/relationships/hyperlink" Target="https://www.google.com/maps?cid=1063186773568786146" TargetMode="External"/><Relationship Id="rId1556" Type="http://schemas.openxmlformats.org/officeDocument/2006/relationships/hyperlink" Target="https://www.google.com/maps?cid=5439697233934470118" TargetMode="External"/><Relationship Id="rId1557" Type="http://schemas.openxmlformats.org/officeDocument/2006/relationships/hyperlink" Target="https://www.google.com/maps?cid=11889271287026254268" TargetMode="External"/><Relationship Id="rId1558" Type="http://schemas.openxmlformats.org/officeDocument/2006/relationships/hyperlink" Target="https://www.google.com/maps?cid=9833298363824109907" TargetMode="External"/><Relationship Id="rId1559" Type="http://schemas.openxmlformats.org/officeDocument/2006/relationships/hyperlink" Target="https://www.google.com/maps?cid=4829531279766985293" TargetMode="External"/><Relationship Id="rId1560" Type="http://schemas.openxmlformats.org/officeDocument/2006/relationships/hyperlink" Target="https://www.google.com/maps?cid=17897638709365910172" TargetMode="External"/><Relationship Id="rId1561" Type="http://schemas.openxmlformats.org/officeDocument/2006/relationships/hyperlink" Target="https://www.google.com/maps?cid=1280393895361653217" TargetMode="External"/><Relationship Id="rId1562" Type="http://schemas.openxmlformats.org/officeDocument/2006/relationships/hyperlink" Target="https://www.google.com/maps?cid=14767780767754943420" TargetMode="External"/><Relationship Id="rId1563" Type="http://schemas.openxmlformats.org/officeDocument/2006/relationships/hyperlink" Target="https://www.google.com/maps?cid=11998628013036497460" TargetMode="External"/><Relationship Id="rId1564" Type="http://schemas.openxmlformats.org/officeDocument/2006/relationships/hyperlink" Target="https://www.google.com/maps?cid=5934149368897473502" TargetMode="External"/><Relationship Id="rId1565" Type="http://schemas.openxmlformats.org/officeDocument/2006/relationships/hyperlink" Target="https://www.google.com/maps?cid=14439294065793254760" TargetMode="External"/><Relationship Id="rId1566" Type="http://schemas.openxmlformats.org/officeDocument/2006/relationships/hyperlink" Target="https://www.google.com/maps?cid=12132304911525935905" TargetMode="External"/><Relationship Id="rId1567" Type="http://schemas.openxmlformats.org/officeDocument/2006/relationships/hyperlink" Target="https://www.google.com/maps?cid=2157346840695116099" TargetMode="External"/><Relationship Id="rId1568" Type="http://schemas.openxmlformats.org/officeDocument/2006/relationships/hyperlink" Target="https://www.google.com/maps?cid=8024483903378743198" TargetMode="External"/><Relationship Id="rId1569" Type="http://schemas.openxmlformats.org/officeDocument/2006/relationships/hyperlink" Target="https://www.google.com/maps?cid=16058617093047968434" TargetMode="External"/><Relationship Id="rId1570" Type="http://schemas.openxmlformats.org/officeDocument/2006/relationships/hyperlink" Target="https://www.google.com/maps?cid=15883095126454423198" TargetMode="External"/><Relationship Id="rId1571" Type="http://schemas.openxmlformats.org/officeDocument/2006/relationships/hyperlink" Target="https://www.google.com/maps?cid=13357916488765453786" TargetMode="External"/><Relationship Id="rId1572" Type="http://schemas.openxmlformats.org/officeDocument/2006/relationships/hyperlink" Target="https://www.google.com/maps?cid=17057082084971244582" TargetMode="External"/><Relationship Id="rId1573" Type="http://schemas.openxmlformats.org/officeDocument/2006/relationships/hyperlink" Target="https://www.google.com/maps?cid=4646290334311877854" TargetMode="External"/><Relationship Id="rId1574" Type="http://schemas.openxmlformats.org/officeDocument/2006/relationships/hyperlink" Target="https://www.google.com/maps?cid=10994641541926822291" TargetMode="External"/><Relationship Id="rId1575" Type="http://schemas.openxmlformats.org/officeDocument/2006/relationships/hyperlink" Target="https://www.google.com/maps?cid=10027284661028432112" TargetMode="External"/><Relationship Id="rId1576" Type="http://schemas.openxmlformats.org/officeDocument/2006/relationships/hyperlink" Target="https://www.google.com/maps?cid=4142597012995188991" TargetMode="External"/><Relationship Id="rId1577" Type="http://schemas.openxmlformats.org/officeDocument/2006/relationships/hyperlink" Target="https://www.google.com/maps?cid=16361753514949450726" TargetMode="External"/><Relationship Id="rId1578" Type="http://schemas.openxmlformats.org/officeDocument/2006/relationships/hyperlink" Target="https://www.google.com/maps?cid=4732354247126516282" TargetMode="External"/><Relationship Id="rId1579" Type="http://schemas.openxmlformats.org/officeDocument/2006/relationships/hyperlink" Target="https://www.google.com/maps?cid=2409389535122688298" TargetMode="External"/><Relationship Id="rId1580" Type="http://schemas.openxmlformats.org/officeDocument/2006/relationships/hyperlink" Target="https://www.google.com/maps?cid=13122633145404946701" TargetMode="External"/><Relationship Id="rId1581" Type="http://schemas.openxmlformats.org/officeDocument/2006/relationships/hyperlink" Target="https://www.google.com/maps?cid=1727592373647959246" TargetMode="External"/><Relationship Id="rId1582" Type="http://schemas.openxmlformats.org/officeDocument/2006/relationships/hyperlink" Target="https://www.google.com/maps?cid=10593405321508086764" TargetMode="External"/><Relationship Id="rId1583" Type="http://schemas.openxmlformats.org/officeDocument/2006/relationships/hyperlink" Target="https://www.google.com/maps?cid=14872651582917683206" TargetMode="External"/><Relationship Id="rId1584" Type="http://schemas.openxmlformats.org/officeDocument/2006/relationships/hyperlink" Target="https://www.google.com/maps?cid=9308459117682630403" TargetMode="External"/><Relationship Id="rId1585" Type="http://schemas.openxmlformats.org/officeDocument/2006/relationships/hyperlink" Target="https://www.google.com/maps?cid=17252469779755439990" TargetMode="External"/><Relationship Id="rId1586" Type="http://schemas.openxmlformats.org/officeDocument/2006/relationships/hyperlink" Target="https://www.google.com/maps?cid=12494569269949751227" TargetMode="External"/><Relationship Id="rId1587" Type="http://schemas.openxmlformats.org/officeDocument/2006/relationships/hyperlink" Target="https://www.google.com/maps?cid=15211390249895172293" TargetMode="External"/><Relationship Id="rId1588" Type="http://schemas.openxmlformats.org/officeDocument/2006/relationships/hyperlink" Target="https://www.google.com/maps?cid=463705806280487179" TargetMode="External"/><Relationship Id="rId1589" Type="http://schemas.openxmlformats.org/officeDocument/2006/relationships/hyperlink" Target="https://www.google.com/maps?cid=10386948303859539706" TargetMode="External"/><Relationship Id="rId1590" Type="http://schemas.openxmlformats.org/officeDocument/2006/relationships/hyperlink" Target="https://www.google.com/maps?cid=5304151624154519951" TargetMode="External"/><Relationship Id="rId1591" Type="http://schemas.openxmlformats.org/officeDocument/2006/relationships/hyperlink" Target="https://www.google.com/maps?cid=16545202979838677239" TargetMode="External"/><Relationship Id="rId1592" Type="http://schemas.openxmlformats.org/officeDocument/2006/relationships/hyperlink" Target="https://www.google.com/maps?cid=17457456971164546348" TargetMode="External"/><Relationship Id="rId1593" Type="http://schemas.openxmlformats.org/officeDocument/2006/relationships/hyperlink" Target="https://www.google.com/maps?cid=14050527343501950581" TargetMode="External"/><Relationship Id="rId1594" Type="http://schemas.openxmlformats.org/officeDocument/2006/relationships/hyperlink" Target="https://www.google.com/maps?cid=14283333875655335111" TargetMode="External"/><Relationship Id="rId1595" Type="http://schemas.openxmlformats.org/officeDocument/2006/relationships/hyperlink" Target="https://www.google.com/maps?cid=12760060714749299394" TargetMode="External"/><Relationship Id="rId1596" Type="http://schemas.openxmlformats.org/officeDocument/2006/relationships/hyperlink" Target="https://www.google.com/maps?cid=13832675945279145074" TargetMode="External"/><Relationship Id="rId1597" Type="http://schemas.openxmlformats.org/officeDocument/2006/relationships/hyperlink" Target="https://www.google.com/maps?cid=17020316557675358091" TargetMode="External"/><Relationship Id="rId1598" Type="http://schemas.openxmlformats.org/officeDocument/2006/relationships/hyperlink" Target="https://www.google.com/maps?cid=10201153255525275854" TargetMode="External"/><Relationship Id="rId1599" Type="http://schemas.openxmlformats.org/officeDocument/2006/relationships/hyperlink" Target="https://www.google.com/maps?cid=5776980450373795640" TargetMode="External"/><Relationship Id="rId1600" Type="http://schemas.openxmlformats.org/officeDocument/2006/relationships/hyperlink" Target="https://www.google.com/maps?cid=3601224063966311497" TargetMode="External"/><Relationship Id="rId1601" Type="http://schemas.openxmlformats.org/officeDocument/2006/relationships/hyperlink" Target="https://www.google.com/maps?cid=16060920744949073094" TargetMode="External"/><Relationship Id="rId1602" Type="http://schemas.openxmlformats.org/officeDocument/2006/relationships/hyperlink" Target="https://www.google.com/maps?cid=16132070691390919343" TargetMode="External"/><Relationship Id="rId1603" Type="http://schemas.openxmlformats.org/officeDocument/2006/relationships/hyperlink" Target="https://www.google.com/maps?cid=17719888859871212575" TargetMode="External"/><Relationship Id="rId1604" Type="http://schemas.openxmlformats.org/officeDocument/2006/relationships/hyperlink" Target="https://www.google.com/maps?cid=3665299552480428035" TargetMode="External"/><Relationship Id="rId1605" Type="http://schemas.openxmlformats.org/officeDocument/2006/relationships/hyperlink" Target="https://www.google.com/maps?cid=701966869002360882" TargetMode="External"/><Relationship Id="rId1606" Type="http://schemas.openxmlformats.org/officeDocument/2006/relationships/hyperlink" Target="https://www.google.com/maps?cid=8372654835629400799" TargetMode="External"/><Relationship Id="rId1607" Type="http://schemas.openxmlformats.org/officeDocument/2006/relationships/hyperlink" Target="https://www.google.com/maps?cid=10490743063727926830" TargetMode="External"/><Relationship Id="rId1608" Type="http://schemas.openxmlformats.org/officeDocument/2006/relationships/hyperlink" Target="https://www.google.com/maps?cid=9228153894824188429" TargetMode="External"/><Relationship Id="rId1609" Type="http://schemas.openxmlformats.org/officeDocument/2006/relationships/hyperlink" Target="https://www.google.com/maps?cid=8581795061234155490" TargetMode="External"/><Relationship Id="rId1610" Type="http://schemas.openxmlformats.org/officeDocument/2006/relationships/hyperlink" Target="https://www.google.com/maps?cid=15510799542061924991" TargetMode="External"/><Relationship Id="rId1611" Type="http://schemas.openxmlformats.org/officeDocument/2006/relationships/hyperlink" Target="https://www.google.com/maps?cid=13197912625281202070" TargetMode="External"/><Relationship Id="rId1612" Type="http://schemas.openxmlformats.org/officeDocument/2006/relationships/hyperlink" Target="https://www.google.com/maps?cid=10391887003229370852" TargetMode="External"/><Relationship Id="rId1613" Type="http://schemas.openxmlformats.org/officeDocument/2006/relationships/hyperlink" Target="https://www.google.com/maps?cid=3590667776652574016" TargetMode="External"/><Relationship Id="rId1614" Type="http://schemas.openxmlformats.org/officeDocument/2006/relationships/hyperlink" Target="https://www.google.com/maps?cid=12308780722954882865" TargetMode="External"/><Relationship Id="rId1615" Type="http://schemas.openxmlformats.org/officeDocument/2006/relationships/hyperlink" Target="https://www.google.com/maps?cid=9913786588155260986" TargetMode="External"/><Relationship Id="rId1616" Type="http://schemas.openxmlformats.org/officeDocument/2006/relationships/hyperlink" Target="https://www.google.com/maps?cid=1589804327701290707" TargetMode="External"/><Relationship Id="rId1617" Type="http://schemas.openxmlformats.org/officeDocument/2006/relationships/hyperlink" Target="https://www.google.com/maps?cid=2014299451089600556" TargetMode="External"/><Relationship Id="rId1618" Type="http://schemas.openxmlformats.org/officeDocument/2006/relationships/hyperlink" Target="https://www.google.com/maps?cid=15376005746948425082" TargetMode="External"/><Relationship Id="rId1619" Type="http://schemas.openxmlformats.org/officeDocument/2006/relationships/hyperlink" Target="https://www.google.com/maps?cid=14182270883172064768" TargetMode="External"/><Relationship Id="rId1620" Type="http://schemas.openxmlformats.org/officeDocument/2006/relationships/hyperlink" Target="https://www.google.com/maps?cid=15617835826059494377" TargetMode="External"/><Relationship Id="rId1621" Type="http://schemas.openxmlformats.org/officeDocument/2006/relationships/hyperlink" Target="https://www.google.com/maps?cid=6913160136347619946" TargetMode="External"/><Relationship Id="rId1622" Type="http://schemas.openxmlformats.org/officeDocument/2006/relationships/hyperlink" Target="https://www.google.com/maps?cid=15201814003949585153" TargetMode="External"/><Relationship Id="rId1623" Type="http://schemas.openxmlformats.org/officeDocument/2006/relationships/hyperlink" Target="https://www.google.com/maps?cid=6359174808115840268" TargetMode="External"/><Relationship Id="rId1624" Type="http://schemas.openxmlformats.org/officeDocument/2006/relationships/hyperlink" Target="https://www.google.com/maps?cid=14138786652240232208" TargetMode="External"/><Relationship Id="rId1625" Type="http://schemas.openxmlformats.org/officeDocument/2006/relationships/hyperlink" Target="https://www.google.com/maps?cid=6058777204676259184" TargetMode="External"/><Relationship Id="rId1626" Type="http://schemas.openxmlformats.org/officeDocument/2006/relationships/hyperlink" Target="https://www.google.com/maps?cid=13702560534714658864" TargetMode="External"/><Relationship Id="rId1627" Type="http://schemas.openxmlformats.org/officeDocument/2006/relationships/hyperlink" Target="https://www.google.com/maps?cid=13275611623286300117" TargetMode="External"/><Relationship Id="rId1628" Type="http://schemas.openxmlformats.org/officeDocument/2006/relationships/hyperlink" Target="https://www.google.com/maps?cid=10238270194515796294" TargetMode="External"/><Relationship Id="rId1629" Type="http://schemas.openxmlformats.org/officeDocument/2006/relationships/hyperlink" Target="https://www.google.com/maps?cid=18269555213629957676" TargetMode="External"/><Relationship Id="rId1630" Type="http://schemas.openxmlformats.org/officeDocument/2006/relationships/hyperlink" Target="https://www.google.com/maps?cid=17333438995973834821" TargetMode="External"/><Relationship Id="rId1631" Type="http://schemas.openxmlformats.org/officeDocument/2006/relationships/hyperlink" Target="https://www.google.com/maps?cid=11675324515308895728" TargetMode="External"/><Relationship Id="rId1632" Type="http://schemas.openxmlformats.org/officeDocument/2006/relationships/hyperlink" Target="https://www.google.com/maps?cid=2643195533927868921" TargetMode="External"/><Relationship Id="rId1633" Type="http://schemas.openxmlformats.org/officeDocument/2006/relationships/hyperlink" Target="https://www.google.com/maps?cid=11774643317804635110" TargetMode="External"/><Relationship Id="rId1634" Type="http://schemas.openxmlformats.org/officeDocument/2006/relationships/hyperlink" Target="https://www.google.com/maps?cid=256573347670374579" TargetMode="External"/><Relationship Id="rId1635" Type="http://schemas.openxmlformats.org/officeDocument/2006/relationships/hyperlink" Target="https://www.google.com/maps?cid=16968866571489748090" TargetMode="External"/><Relationship Id="rId1636" Type="http://schemas.openxmlformats.org/officeDocument/2006/relationships/hyperlink" Target="https://www.google.com/maps?cid=5439325244514349848" TargetMode="External"/><Relationship Id="rId1637" Type="http://schemas.openxmlformats.org/officeDocument/2006/relationships/hyperlink" Target="https://www.google.com/maps?cid=9292895226959799737" TargetMode="External"/><Relationship Id="rId1638" Type="http://schemas.openxmlformats.org/officeDocument/2006/relationships/hyperlink" Target="https://www.google.com/maps?cid=3362697525528314547" TargetMode="External"/><Relationship Id="rId1639" Type="http://schemas.openxmlformats.org/officeDocument/2006/relationships/hyperlink" Target="https://www.google.com/maps?cid=14439056159988783003" TargetMode="External"/><Relationship Id="rId1640" Type="http://schemas.openxmlformats.org/officeDocument/2006/relationships/hyperlink" Target="https://www.google.com/maps?cid=4647545367340139630" TargetMode="External"/><Relationship Id="rId1641" Type="http://schemas.openxmlformats.org/officeDocument/2006/relationships/hyperlink" Target="https://www.google.com/maps?cid=10381969852473318688" TargetMode="External"/><Relationship Id="rId1642" Type="http://schemas.openxmlformats.org/officeDocument/2006/relationships/hyperlink" Target="https://www.google.com/maps?cid=9619203171561343722" TargetMode="External"/><Relationship Id="rId1643" Type="http://schemas.openxmlformats.org/officeDocument/2006/relationships/hyperlink" Target="https://www.google.com/maps?cid=8447960051742254589" TargetMode="External"/><Relationship Id="rId1644" Type="http://schemas.openxmlformats.org/officeDocument/2006/relationships/hyperlink" Target="https://www.google.com/maps?cid=876719297982972717" TargetMode="External"/><Relationship Id="rId1645" Type="http://schemas.openxmlformats.org/officeDocument/2006/relationships/hyperlink" Target="https://www.google.com/maps?cid=1638462116833185881" TargetMode="External"/><Relationship Id="rId1646" Type="http://schemas.openxmlformats.org/officeDocument/2006/relationships/hyperlink" Target="https://www.google.com/maps?cid=11835826344916881018" TargetMode="External"/><Relationship Id="rId1647" Type="http://schemas.openxmlformats.org/officeDocument/2006/relationships/hyperlink" Target="https://www.google.com/maps?cid=5340050237851437698" TargetMode="External"/><Relationship Id="rId1648" Type="http://schemas.openxmlformats.org/officeDocument/2006/relationships/hyperlink" Target="https://www.google.com/maps?cid=13808951146370016455" TargetMode="External"/><Relationship Id="rId1649" Type="http://schemas.openxmlformats.org/officeDocument/2006/relationships/hyperlink" Target="https://www.google.com/maps?cid=4805976662203488461" TargetMode="External"/><Relationship Id="rId1650" Type="http://schemas.openxmlformats.org/officeDocument/2006/relationships/hyperlink" Target="https://www.google.com/maps?cid=16771733034030292092" TargetMode="External"/><Relationship Id="rId1651" Type="http://schemas.openxmlformats.org/officeDocument/2006/relationships/hyperlink" Target="https://www.google.com/maps?cid=2804001655454596186" TargetMode="External"/><Relationship Id="rId1652" Type="http://schemas.openxmlformats.org/officeDocument/2006/relationships/hyperlink" Target="https://www.google.com/maps?cid=16504230407304081311" TargetMode="External"/><Relationship Id="rId1653" Type="http://schemas.openxmlformats.org/officeDocument/2006/relationships/hyperlink" Target="https://www.google.com/maps?cid=8230024827235080999" TargetMode="External"/><Relationship Id="rId1654" Type="http://schemas.openxmlformats.org/officeDocument/2006/relationships/hyperlink" Target="https://www.google.com/maps?cid=4821895918633354167" TargetMode="External"/><Relationship Id="rId1655" Type="http://schemas.openxmlformats.org/officeDocument/2006/relationships/hyperlink" Target="https://www.google.com/maps?cid=4769362837429831916" TargetMode="External"/><Relationship Id="rId1656" Type="http://schemas.openxmlformats.org/officeDocument/2006/relationships/hyperlink" Target="https://www.google.com/maps?cid=9108413969528951015" TargetMode="External"/><Relationship Id="rId1657" Type="http://schemas.openxmlformats.org/officeDocument/2006/relationships/hyperlink" Target="https://www.google.com/maps?cid=12173991135406672666" TargetMode="External"/><Relationship Id="rId1658" Type="http://schemas.openxmlformats.org/officeDocument/2006/relationships/hyperlink" Target="https://www.google.com/maps?cid=10999275596918121305" TargetMode="External"/><Relationship Id="rId1659" Type="http://schemas.openxmlformats.org/officeDocument/2006/relationships/hyperlink" Target="https://www.google.com/maps?cid=11431445424267397514" TargetMode="External"/><Relationship Id="rId1660" Type="http://schemas.openxmlformats.org/officeDocument/2006/relationships/hyperlink" Target="https://www.google.com/maps?cid=16415612202000688453" TargetMode="External"/><Relationship Id="rId1661" Type="http://schemas.openxmlformats.org/officeDocument/2006/relationships/hyperlink" Target="https://www.google.com/maps?cid=17673482243836998847" TargetMode="External"/><Relationship Id="rId1662" Type="http://schemas.openxmlformats.org/officeDocument/2006/relationships/hyperlink" Target="https://www.google.com/maps?cid=13910923896284752716" TargetMode="External"/><Relationship Id="rId1663" Type="http://schemas.openxmlformats.org/officeDocument/2006/relationships/hyperlink" Target="https://www.google.com/maps?cid=8442856505204971159" TargetMode="External"/><Relationship Id="rId1664" Type="http://schemas.openxmlformats.org/officeDocument/2006/relationships/hyperlink" Target="https://www.google.com/maps?cid=17617590864755774949" TargetMode="External"/><Relationship Id="rId1665" Type="http://schemas.openxmlformats.org/officeDocument/2006/relationships/hyperlink" Target="https://www.google.com/maps?cid=15822362608043533538" TargetMode="External"/><Relationship Id="rId1666" Type="http://schemas.openxmlformats.org/officeDocument/2006/relationships/hyperlink" Target="https://www.google.com/maps?cid=14835302766087147536" TargetMode="External"/><Relationship Id="rId1667" Type="http://schemas.openxmlformats.org/officeDocument/2006/relationships/hyperlink" Target="https://www.google.com/maps?cid=4245235736477246412" TargetMode="External"/><Relationship Id="rId1668" Type="http://schemas.openxmlformats.org/officeDocument/2006/relationships/hyperlink" Target="https://www.google.com/maps?cid=11899277438664297980" TargetMode="External"/><Relationship Id="rId1669" Type="http://schemas.openxmlformats.org/officeDocument/2006/relationships/hyperlink" Target="https://www.google.com/maps?cid=17297644433235985534" TargetMode="External"/><Relationship Id="rId1670" Type="http://schemas.openxmlformats.org/officeDocument/2006/relationships/hyperlink" Target="https://www.google.com/maps?cid=11679642036243996398" TargetMode="External"/><Relationship Id="rId1671" Type="http://schemas.openxmlformats.org/officeDocument/2006/relationships/hyperlink" Target="https://www.google.com/maps?cid=719976793782274368" TargetMode="External"/><Relationship Id="rId1672" Type="http://schemas.openxmlformats.org/officeDocument/2006/relationships/hyperlink" Target="https://www.google.com/maps?cid=8054910055158635592" TargetMode="External"/><Relationship Id="rId1673" Type="http://schemas.openxmlformats.org/officeDocument/2006/relationships/hyperlink" Target="https://www.google.com/maps?cid=6416295664439432078" TargetMode="External"/><Relationship Id="rId1674" Type="http://schemas.openxmlformats.org/officeDocument/2006/relationships/hyperlink" Target="https://www.google.com/maps?cid=13542555370112691079" TargetMode="External"/><Relationship Id="rId1675" Type="http://schemas.openxmlformats.org/officeDocument/2006/relationships/hyperlink" Target="https://www.google.com/maps?cid=14555020182035843465" TargetMode="External"/><Relationship Id="rId1676" Type="http://schemas.openxmlformats.org/officeDocument/2006/relationships/hyperlink" Target="https://www.google.com/maps?cid=1636960801529633082" TargetMode="External"/><Relationship Id="rId1677" Type="http://schemas.openxmlformats.org/officeDocument/2006/relationships/hyperlink" Target="https://www.google.com/maps?cid=524935244971962758" TargetMode="External"/><Relationship Id="rId1678" Type="http://schemas.openxmlformats.org/officeDocument/2006/relationships/hyperlink" Target="https://www.google.com/maps?cid=9826995649354577465" TargetMode="External"/><Relationship Id="rId1679" Type="http://schemas.openxmlformats.org/officeDocument/2006/relationships/hyperlink" Target="https://www.google.com/maps?cid=5397450133416429658" TargetMode="External"/><Relationship Id="rId1680" Type="http://schemas.openxmlformats.org/officeDocument/2006/relationships/hyperlink" Target="https://www.google.com/maps?cid=2904124693560473337" TargetMode="External"/><Relationship Id="rId1681" Type="http://schemas.openxmlformats.org/officeDocument/2006/relationships/hyperlink" Target="https://www.google.com/maps?cid=913600102386483443" TargetMode="External"/><Relationship Id="rId1682" Type="http://schemas.openxmlformats.org/officeDocument/2006/relationships/hyperlink" Target="https://www.google.com/maps?cid=1511937650574120901" TargetMode="External"/><Relationship Id="rId1683" Type="http://schemas.openxmlformats.org/officeDocument/2006/relationships/hyperlink" Target="https://www.google.com/maps?cid=9710001270862804834" TargetMode="External"/><Relationship Id="rId1684" Type="http://schemas.openxmlformats.org/officeDocument/2006/relationships/hyperlink" Target="https://www.google.com/maps?cid=3415886210242430372" TargetMode="External"/><Relationship Id="rId1685" Type="http://schemas.openxmlformats.org/officeDocument/2006/relationships/hyperlink" Target="https://www.google.com/maps?cid=11358015950526245521" TargetMode="External"/><Relationship Id="rId1686" Type="http://schemas.openxmlformats.org/officeDocument/2006/relationships/hyperlink" Target="https://www.google.com/maps?cid=6657018380231366232" TargetMode="External"/><Relationship Id="rId1687" Type="http://schemas.openxmlformats.org/officeDocument/2006/relationships/hyperlink" Target="https://www.google.com/maps?cid=8237161168762921810" TargetMode="External"/><Relationship Id="rId1688" Type="http://schemas.openxmlformats.org/officeDocument/2006/relationships/hyperlink" Target="https://www.google.com/maps?cid=13402879480771353149" TargetMode="External"/><Relationship Id="rId1689" Type="http://schemas.openxmlformats.org/officeDocument/2006/relationships/hyperlink" Target="https://www.google.com/maps?cid=17101177337183528811" TargetMode="External"/><Relationship Id="rId1690" Type="http://schemas.openxmlformats.org/officeDocument/2006/relationships/hyperlink" Target="https://www.google.com/maps?cid=15049910070204482530" TargetMode="External"/><Relationship Id="rId1691" Type="http://schemas.openxmlformats.org/officeDocument/2006/relationships/hyperlink" Target="https://www.google.com/maps?cid=7982730646946057228" TargetMode="External"/><Relationship Id="rId1692" Type="http://schemas.openxmlformats.org/officeDocument/2006/relationships/hyperlink" Target="https://www.google.com/maps?cid=13193760753783404427" TargetMode="External"/><Relationship Id="rId1693" Type="http://schemas.openxmlformats.org/officeDocument/2006/relationships/hyperlink" Target="https://www.google.com/maps?cid=5746867412073597706" TargetMode="External"/><Relationship Id="rId1694" Type="http://schemas.openxmlformats.org/officeDocument/2006/relationships/hyperlink" Target="https://www.google.com/maps?cid=11304817738377208006" TargetMode="External"/><Relationship Id="rId1695" Type="http://schemas.openxmlformats.org/officeDocument/2006/relationships/hyperlink" Target="https://www.google.com/maps?cid=12528156803725902974" TargetMode="External"/><Relationship Id="rId1696" Type="http://schemas.openxmlformats.org/officeDocument/2006/relationships/hyperlink" Target="https://www.google.com/maps?cid=1195473898074130668" TargetMode="External"/><Relationship Id="rId1697" Type="http://schemas.openxmlformats.org/officeDocument/2006/relationships/hyperlink" Target="https://www.google.com/maps?cid=7366365779243796303" TargetMode="External"/><Relationship Id="rId1698" Type="http://schemas.openxmlformats.org/officeDocument/2006/relationships/hyperlink" Target="https://www.google.com/maps?cid=13287105426270758167" TargetMode="External"/><Relationship Id="rId1699" Type="http://schemas.openxmlformats.org/officeDocument/2006/relationships/hyperlink" Target="https://www.google.com/maps?cid=12097851676714728314" TargetMode="External"/><Relationship Id="rId1700" Type="http://schemas.openxmlformats.org/officeDocument/2006/relationships/hyperlink" Target="https://www.google.com/maps?cid=13764534464633859009" TargetMode="External"/><Relationship Id="rId1701" Type="http://schemas.openxmlformats.org/officeDocument/2006/relationships/hyperlink" Target="https://www.google.com/maps?cid=15647728222420881362" TargetMode="External"/><Relationship Id="rId1702" Type="http://schemas.openxmlformats.org/officeDocument/2006/relationships/hyperlink" Target="https://www.google.com/maps?cid=13565441499958653708" TargetMode="External"/><Relationship Id="rId1703" Type="http://schemas.openxmlformats.org/officeDocument/2006/relationships/hyperlink" Target="https://www.google.com/maps?cid=10096959100828512788" TargetMode="External"/><Relationship Id="rId1704" Type="http://schemas.openxmlformats.org/officeDocument/2006/relationships/hyperlink" Target="https://www.google.com/maps?cid=16724404107491753035" TargetMode="External"/><Relationship Id="rId1705" Type="http://schemas.openxmlformats.org/officeDocument/2006/relationships/hyperlink" Target="https://www.google.com/maps?cid=8153869400448066453" TargetMode="External"/><Relationship Id="rId1706" Type="http://schemas.openxmlformats.org/officeDocument/2006/relationships/hyperlink" Target="https://www.google.com/maps?cid=16627396624807294826" TargetMode="External"/><Relationship Id="rId1707" Type="http://schemas.openxmlformats.org/officeDocument/2006/relationships/hyperlink" Target="https://www.google.com/maps?cid=9939150669218622946" TargetMode="External"/><Relationship Id="rId1708" Type="http://schemas.openxmlformats.org/officeDocument/2006/relationships/hyperlink" Target="https://www.google.com/maps?cid=13070593271424050212" TargetMode="External"/><Relationship Id="rId1709" Type="http://schemas.openxmlformats.org/officeDocument/2006/relationships/hyperlink" Target="https://www.google.com/maps?cid=10394003140112035153" TargetMode="External"/><Relationship Id="rId1710" Type="http://schemas.openxmlformats.org/officeDocument/2006/relationships/hyperlink" Target="https://www.google.com/maps?cid=1948398277068817600" TargetMode="External"/><Relationship Id="rId1711" Type="http://schemas.openxmlformats.org/officeDocument/2006/relationships/hyperlink" Target="https://www.google.com/maps?cid=13146143453482097832" TargetMode="External"/><Relationship Id="rId1712" Type="http://schemas.openxmlformats.org/officeDocument/2006/relationships/hyperlink" Target="https://www.google.com/maps?cid=5122831664647213039" TargetMode="External"/><Relationship Id="rId1713" Type="http://schemas.openxmlformats.org/officeDocument/2006/relationships/hyperlink" Target="https://www.google.com/maps?cid=18138388783403220598" TargetMode="External"/><Relationship Id="rId1714" Type="http://schemas.openxmlformats.org/officeDocument/2006/relationships/hyperlink" Target="https://www.google.com/maps?cid=5540121026224123758" TargetMode="External"/><Relationship Id="rId1715" Type="http://schemas.openxmlformats.org/officeDocument/2006/relationships/hyperlink" Target="https://www.google.com/maps?cid=18023201915501093142" TargetMode="External"/><Relationship Id="rId1716" Type="http://schemas.openxmlformats.org/officeDocument/2006/relationships/hyperlink" Target="https://www.google.com/maps?cid=17916388403015504363" TargetMode="External"/><Relationship Id="rId1717" Type="http://schemas.openxmlformats.org/officeDocument/2006/relationships/hyperlink" Target="https://www.google.com/maps?cid=12939590075768877217" TargetMode="External"/><Relationship Id="rId1718" Type="http://schemas.openxmlformats.org/officeDocument/2006/relationships/hyperlink" Target="https://www.google.com/maps?cid=17102838573542210229" TargetMode="External"/><Relationship Id="rId1719" Type="http://schemas.openxmlformats.org/officeDocument/2006/relationships/hyperlink" Target="https://www.google.com/maps?cid=8394879268517149352" TargetMode="External"/><Relationship Id="rId1720" Type="http://schemas.openxmlformats.org/officeDocument/2006/relationships/hyperlink" Target="https://www.google.com/maps?cid=12415549703230439121" TargetMode="External"/><Relationship Id="rId1721" Type="http://schemas.openxmlformats.org/officeDocument/2006/relationships/hyperlink" Target="https://www.google.com/maps?cid=9576693014418456529" TargetMode="External"/><Relationship Id="rId1722" Type="http://schemas.openxmlformats.org/officeDocument/2006/relationships/hyperlink" Target="https://www.google.com/maps?cid=11148918997383457530" TargetMode="External"/><Relationship Id="rId1723" Type="http://schemas.openxmlformats.org/officeDocument/2006/relationships/hyperlink" Target="https://www.google.com/maps?cid=1261449909671046844" TargetMode="External"/><Relationship Id="rId1724" Type="http://schemas.openxmlformats.org/officeDocument/2006/relationships/hyperlink" Target="https://www.google.com/maps?cid=16832473049558247159" TargetMode="External"/><Relationship Id="rId1725" Type="http://schemas.openxmlformats.org/officeDocument/2006/relationships/hyperlink" Target="https://www.google.com/maps?cid=10550931726157943446" TargetMode="External"/><Relationship Id="rId1726" Type="http://schemas.openxmlformats.org/officeDocument/2006/relationships/hyperlink" Target="https://www.google.com/maps?cid=4089759462259667816" TargetMode="External"/><Relationship Id="rId1727" Type="http://schemas.openxmlformats.org/officeDocument/2006/relationships/hyperlink" Target="https://www.google.com/maps?cid=12361153155713942110" TargetMode="External"/><Relationship Id="rId1728" Type="http://schemas.openxmlformats.org/officeDocument/2006/relationships/hyperlink" Target="https://www.google.com/maps?cid=17735768413423196191" TargetMode="External"/><Relationship Id="rId1729" Type="http://schemas.openxmlformats.org/officeDocument/2006/relationships/hyperlink" Target="https://www.google.com/maps?cid=753707069040689621" TargetMode="External"/><Relationship Id="rId1730" Type="http://schemas.openxmlformats.org/officeDocument/2006/relationships/hyperlink" Target="https://www.google.com/maps?cid=9673927909284676284" TargetMode="External"/><Relationship Id="rId1731" Type="http://schemas.openxmlformats.org/officeDocument/2006/relationships/hyperlink" Target="https://www.google.com/maps?cid=9362316531038215559" TargetMode="External"/><Relationship Id="rId1732" Type="http://schemas.openxmlformats.org/officeDocument/2006/relationships/hyperlink" Target="https://www.google.com/maps?cid=7494361057433652826" TargetMode="External"/><Relationship Id="rId1733" Type="http://schemas.openxmlformats.org/officeDocument/2006/relationships/hyperlink" Target="https://www.google.com/maps?cid=3952559707961084783" TargetMode="External"/><Relationship Id="rId1734" Type="http://schemas.openxmlformats.org/officeDocument/2006/relationships/hyperlink" Target="https://www.google.com/maps?cid=15394554149799443805" TargetMode="External"/><Relationship Id="rId1735" Type="http://schemas.openxmlformats.org/officeDocument/2006/relationships/hyperlink" Target="https://www.google.com/maps?cid=9949291564257742226" TargetMode="External"/><Relationship Id="rId1736" Type="http://schemas.openxmlformats.org/officeDocument/2006/relationships/hyperlink" Target="https://www.google.com/maps?cid=1118561587943505629" TargetMode="External"/><Relationship Id="rId1737" Type="http://schemas.openxmlformats.org/officeDocument/2006/relationships/hyperlink" Target="https://www.google.com/maps?cid=10137998710171492266" TargetMode="External"/><Relationship Id="rId1738" Type="http://schemas.openxmlformats.org/officeDocument/2006/relationships/hyperlink" Target="https://www.google.com/maps?cid=10635960683071135803" TargetMode="External"/><Relationship Id="rId1739" Type="http://schemas.openxmlformats.org/officeDocument/2006/relationships/hyperlink" Target="https://www.google.com/maps?cid=2950681870800880246" TargetMode="External"/><Relationship Id="rId1740" Type="http://schemas.openxmlformats.org/officeDocument/2006/relationships/hyperlink" Target="https://www.google.com/maps?cid=964477332526801825" TargetMode="External"/><Relationship Id="rId1741" Type="http://schemas.openxmlformats.org/officeDocument/2006/relationships/hyperlink" Target="https://www.google.com/maps?cid=13712614352674818938" TargetMode="External"/><Relationship Id="rId1742" Type="http://schemas.openxmlformats.org/officeDocument/2006/relationships/hyperlink" Target="https://www.google.com/maps?cid=12150371063735338401" TargetMode="External"/><Relationship Id="rId1743" Type="http://schemas.openxmlformats.org/officeDocument/2006/relationships/hyperlink" Target="https://www.google.com/maps?cid=18090653985916178654" TargetMode="External"/><Relationship Id="rId1744" Type="http://schemas.openxmlformats.org/officeDocument/2006/relationships/hyperlink" Target="https://www.google.com/maps?cid=14200235197059922223" TargetMode="External"/><Relationship Id="rId1745" Type="http://schemas.openxmlformats.org/officeDocument/2006/relationships/hyperlink" Target="https://www.google.com/maps?cid=1567628428332190086" TargetMode="External"/><Relationship Id="rId1746" Type="http://schemas.openxmlformats.org/officeDocument/2006/relationships/hyperlink" Target="https://www.google.com/maps?cid=9685386769046107274" TargetMode="External"/><Relationship Id="rId1747" Type="http://schemas.openxmlformats.org/officeDocument/2006/relationships/hyperlink" Target="https://www.google.com/maps?cid=14916727893048810918" TargetMode="External"/><Relationship Id="rId1748" Type="http://schemas.openxmlformats.org/officeDocument/2006/relationships/hyperlink" Target="https://www.google.com/maps?cid=6610913188635627298" TargetMode="External"/><Relationship Id="rId1749" Type="http://schemas.openxmlformats.org/officeDocument/2006/relationships/hyperlink" Target="https://www.google.com/maps?cid=1457660498308052845" TargetMode="External"/><Relationship Id="rId1750" Type="http://schemas.openxmlformats.org/officeDocument/2006/relationships/hyperlink" Target="https://www.google.com/maps?cid=1936812339250291051" TargetMode="External"/><Relationship Id="rId1751" Type="http://schemas.openxmlformats.org/officeDocument/2006/relationships/hyperlink" Target="https://www.google.com/maps?cid=16242404911740484560" TargetMode="External"/><Relationship Id="rId1752" Type="http://schemas.openxmlformats.org/officeDocument/2006/relationships/hyperlink" Target="https://www.google.com/maps?cid=4307005673510253096" TargetMode="External"/><Relationship Id="rId1753" Type="http://schemas.openxmlformats.org/officeDocument/2006/relationships/hyperlink" Target="https://www.google.com/maps?cid=1177134330335944600" TargetMode="External"/><Relationship Id="rId1754" Type="http://schemas.openxmlformats.org/officeDocument/2006/relationships/hyperlink" Target="https://www.google.com/maps?cid=7900846930743293224" TargetMode="External"/><Relationship Id="rId1755" Type="http://schemas.openxmlformats.org/officeDocument/2006/relationships/hyperlink" Target="https://www.google.com/maps?cid=7234949183204858014" TargetMode="External"/><Relationship Id="rId1756" Type="http://schemas.openxmlformats.org/officeDocument/2006/relationships/hyperlink" Target="https://www.google.com/maps?cid=285029106583498198" TargetMode="External"/><Relationship Id="rId1757" Type="http://schemas.openxmlformats.org/officeDocument/2006/relationships/hyperlink" Target="https://www.google.com/maps?cid=4409699124441956280" TargetMode="External"/><Relationship Id="rId1758" Type="http://schemas.openxmlformats.org/officeDocument/2006/relationships/hyperlink" Target="https://www.google.com/maps?cid=1491145567500496180" TargetMode="External"/><Relationship Id="rId1759" Type="http://schemas.openxmlformats.org/officeDocument/2006/relationships/hyperlink" Target="https://www.google.com/maps?cid=7335261786099745494" TargetMode="External"/><Relationship Id="rId1760" Type="http://schemas.openxmlformats.org/officeDocument/2006/relationships/hyperlink" Target="https://www.google.com/maps?cid=4339913891030827719" TargetMode="External"/><Relationship Id="rId1761" Type="http://schemas.openxmlformats.org/officeDocument/2006/relationships/hyperlink" Target="https://www.google.com/maps?cid=5407663869152656709" TargetMode="External"/><Relationship Id="rId1762" Type="http://schemas.openxmlformats.org/officeDocument/2006/relationships/hyperlink" Target="https://www.google.com/maps?cid=5048105995379876286" TargetMode="External"/><Relationship Id="rId1763" Type="http://schemas.openxmlformats.org/officeDocument/2006/relationships/hyperlink" Target="https://www.google.com/maps?cid=18004257388072652823" TargetMode="External"/><Relationship Id="rId1764" Type="http://schemas.openxmlformats.org/officeDocument/2006/relationships/hyperlink" Target="https://www.google.com/maps?cid=7247814775678374814" TargetMode="External"/><Relationship Id="rId1765" Type="http://schemas.openxmlformats.org/officeDocument/2006/relationships/hyperlink" Target="https://www.google.com/maps?cid=9144527031365064518" TargetMode="External"/><Relationship Id="rId1766" Type="http://schemas.openxmlformats.org/officeDocument/2006/relationships/hyperlink" Target="https://www.google.com/maps?cid=5088790729147422923" TargetMode="External"/><Relationship Id="rId1767" Type="http://schemas.openxmlformats.org/officeDocument/2006/relationships/hyperlink" Target="https://www.google.com/maps?cid=4777340475772231193" TargetMode="External"/><Relationship Id="rId1768" Type="http://schemas.openxmlformats.org/officeDocument/2006/relationships/hyperlink" Target="https://www.google.com/maps?cid=4352882279801384246" TargetMode="External"/><Relationship Id="rId1769" Type="http://schemas.openxmlformats.org/officeDocument/2006/relationships/hyperlink" Target="https://www.google.com/maps?cid=2425966433158524732" TargetMode="External"/><Relationship Id="rId1770" Type="http://schemas.openxmlformats.org/officeDocument/2006/relationships/hyperlink" Target="https://www.google.com/maps?cid=4886776573472184821" TargetMode="External"/><Relationship Id="rId1771" Type="http://schemas.openxmlformats.org/officeDocument/2006/relationships/hyperlink" Target="https://www.google.com/maps?cid=11082634690587655844" TargetMode="External"/><Relationship Id="rId1772" Type="http://schemas.openxmlformats.org/officeDocument/2006/relationships/hyperlink" Target="https://www.google.com/maps?cid=5391895665971351104" TargetMode="External"/><Relationship Id="rId1773" Type="http://schemas.openxmlformats.org/officeDocument/2006/relationships/hyperlink" Target="https://www.google.com/maps?cid=679836621287137529" TargetMode="External"/><Relationship Id="rId1774" Type="http://schemas.openxmlformats.org/officeDocument/2006/relationships/hyperlink" Target="https://www.google.com/maps?cid=8970052207722635347" TargetMode="External"/><Relationship Id="rId1775" Type="http://schemas.openxmlformats.org/officeDocument/2006/relationships/hyperlink" Target="https://www.google.com/maps?cid=6455719950175136300" TargetMode="External"/><Relationship Id="rId1776" Type="http://schemas.openxmlformats.org/officeDocument/2006/relationships/hyperlink" Target="https://www.google.com/maps?cid=134166970125804611" TargetMode="External"/><Relationship Id="rId1777" Type="http://schemas.openxmlformats.org/officeDocument/2006/relationships/hyperlink" Target="https://www.google.com/maps?cid=1877261078592620089" TargetMode="External"/><Relationship Id="rId1778" Type="http://schemas.openxmlformats.org/officeDocument/2006/relationships/hyperlink" Target="https://www.google.com/maps?cid=12277585883675843247" TargetMode="External"/><Relationship Id="rId1779" Type="http://schemas.openxmlformats.org/officeDocument/2006/relationships/hyperlink" Target="https://www.google.com/maps?cid=8863435068205198323" TargetMode="External"/><Relationship Id="rId1780" Type="http://schemas.openxmlformats.org/officeDocument/2006/relationships/hyperlink" Target="https://www.google.com/maps?cid=7649203259517061953" TargetMode="External"/><Relationship Id="rId1781" Type="http://schemas.openxmlformats.org/officeDocument/2006/relationships/hyperlink" Target="https://www.google.com/maps?cid=5775000900020835894" TargetMode="External"/><Relationship Id="rId1782" Type="http://schemas.openxmlformats.org/officeDocument/2006/relationships/hyperlink" Target="https://www.google.com/maps?cid=5087410620311667698" TargetMode="External"/><Relationship Id="rId1783" Type="http://schemas.openxmlformats.org/officeDocument/2006/relationships/hyperlink" Target="https://www.google.com/maps?cid=11907130880245113560" TargetMode="External"/><Relationship Id="rId1784" Type="http://schemas.openxmlformats.org/officeDocument/2006/relationships/hyperlink" Target="https://www.google.com/maps?cid=14734311681545664999" TargetMode="External"/><Relationship Id="rId1785" Type="http://schemas.openxmlformats.org/officeDocument/2006/relationships/hyperlink" Target="https://www.google.com/maps?cid=5265252925548195651" TargetMode="External"/><Relationship Id="rId1786" Type="http://schemas.openxmlformats.org/officeDocument/2006/relationships/hyperlink" Target="https://www.google.com/maps?cid=7834486902140480191" TargetMode="External"/><Relationship Id="rId1787" Type="http://schemas.openxmlformats.org/officeDocument/2006/relationships/hyperlink" Target="https://www.google.com/maps?cid=17332187859621358314" TargetMode="External"/><Relationship Id="rId1788" Type="http://schemas.openxmlformats.org/officeDocument/2006/relationships/hyperlink" Target="https://www.google.com/maps?cid=10933561455393843063" TargetMode="External"/><Relationship Id="rId1789" Type="http://schemas.openxmlformats.org/officeDocument/2006/relationships/hyperlink" Target="https://www.google.com/maps?cid=14994304470880188725" TargetMode="External"/><Relationship Id="rId1790" Type="http://schemas.openxmlformats.org/officeDocument/2006/relationships/hyperlink" Target="https://www.google.com/maps?cid=8865847962060093014" TargetMode="External"/><Relationship Id="rId1791" Type="http://schemas.openxmlformats.org/officeDocument/2006/relationships/hyperlink" Target="https://www.google.com/maps?cid=11228494932924826447" TargetMode="External"/><Relationship Id="rId1792" Type="http://schemas.openxmlformats.org/officeDocument/2006/relationships/hyperlink" Target="https://www.google.com/maps?cid=18325111563534703322" TargetMode="External"/><Relationship Id="rId1793" Type="http://schemas.openxmlformats.org/officeDocument/2006/relationships/hyperlink" Target="https://www.google.com/maps?cid=12220553893659456044" TargetMode="External"/><Relationship Id="rId1794" Type="http://schemas.openxmlformats.org/officeDocument/2006/relationships/hyperlink" Target="https://www.google.com/maps?cid=14105977240670619635" TargetMode="External"/><Relationship Id="rId1795" Type="http://schemas.openxmlformats.org/officeDocument/2006/relationships/hyperlink" Target="https://www.google.com/maps?cid=12653519454927634424" TargetMode="External"/><Relationship Id="rId1796" Type="http://schemas.openxmlformats.org/officeDocument/2006/relationships/hyperlink" Target="https://www.google.com/maps?cid=16372492147935579003" TargetMode="External"/><Relationship Id="rId1797" Type="http://schemas.openxmlformats.org/officeDocument/2006/relationships/hyperlink" Target="https://www.google.com/maps?cid=12527559380327465356" TargetMode="External"/><Relationship Id="rId1798" Type="http://schemas.openxmlformats.org/officeDocument/2006/relationships/hyperlink" Target="https://www.google.com/maps?cid=6235380779657627378" TargetMode="External"/><Relationship Id="rId1799" Type="http://schemas.openxmlformats.org/officeDocument/2006/relationships/hyperlink" Target="https://www.google.com/maps?cid=3839854943040113446" TargetMode="External"/><Relationship Id="rId1800" Type="http://schemas.openxmlformats.org/officeDocument/2006/relationships/hyperlink" Target="https://www.google.com/maps?cid=10230567160379508636" TargetMode="External"/><Relationship Id="rId1801" Type="http://schemas.openxmlformats.org/officeDocument/2006/relationships/hyperlink" Target="https://www.google.com/maps?cid=1678198886513260" TargetMode="External"/><Relationship Id="rId1802" Type="http://schemas.openxmlformats.org/officeDocument/2006/relationships/hyperlink" Target="https://www.google.com/maps?cid=9313977732831249123" TargetMode="External"/><Relationship Id="rId1803" Type="http://schemas.openxmlformats.org/officeDocument/2006/relationships/hyperlink" Target="https://www.google.com/maps?cid=14328819789157922228" TargetMode="External"/><Relationship Id="rId1804" Type="http://schemas.openxmlformats.org/officeDocument/2006/relationships/hyperlink" Target="https://www.google.com/maps?cid=14824435060839306504" TargetMode="External"/><Relationship Id="rId1805" Type="http://schemas.openxmlformats.org/officeDocument/2006/relationships/hyperlink" Target="https://www.google.com/maps?cid=8948466699062329100" TargetMode="External"/><Relationship Id="rId1806" Type="http://schemas.openxmlformats.org/officeDocument/2006/relationships/hyperlink" Target="https://www.google.com/maps?cid=5181274887479611388" TargetMode="External"/><Relationship Id="rId1807" Type="http://schemas.openxmlformats.org/officeDocument/2006/relationships/hyperlink" Target="https://www.google.com/maps?cid=994359549924274451" TargetMode="External"/><Relationship Id="rId1808" Type="http://schemas.openxmlformats.org/officeDocument/2006/relationships/hyperlink" Target="https://www.google.com/maps?cid=15815118419789490813" TargetMode="External"/><Relationship Id="rId1809" Type="http://schemas.openxmlformats.org/officeDocument/2006/relationships/hyperlink" Target="https://www.google.com/maps?cid=16563062301235425083" TargetMode="External"/><Relationship Id="rId1810" Type="http://schemas.openxmlformats.org/officeDocument/2006/relationships/hyperlink" Target="https://www.google.com/maps?cid=17159441255298201190" TargetMode="External"/><Relationship Id="rId1811" Type="http://schemas.openxmlformats.org/officeDocument/2006/relationships/hyperlink" Target="https://www.google.com/maps?cid=2070050931615360062" TargetMode="External"/><Relationship Id="rId1812" Type="http://schemas.openxmlformats.org/officeDocument/2006/relationships/hyperlink" Target="https://www.google.com/maps?cid=4006346390707208449" TargetMode="External"/><Relationship Id="rId1813" Type="http://schemas.openxmlformats.org/officeDocument/2006/relationships/hyperlink" Target="https://www.google.com/maps?cid=11718955424487275313" TargetMode="External"/><Relationship Id="rId1814" Type="http://schemas.openxmlformats.org/officeDocument/2006/relationships/hyperlink" Target="https://www.google.com/maps?cid=11823933160334886226" TargetMode="External"/><Relationship Id="rId1815" Type="http://schemas.openxmlformats.org/officeDocument/2006/relationships/hyperlink" Target="https://www.google.com/maps?cid=13037998712919330017" TargetMode="External"/><Relationship Id="rId1816" Type="http://schemas.openxmlformats.org/officeDocument/2006/relationships/hyperlink" Target="https://www.google.com/maps?cid=10115305532487682091" TargetMode="External"/><Relationship Id="rId1817" Type="http://schemas.openxmlformats.org/officeDocument/2006/relationships/hyperlink" Target="https://www.google.com/maps?cid=12245964438571028972" TargetMode="External"/><Relationship Id="rId1818" Type="http://schemas.openxmlformats.org/officeDocument/2006/relationships/hyperlink" Target="https://www.google.com/maps?cid=6579188371988536920" TargetMode="External"/><Relationship Id="rId1819" Type="http://schemas.openxmlformats.org/officeDocument/2006/relationships/hyperlink" Target="https://www.google.com/maps?cid=7619962160063758180" TargetMode="External"/><Relationship Id="rId1820" Type="http://schemas.openxmlformats.org/officeDocument/2006/relationships/hyperlink" Target="https://www.google.com/maps?cid=11266482847988232819" TargetMode="External"/><Relationship Id="rId1821" Type="http://schemas.openxmlformats.org/officeDocument/2006/relationships/hyperlink" Target="https://www.google.com/maps?cid=11711015617150753414" TargetMode="External"/><Relationship Id="rId1822" Type="http://schemas.openxmlformats.org/officeDocument/2006/relationships/hyperlink" Target="https://www.google.com/maps?cid=16989882276671738477" TargetMode="External"/><Relationship Id="rId1823" Type="http://schemas.openxmlformats.org/officeDocument/2006/relationships/hyperlink" Target="https://www.google.com/maps?cid=3189358858267897043" TargetMode="External"/><Relationship Id="rId1824" Type="http://schemas.openxmlformats.org/officeDocument/2006/relationships/hyperlink" Target="https://www.google.com/maps?cid=80512350755582941" TargetMode="External"/><Relationship Id="rId1825" Type="http://schemas.openxmlformats.org/officeDocument/2006/relationships/hyperlink" Target="https://www.google.com/maps?cid=12538205437136638755" TargetMode="External"/><Relationship Id="rId1826" Type="http://schemas.openxmlformats.org/officeDocument/2006/relationships/hyperlink" Target="https://www.google.com/maps?cid=12023770364894767354" TargetMode="External"/><Relationship Id="rId1827" Type="http://schemas.openxmlformats.org/officeDocument/2006/relationships/hyperlink" Target="https://www.google.com/maps?cid=3866138009017110595" TargetMode="External"/><Relationship Id="rId1828" Type="http://schemas.openxmlformats.org/officeDocument/2006/relationships/hyperlink" Target="https://www.google.com/maps?cid=204934036291998900" TargetMode="External"/><Relationship Id="rId1829" Type="http://schemas.openxmlformats.org/officeDocument/2006/relationships/hyperlink" Target="https://www.google.com/maps?cid=3313208441557408146" TargetMode="External"/><Relationship Id="rId1830" Type="http://schemas.openxmlformats.org/officeDocument/2006/relationships/hyperlink" Target="https://www.google.com/maps?cid=16157168555562974064" TargetMode="External"/><Relationship Id="rId1831" Type="http://schemas.openxmlformats.org/officeDocument/2006/relationships/hyperlink" Target="https://www.google.com/maps?cid=5723484371787517018" TargetMode="External"/><Relationship Id="rId1832" Type="http://schemas.openxmlformats.org/officeDocument/2006/relationships/hyperlink" Target="https://www.google.com/maps?cid=1401533266024486600" TargetMode="External"/><Relationship Id="rId1833" Type="http://schemas.openxmlformats.org/officeDocument/2006/relationships/hyperlink" Target="https://www.google.com/maps?cid=8988192107937652490" TargetMode="External"/><Relationship Id="rId1834" Type="http://schemas.openxmlformats.org/officeDocument/2006/relationships/hyperlink" Target="https://www.google.com/maps?cid=11625317478138599262" TargetMode="External"/><Relationship Id="rId1835" Type="http://schemas.openxmlformats.org/officeDocument/2006/relationships/hyperlink" Target="https://www.google.com/maps?cid=15009864739754792684" TargetMode="External"/><Relationship Id="rId1836" Type="http://schemas.openxmlformats.org/officeDocument/2006/relationships/hyperlink" Target="https://www.google.com/maps?cid=4249652230481356166" TargetMode="External"/><Relationship Id="rId1837" Type="http://schemas.openxmlformats.org/officeDocument/2006/relationships/hyperlink" Target="https://www.google.com/maps?cid=9765870719310028397" TargetMode="External"/><Relationship Id="rId1838" Type="http://schemas.openxmlformats.org/officeDocument/2006/relationships/hyperlink" Target="https://www.google.com/maps?cid=13684212710412173446" TargetMode="External"/><Relationship Id="rId1839" Type="http://schemas.openxmlformats.org/officeDocument/2006/relationships/hyperlink" Target="https://www.google.com/maps?cid=7274852306009523918" TargetMode="External"/><Relationship Id="rId1840" Type="http://schemas.openxmlformats.org/officeDocument/2006/relationships/hyperlink" Target="https://www.google.com/maps?cid=6495084319618136837" TargetMode="External"/><Relationship Id="rId1841" Type="http://schemas.openxmlformats.org/officeDocument/2006/relationships/hyperlink" Target="https://www.google.com/maps?cid=8202386319841605319" TargetMode="External"/><Relationship Id="rId1842" Type="http://schemas.openxmlformats.org/officeDocument/2006/relationships/hyperlink" Target="https://www.google.com/maps?cid=17220774262763125170" TargetMode="External"/><Relationship Id="rId1843" Type="http://schemas.openxmlformats.org/officeDocument/2006/relationships/hyperlink" Target="https://www.google.com/maps?cid=15581888099123361615" TargetMode="External"/><Relationship Id="rId1844" Type="http://schemas.openxmlformats.org/officeDocument/2006/relationships/hyperlink" Target="https://www.google.com/maps?cid=8796159943885667226" TargetMode="External"/><Relationship Id="rId1845" Type="http://schemas.openxmlformats.org/officeDocument/2006/relationships/hyperlink" Target="https://www.google.com/maps?cid=1103925188732098546" TargetMode="External"/><Relationship Id="rId1846" Type="http://schemas.openxmlformats.org/officeDocument/2006/relationships/hyperlink" Target="https://www.google.com/maps?cid=16478617142410476964" TargetMode="External"/><Relationship Id="rId1847" Type="http://schemas.openxmlformats.org/officeDocument/2006/relationships/hyperlink" Target="https://www.google.com/maps?cid=14050591321049846255" TargetMode="External"/><Relationship Id="rId1848" Type="http://schemas.openxmlformats.org/officeDocument/2006/relationships/hyperlink" Target="https://www.google.com/maps?cid=2493991150034636209" TargetMode="External"/><Relationship Id="rId1849" Type="http://schemas.openxmlformats.org/officeDocument/2006/relationships/hyperlink" Target="https://www.google.com/maps?cid=3053449287791424320" TargetMode="External"/><Relationship Id="rId1850" Type="http://schemas.openxmlformats.org/officeDocument/2006/relationships/hyperlink" Target="https://www.google.com/maps?cid=15552697758269742309" TargetMode="External"/><Relationship Id="rId1851" Type="http://schemas.openxmlformats.org/officeDocument/2006/relationships/hyperlink" Target="https://www.google.com/maps?cid=10196950949359313437" TargetMode="External"/><Relationship Id="rId1852" Type="http://schemas.openxmlformats.org/officeDocument/2006/relationships/hyperlink" Target="https://www.google.com/maps?cid=9539645544894397348" TargetMode="External"/><Relationship Id="rId1853" Type="http://schemas.openxmlformats.org/officeDocument/2006/relationships/hyperlink" Target="https://www.google.com/maps?cid=18012411278537873427" TargetMode="External"/><Relationship Id="rId1854" Type="http://schemas.openxmlformats.org/officeDocument/2006/relationships/hyperlink" Target="https://www.google.com/maps?cid=2141717784052396983" TargetMode="External"/><Relationship Id="rId1855" Type="http://schemas.openxmlformats.org/officeDocument/2006/relationships/hyperlink" Target="https://www.google.com/maps?cid=16103614403313253207" TargetMode="External"/><Relationship Id="rId1856" Type="http://schemas.openxmlformats.org/officeDocument/2006/relationships/hyperlink" Target="https://www.google.com/maps?cid=13572726654295478800" TargetMode="External"/><Relationship Id="rId1857" Type="http://schemas.openxmlformats.org/officeDocument/2006/relationships/hyperlink" Target="https://www.google.com/maps?cid=9652388120205093948" TargetMode="External"/><Relationship Id="rId1858" Type="http://schemas.openxmlformats.org/officeDocument/2006/relationships/hyperlink" Target="https://www.google.com/maps?cid=2449088951294747765" TargetMode="External"/><Relationship Id="rId1859" Type="http://schemas.openxmlformats.org/officeDocument/2006/relationships/hyperlink" Target="https://www.google.com/maps?cid=238517613728165673" TargetMode="External"/><Relationship Id="rId1860" Type="http://schemas.openxmlformats.org/officeDocument/2006/relationships/hyperlink" Target="https://www.google.com/maps?cid=2860528036961142349" TargetMode="External"/><Relationship Id="rId1861" Type="http://schemas.openxmlformats.org/officeDocument/2006/relationships/hyperlink" Target="https://www.google.com/maps?cid=3970495356248628619" TargetMode="External"/><Relationship Id="rId1862" Type="http://schemas.openxmlformats.org/officeDocument/2006/relationships/hyperlink" Target="https://www.google.com/maps?cid=122524075568783195" TargetMode="External"/><Relationship Id="rId1863" Type="http://schemas.openxmlformats.org/officeDocument/2006/relationships/hyperlink" Target="https://www.google.com/maps?cid=4373330107918145607" TargetMode="External"/><Relationship Id="rId1864" Type="http://schemas.openxmlformats.org/officeDocument/2006/relationships/hyperlink" Target="https://www.google.com/maps?cid=2106009438575372207" TargetMode="External"/><Relationship Id="rId1865" Type="http://schemas.openxmlformats.org/officeDocument/2006/relationships/hyperlink" Target="https://www.google.com/maps?cid=5647104119302971595" TargetMode="External"/><Relationship Id="rId1866" Type="http://schemas.openxmlformats.org/officeDocument/2006/relationships/hyperlink" Target="https://www.google.com/maps?cid=12424843379407855120" TargetMode="External"/><Relationship Id="rId1867" Type="http://schemas.openxmlformats.org/officeDocument/2006/relationships/hyperlink" Target="https://www.google.com/maps?cid=782284502237200504" TargetMode="External"/><Relationship Id="rId1868" Type="http://schemas.openxmlformats.org/officeDocument/2006/relationships/hyperlink" Target="https://www.google.com/maps?cid=15107067511424068447" TargetMode="External"/><Relationship Id="rId1869" Type="http://schemas.openxmlformats.org/officeDocument/2006/relationships/hyperlink" Target="https://www.google.com/maps?cid=9997893728010755735" TargetMode="External"/><Relationship Id="rId1870" Type="http://schemas.openxmlformats.org/officeDocument/2006/relationships/hyperlink" Target="https://www.google.com/maps?cid=58286385654377090" TargetMode="External"/><Relationship Id="rId1871" Type="http://schemas.openxmlformats.org/officeDocument/2006/relationships/hyperlink" Target="https://www.google.com/maps?cid=11486362974043921112" TargetMode="External"/><Relationship Id="rId1872" Type="http://schemas.openxmlformats.org/officeDocument/2006/relationships/hyperlink" Target="https://www.google.com/maps?cid=33340058571789545" TargetMode="External"/><Relationship Id="rId1873" Type="http://schemas.openxmlformats.org/officeDocument/2006/relationships/hyperlink" Target="https://www.google.com/maps?cid=13854449088151562561" TargetMode="External"/><Relationship Id="rId1874" Type="http://schemas.openxmlformats.org/officeDocument/2006/relationships/hyperlink" Target="https://www.google.com/maps?cid=11300942267537399390" TargetMode="External"/><Relationship Id="rId1875" Type="http://schemas.openxmlformats.org/officeDocument/2006/relationships/hyperlink" Target="https://www.google.com/maps?cid=3608445354997371465" TargetMode="External"/><Relationship Id="rId1876" Type="http://schemas.openxmlformats.org/officeDocument/2006/relationships/hyperlink" Target="https://www.google.com/maps?cid=8987057009761807300" TargetMode="External"/><Relationship Id="rId1877" Type="http://schemas.openxmlformats.org/officeDocument/2006/relationships/hyperlink" Target="https://www.google.com/maps?cid=13322722976105523390" TargetMode="External"/><Relationship Id="rId1878" Type="http://schemas.openxmlformats.org/officeDocument/2006/relationships/hyperlink" Target="https://www.google.com/maps?cid=6569290109774126433" TargetMode="External"/><Relationship Id="rId1879" Type="http://schemas.openxmlformats.org/officeDocument/2006/relationships/hyperlink" Target="https://www.google.com/maps?cid=12748500374661559349" TargetMode="External"/><Relationship Id="rId1880" Type="http://schemas.openxmlformats.org/officeDocument/2006/relationships/hyperlink" Target="https://www.google.com/maps?cid=12666970867718837617" TargetMode="External"/><Relationship Id="rId1881" Type="http://schemas.openxmlformats.org/officeDocument/2006/relationships/hyperlink" Target="https://www.google.com/maps?cid=15965035138076625933" TargetMode="External"/><Relationship Id="rId1882" Type="http://schemas.openxmlformats.org/officeDocument/2006/relationships/hyperlink" Target="https://www.google.com/maps?cid=2359420901675619874" TargetMode="External"/><Relationship Id="rId1883" Type="http://schemas.openxmlformats.org/officeDocument/2006/relationships/hyperlink" Target="https://www.google.com/maps?cid=7860519314305299814" TargetMode="External"/><Relationship Id="rId1884" Type="http://schemas.openxmlformats.org/officeDocument/2006/relationships/hyperlink" Target="https://www.google.com/maps?cid=17121093608193239513" TargetMode="External"/><Relationship Id="rId1885" Type="http://schemas.openxmlformats.org/officeDocument/2006/relationships/hyperlink" Target="https://www.google.com/maps?cid=11309842632112107646" TargetMode="External"/><Relationship Id="rId1886" Type="http://schemas.openxmlformats.org/officeDocument/2006/relationships/hyperlink" Target="https://www.google.com/maps?cid=5703742985874530568" TargetMode="External"/><Relationship Id="rId1887" Type="http://schemas.openxmlformats.org/officeDocument/2006/relationships/hyperlink" Target="https://www.google.com/maps?cid=11714991219916491162" TargetMode="External"/><Relationship Id="rId1888" Type="http://schemas.openxmlformats.org/officeDocument/2006/relationships/hyperlink" Target="https://www.google.com/maps?cid=2563652555770949629" TargetMode="External"/><Relationship Id="rId1889" Type="http://schemas.openxmlformats.org/officeDocument/2006/relationships/hyperlink" Target="https://www.google.com/maps?cid=9788779606174089636" TargetMode="External"/><Relationship Id="rId1890" Type="http://schemas.openxmlformats.org/officeDocument/2006/relationships/hyperlink" Target="https://www.google.com/maps?cid=7362886404067133585" TargetMode="External"/><Relationship Id="rId1891" Type="http://schemas.openxmlformats.org/officeDocument/2006/relationships/hyperlink" Target="https://www.google.com/maps?cid=4725431460001488269" TargetMode="External"/><Relationship Id="rId1892" Type="http://schemas.openxmlformats.org/officeDocument/2006/relationships/hyperlink" Target="https://www.google.com/maps?cid=16173253362262415735" TargetMode="External"/><Relationship Id="rId1893" Type="http://schemas.openxmlformats.org/officeDocument/2006/relationships/hyperlink" Target="https://www.google.com/maps?cid=16575430139179309597" TargetMode="External"/><Relationship Id="rId1894" Type="http://schemas.openxmlformats.org/officeDocument/2006/relationships/hyperlink" Target="https://www.google.com/maps?cid=18284523873791769279" TargetMode="External"/><Relationship Id="rId1895" Type="http://schemas.openxmlformats.org/officeDocument/2006/relationships/hyperlink" Target="https://www.google.com/maps?cid=9209547638817621522" TargetMode="External"/><Relationship Id="rId1896" Type="http://schemas.openxmlformats.org/officeDocument/2006/relationships/hyperlink" Target="https://www.google.com/maps?cid=6933000642129026488" TargetMode="External"/><Relationship Id="rId1897" Type="http://schemas.openxmlformats.org/officeDocument/2006/relationships/hyperlink" Target="https://www.google.com/maps?cid=12722353427964542520" TargetMode="External"/><Relationship Id="rId1898" Type="http://schemas.openxmlformats.org/officeDocument/2006/relationships/hyperlink" Target="https://www.google.com/maps?cid=15477634611926325852" TargetMode="External"/><Relationship Id="rId1899" Type="http://schemas.openxmlformats.org/officeDocument/2006/relationships/hyperlink" Target="https://www.google.com/maps?cid=10836092729449960442" TargetMode="External"/><Relationship Id="rId1900" Type="http://schemas.openxmlformats.org/officeDocument/2006/relationships/hyperlink" Target="https://www.google.com/maps?cid=1940739031133063093" TargetMode="External"/><Relationship Id="rId1901" Type="http://schemas.openxmlformats.org/officeDocument/2006/relationships/hyperlink" Target="https://www.google.com/maps?cid=12244857103935471492" TargetMode="External"/><Relationship Id="rId1902" Type="http://schemas.openxmlformats.org/officeDocument/2006/relationships/hyperlink" Target="https://www.google.com/maps?cid=7720600358279493245" TargetMode="External"/><Relationship Id="rId1903" Type="http://schemas.openxmlformats.org/officeDocument/2006/relationships/hyperlink" Target="https://www.google.com/maps?cid=2776894702944497474" TargetMode="External"/><Relationship Id="rId1904" Type="http://schemas.openxmlformats.org/officeDocument/2006/relationships/hyperlink" Target="https://www.google.com/maps?cid=11783532016720493963" TargetMode="External"/><Relationship Id="rId1905" Type="http://schemas.openxmlformats.org/officeDocument/2006/relationships/hyperlink" Target="https://www.google.com/maps?cid=3485942850989908559" TargetMode="External"/><Relationship Id="rId1906" Type="http://schemas.openxmlformats.org/officeDocument/2006/relationships/hyperlink" Target="https://www.google.com/maps?cid=10594534645940667252" TargetMode="External"/><Relationship Id="rId1907" Type="http://schemas.openxmlformats.org/officeDocument/2006/relationships/hyperlink" Target="https://www.google.com/maps?cid=8031032624577586150" TargetMode="External"/><Relationship Id="rId1908" Type="http://schemas.openxmlformats.org/officeDocument/2006/relationships/hyperlink" Target="https://www.google.com/maps?cid=868440092026751739" TargetMode="External"/><Relationship Id="rId1909" Type="http://schemas.openxmlformats.org/officeDocument/2006/relationships/hyperlink" Target="https://www.google.com/maps?cid=3552658330271121594" TargetMode="External"/><Relationship Id="rId1910" Type="http://schemas.openxmlformats.org/officeDocument/2006/relationships/hyperlink" Target="https://www.google.com/maps?cid=18040055280728146696" TargetMode="External"/><Relationship Id="rId1911" Type="http://schemas.openxmlformats.org/officeDocument/2006/relationships/hyperlink" Target="https://www.google.com/maps?cid=12701030474849664750" TargetMode="External"/><Relationship Id="rId1912" Type="http://schemas.openxmlformats.org/officeDocument/2006/relationships/hyperlink" Target="https://www.google.com/maps?cid=5825216006198549316" TargetMode="External"/><Relationship Id="rId1913" Type="http://schemas.openxmlformats.org/officeDocument/2006/relationships/hyperlink" Target="https://www.google.com/maps?cid=10248147188661872609" TargetMode="External"/><Relationship Id="rId1914" Type="http://schemas.openxmlformats.org/officeDocument/2006/relationships/hyperlink" Target="https://www.google.com/maps?cid=17419567621930378351" TargetMode="External"/><Relationship Id="rId1915" Type="http://schemas.openxmlformats.org/officeDocument/2006/relationships/hyperlink" Target="https://www.google.com/maps?cid=6845039121409380618" TargetMode="External"/><Relationship Id="rId1916" Type="http://schemas.openxmlformats.org/officeDocument/2006/relationships/hyperlink" Target="https://www.google.com/maps?cid=5618499415315626134" TargetMode="External"/><Relationship Id="rId1917" Type="http://schemas.openxmlformats.org/officeDocument/2006/relationships/hyperlink" Target="https://www.google.com/maps?cid=15564390164557190439" TargetMode="External"/><Relationship Id="rId1918" Type="http://schemas.openxmlformats.org/officeDocument/2006/relationships/hyperlink" Target="https://www.google.com/maps?cid=6791006917853428336" TargetMode="External"/><Relationship Id="rId1919" Type="http://schemas.openxmlformats.org/officeDocument/2006/relationships/hyperlink" Target="https://www.google.com/maps?cid=238988517895129147" TargetMode="External"/><Relationship Id="rId1920" Type="http://schemas.openxmlformats.org/officeDocument/2006/relationships/hyperlink" Target="https://www.google.com/maps?cid=5348767410433268982" TargetMode="External"/><Relationship Id="rId1921" Type="http://schemas.openxmlformats.org/officeDocument/2006/relationships/hyperlink" Target="https://www.google.com/maps?cid=8051746705625157983" TargetMode="External"/><Relationship Id="rId1922" Type="http://schemas.openxmlformats.org/officeDocument/2006/relationships/hyperlink" Target="https://www.google.com/maps?cid=3048266242861019977" TargetMode="External"/><Relationship Id="rId1923" Type="http://schemas.openxmlformats.org/officeDocument/2006/relationships/hyperlink" Target="https://www.google.com/maps?cid=6045449456122744906" TargetMode="External"/><Relationship Id="rId1924" Type="http://schemas.openxmlformats.org/officeDocument/2006/relationships/hyperlink" Target="https://www.google.com/maps?cid=13589044207895193889" TargetMode="External"/><Relationship Id="rId1925" Type="http://schemas.openxmlformats.org/officeDocument/2006/relationships/hyperlink" Target="https://www.google.com/maps?cid=1476351917316104846" TargetMode="External"/><Relationship Id="rId1926" Type="http://schemas.openxmlformats.org/officeDocument/2006/relationships/hyperlink" Target="https://www.google.com/maps?cid=9587417803405249906" TargetMode="External"/><Relationship Id="rId1927" Type="http://schemas.openxmlformats.org/officeDocument/2006/relationships/hyperlink" Target="https://www.google.com/maps?cid=15304728150331096124" TargetMode="External"/><Relationship Id="rId1928" Type="http://schemas.openxmlformats.org/officeDocument/2006/relationships/hyperlink" Target="https://www.google.com/maps?cid=4272071972631206941" TargetMode="External"/><Relationship Id="rId1929" Type="http://schemas.openxmlformats.org/officeDocument/2006/relationships/hyperlink" Target="https://www.google.com/maps?cid=2097446668631195575" TargetMode="External"/><Relationship Id="rId1930" Type="http://schemas.openxmlformats.org/officeDocument/2006/relationships/hyperlink" Target="https://www.google.com/maps?cid=17131658316669991623" TargetMode="External"/><Relationship Id="rId1931" Type="http://schemas.openxmlformats.org/officeDocument/2006/relationships/hyperlink" Target="https://www.google.com/maps?cid=17455253045708997978" TargetMode="External"/><Relationship Id="rId1932" Type="http://schemas.openxmlformats.org/officeDocument/2006/relationships/hyperlink" Target="https://www.google.com/maps?cid=5837197023813758139" TargetMode="External"/><Relationship Id="rId1933" Type="http://schemas.openxmlformats.org/officeDocument/2006/relationships/hyperlink" Target="https://www.google.com/maps?cid=805014342329076223" TargetMode="External"/><Relationship Id="rId1934" Type="http://schemas.openxmlformats.org/officeDocument/2006/relationships/hyperlink" Target="https://www.google.com/maps?cid=3644769068562443176" TargetMode="External"/><Relationship Id="rId1935" Type="http://schemas.openxmlformats.org/officeDocument/2006/relationships/hyperlink" Target="https://www.google.com/maps?cid=17404495196053477961" TargetMode="External"/><Relationship Id="rId1936" Type="http://schemas.openxmlformats.org/officeDocument/2006/relationships/hyperlink" Target="https://www.google.com/maps?cid=14759123011047106221" TargetMode="External"/><Relationship Id="rId1937" Type="http://schemas.openxmlformats.org/officeDocument/2006/relationships/hyperlink" Target="https://www.google.com/maps?cid=16865793081400240418" TargetMode="External"/><Relationship Id="rId1938" Type="http://schemas.openxmlformats.org/officeDocument/2006/relationships/hyperlink" Target="https://www.google.com/maps?cid=9916591601904533021" TargetMode="External"/><Relationship Id="rId1939" Type="http://schemas.openxmlformats.org/officeDocument/2006/relationships/hyperlink" Target="https://www.google.com/maps?cid=7966286001965484784" TargetMode="External"/><Relationship Id="rId1940" Type="http://schemas.openxmlformats.org/officeDocument/2006/relationships/hyperlink" Target="https://www.google.com/maps?cid=5620193241697021146" TargetMode="External"/><Relationship Id="rId1941" Type="http://schemas.openxmlformats.org/officeDocument/2006/relationships/hyperlink" Target="https://www.google.com/maps?cid=14533303067311062704" TargetMode="External"/><Relationship Id="rId1942" Type="http://schemas.openxmlformats.org/officeDocument/2006/relationships/hyperlink" Target="https://www.google.com/maps?cid=14554041083665199659" TargetMode="External"/><Relationship Id="rId1943" Type="http://schemas.openxmlformats.org/officeDocument/2006/relationships/hyperlink" Target="https://www.google.com/maps?cid=7423719743926222451" TargetMode="External"/><Relationship Id="rId1944" Type="http://schemas.openxmlformats.org/officeDocument/2006/relationships/hyperlink" Target="https://www.google.com/maps?cid=12964247998934244456" TargetMode="External"/><Relationship Id="rId1945" Type="http://schemas.openxmlformats.org/officeDocument/2006/relationships/hyperlink" Target="https://www.google.com/maps?cid=11878492509851233341" TargetMode="External"/><Relationship Id="rId1946" Type="http://schemas.openxmlformats.org/officeDocument/2006/relationships/hyperlink" Target="https://www.google.com/maps?cid=4907882868117471709" TargetMode="External"/><Relationship Id="rId1947" Type="http://schemas.openxmlformats.org/officeDocument/2006/relationships/hyperlink" Target="https://www.google.com/maps?cid=14925167731231278124" TargetMode="External"/><Relationship Id="rId1948" Type="http://schemas.openxmlformats.org/officeDocument/2006/relationships/hyperlink" Target="https://www.google.com/maps?cid=5266125564545632146" TargetMode="External"/><Relationship Id="rId1949" Type="http://schemas.openxmlformats.org/officeDocument/2006/relationships/hyperlink" Target="https://www.google.com/maps?cid=15709785714172425817" TargetMode="External"/><Relationship Id="rId1950" Type="http://schemas.openxmlformats.org/officeDocument/2006/relationships/hyperlink" Target="https://www.google.com/maps?cid=11816909638935581738" TargetMode="External"/><Relationship Id="rId1951" Type="http://schemas.openxmlformats.org/officeDocument/2006/relationships/hyperlink" Target="https://www.google.com/maps?cid=5219830582866008268" TargetMode="External"/><Relationship Id="rId1952" Type="http://schemas.openxmlformats.org/officeDocument/2006/relationships/hyperlink" Target="https://www.google.com/maps?cid=17358565389676069328" TargetMode="External"/><Relationship Id="rId1953" Type="http://schemas.openxmlformats.org/officeDocument/2006/relationships/hyperlink" Target="https://www.google.com/maps?cid=2433662407323254149" TargetMode="External"/><Relationship Id="rId1954" Type="http://schemas.openxmlformats.org/officeDocument/2006/relationships/hyperlink" Target="https://www.google.com/maps?cid=9750927932789060436" TargetMode="External"/><Relationship Id="rId1955" Type="http://schemas.openxmlformats.org/officeDocument/2006/relationships/hyperlink" Target="https://www.google.com/maps?cid=718833646541674266" TargetMode="External"/><Relationship Id="rId1956" Type="http://schemas.openxmlformats.org/officeDocument/2006/relationships/hyperlink" Target="https://www.google.com/maps?cid=667978536126239478" TargetMode="External"/><Relationship Id="rId1957" Type="http://schemas.openxmlformats.org/officeDocument/2006/relationships/hyperlink" Target="https://www.google.com/maps?cid=1320411615308038948" TargetMode="External"/><Relationship Id="rId1958" Type="http://schemas.openxmlformats.org/officeDocument/2006/relationships/hyperlink" Target="https://www.google.com/maps?cid=11238641271519491918" TargetMode="External"/><Relationship Id="rId1959" Type="http://schemas.openxmlformats.org/officeDocument/2006/relationships/hyperlink" Target="https://www.google.com/maps?cid=7197306401081901725" TargetMode="External"/><Relationship Id="rId1960" Type="http://schemas.openxmlformats.org/officeDocument/2006/relationships/hyperlink" Target="https://www.google.com/maps?cid=1557796982717537706" TargetMode="External"/><Relationship Id="rId1961" Type="http://schemas.openxmlformats.org/officeDocument/2006/relationships/hyperlink" Target="https://www.google.com/maps?cid=11107181522880527680" TargetMode="External"/><Relationship Id="rId1962" Type="http://schemas.openxmlformats.org/officeDocument/2006/relationships/hyperlink" Target="https://www.google.com/maps?cid=13955069870525620764" TargetMode="External"/><Relationship Id="rId1963" Type="http://schemas.openxmlformats.org/officeDocument/2006/relationships/hyperlink" Target="https://www.google.com/maps?cid=17300120321353988894" TargetMode="External"/><Relationship Id="rId1964" Type="http://schemas.openxmlformats.org/officeDocument/2006/relationships/hyperlink" Target="https://www.google.com/maps?cid=15629806489695935337" TargetMode="External"/><Relationship Id="rId1965" Type="http://schemas.openxmlformats.org/officeDocument/2006/relationships/hyperlink" Target="https://www.google.com/maps?cid=13546930122951853223" TargetMode="External"/><Relationship Id="rId1966" Type="http://schemas.openxmlformats.org/officeDocument/2006/relationships/hyperlink" Target="https://www.google.com/maps?cid=14312926606085818316" TargetMode="External"/><Relationship Id="rId1967" Type="http://schemas.openxmlformats.org/officeDocument/2006/relationships/hyperlink" Target="https://www.google.com/maps?cid=2798106636650523162" TargetMode="External"/><Relationship Id="rId1968" Type="http://schemas.openxmlformats.org/officeDocument/2006/relationships/hyperlink" Target="https://www.google.com/maps?cid=16818437628873786987" TargetMode="External"/><Relationship Id="rId1969" Type="http://schemas.openxmlformats.org/officeDocument/2006/relationships/hyperlink" Target="https://www.google.com/maps?cid=16453617875758378014" TargetMode="External"/><Relationship Id="rId1970" Type="http://schemas.openxmlformats.org/officeDocument/2006/relationships/hyperlink" Target="https://www.google.com/maps?cid=1585166096092845560" TargetMode="External"/><Relationship Id="rId1971" Type="http://schemas.openxmlformats.org/officeDocument/2006/relationships/hyperlink" Target="https://www.google.com/maps?cid=14048760122935456351" TargetMode="External"/><Relationship Id="rId1972" Type="http://schemas.openxmlformats.org/officeDocument/2006/relationships/hyperlink" Target="https://www.google.com/maps?cid=16438857647429980812" TargetMode="External"/><Relationship Id="rId1973" Type="http://schemas.openxmlformats.org/officeDocument/2006/relationships/hyperlink" Target="https://www.google.com/maps?cid=7969399199012325838" TargetMode="External"/><Relationship Id="rId1974" Type="http://schemas.openxmlformats.org/officeDocument/2006/relationships/hyperlink" Target="https://www.google.com/maps?cid=11797137021300467129" TargetMode="External"/><Relationship Id="rId1975" Type="http://schemas.openxmlformats.org/officeDocument/2006/relationships/hyperlink" Target="https://www.google.com/maps?cid=16209847396005327606" TargetMode="External"/><Relationship Id="rId1976" Type="http://schemas.openxmlformats.org/officeDocument/2006/relationships/hyperlink" Target="https://www.google.com/maps?cid=5525597799487446014" TargetMode="External"/><Relationship Id="rId1977" Type="http://schemas.openxmlformats.org/officeDocument/2006/relationships/hyperlink" Target="https://www.google.com/maps?cid=4046628065943344897" TargetMode="External"/><Relationship Id="rId1978" Type="http://schemas.openxmlformats.org/officeDocument/2006/relationships/hyperlink" Target="https://www.google.com/maps?cid=1779677615220388279" TargetMode="External"/><Relationship Id="rId1979" Type="http://schemas.openxmlformats.org/officeDocument/2006/relationships/hyperlink" Target="https://www.google.com/maps?cid=3132777853886366741" TargetMode="External"/><Relationship Id="rId1980" Type="http://schemas.openxmlformats.org/officeDocument/2006/relationships/hyperlink" Target="https://www.google.com/maps?cid=17733696333740792741" TargetMode="External"/><Relationship Id="rId1981" Type="http://schemas.openxmlformats.org/officeDocument/2006/relationships/hyperlink" Target="https://www.google.com/maps?cid=5842062123513339247" TargetMode="External"/><Relationship Id="rId1982" Type="http://schemas.openxmlformats.org/officeDocument/2006/relationships/hyperlink" Target="https://www.google.com/maps?cid=15367769406950599729" TargetMode="External"/><Relationship Id="rId1983" Type="http://schemas.openxmlformats.org/officeDocument/2006/relationships/hyperlink" Target="https://www.google.com/maps?cid=16996784564210018259" TargetMode="External"/><Relationship Id="rId1984" Type="http://schemas.openxmlformats.org/officeDocument/2006/relationships/hyperlink" Target="https://www.google.com/maps?cid=16526006365371885329" TargetMode="External"/><Relationship Id="rId1985" Type="http://schemas.openxmlformats.org/officeDocument/2006/relationships/hyperlink" Target="https://www.google.com/maps?cid=1491107064067927417" TargetMode="External"/><Relationship Id="rId1986" Type="http://schemas.openxmlformats.org/officeDocument/2006/relationships/hyperlink" Target="https://www.google.com/maps?cid=4282731766272963145" TargetMode="External"/><Relationship Id="rId1987" Type="http://schemas.openxmlformats.org/officeDocument/2006/relationships/hyperlink" Target="https://www.google.com/maps?cid=14966401977522179820" TargetMode="External"/><Relationship Id="rId1988" Type="http://schemas.openxmlformats.org/officeDocument/2006/relationships/hyperlink" Target="https://www.google.com/maps?cid=12646025774127438080" TargetMode="External"/><Relationship Id="rId1989" Type="http://schemas.openxmlformats.org/officeDocument/2006/relationships/hyperlink" Target="https://www.google.com/maps?cid=7685324119669485155" TargetMode="External"/><Relationship Id="rId1990" Type="http://schemas.openxmlformats.org/officeDocument/2006/relationships/hyperlink" Target="https://www.google.com/maps?cid=10708205450564747866" TargetMode="External"/><Relationship Id="rId1991" Type="http://schemas.openxmlformats.org/officeDocument/2006/relationships/hyperlink" Target="https://www.google.com/maps?cid=7384896402410280721" TargetMode="External"/><Relationship Id="rId1992" Type="http://schemas.openxmlformats.org/officeDocument/2006/relationships/hyperlink" Target="https://www.google.com/maps?cid=16446231911011424282" TargetMode="External"/><Relationship Id="rId1993" Type="http://schemas.openxmlformats.org/officeDocument/2006/relationships/hyperlink" Target="https://www.google.com/maps?cid=16347090034219729154" TargetMode="External"/><Relationship Id="rId1994" Type="http://schemas.openxmlformats.org/officeDocument/2006/relationships/hyperlink" Target="https://www.google.com/maps?cid=17927291072512412296" TargetMode="External"/><Relationship Id="rId1995" Type="http://schemas.openxmlformats.org/officeDocument/2006/relationships/hyperlink" Target="https://www.google.com/maps?cid=11348459122875320206" TargetMode="External"/><Relationship Id="rId1996" Type="http://schemas.openxmlformats.org/officeDocument/2006/relationships/hyperlink" Target="https://www.google.com/maps?cid=15647107727509899236" TargetMode="External"/><Relationship Id="rId1997" Type="http://schemas.openxmlformats.org/officeDocument/2006/relationships/hyperlink" Target="https://www.google.com/maps?cid=10761943584686136011" TargetMode="External"/><Relationship Id="rId1998" Type="http://schemas.openxmlformats.org/officeDocument/2006/relationships/hyperlink" Target="https://www.google.com/maps?cid=18272868687621472751" TargetMode="External"/><Relationship Id="rId1999" Type="http://schemas.openxmlformats.org/officeDocument/2006/relationships/hyperlink" Target="https://www.google.com/maps?cid=4912980119018903055" TargetMode="External"/><Relationship Id="rId2000" Type="http://schemas.openxmlformats.org/officeDocument/2006/relationships/hyperlink" Target="https://www.google.com/maps?cid=6096119715668495071" TargetMode="External"/><Relationship Id="rId2001" Type="http://schemas.openxmlformats.org/officeDocument/2006/relationships/hyperlink" Target="https://www.google.com/maps?cid=9846739893391398372" TargetMode="External"/><Relationship Id="rId2002" Type="http://schemas.openxmlformats.org/officeDocument/2006/relationships/hyperlink" Target="https://www.google.com/maps?cid=9637817367974312302" TargetMode="External"/><Relationship Id="rId2003" Type="http://schemas.openxmlformats.org/officeDocument/2006/relationships/hyperlink" Target="https://www.google.com/maps?cid=9750852188347724557" TargetMode="External"/><Relationship Id="rId2004" Type="http://schemas.openxmlformats.org/officeDocument/2006/relationships/hyperlink" Target="https://www.google.com/maps?cid=9180403276207639818" TargetMode="External"/><Relationship Id="rId2005" Type="http://schemas.openxmlformats.org/officeDocument/2006/relationships/hyperlink" Target="https://www.google.com/maps?cid=4151686554503160957" TargetMode="External"/><Relationship Id="rId2006" Type="http://schemas.openxmlformats.org/officeDocument/2006/relationships/hyperlink" Target="https://www.google.com/maps?cid=4305423413172103830" TargetMode="External"/><Relationship Id="rId2007" Type="http://schemas.openxmlformats.org/officeDocument/2006/relationships/hyperlink" Target="https://www.google.com/maps?cid=5502936645308094468" TargetMode="External"/><Relationship Id="rId2008" Type="http://schemas.openxmlformats.org/officeDocument/2006/relationships/hyperlink" Target="https://www.google.com/maps?cid=16901718148022106771" TargetMode="External"/><Relationship Id="rId2009" Type="http://schemas.openxmlformats.org/officeDocument/2006/relationships/hyperlink" Target="https://www.google.com/maps?cid=1593976310175669473" TargetMode="External"/><Relationship Id="rId2010" Type="http://schemas.openxmlformats.org/officeDocument/2006/relationships/hyperlink" Target="https://www.google.com/maps?cid=17334354333913723968" TargetMode="External"/><Relationship Id="rId2011" Type="http://schemas.openxmlformats.org/officeDocument/2006/relationships/hyperlink" Target="https://www.google.com/maps?cid=13166509835270487720" TargetMode="External"/><Relationship Id="rId2012" Type="http://schemas.openxmlformats.org/officeDocument/2006/relationships/hyperlink" Target="https://www.google.com/maps?cid=12894566964199851042" TargetMode="External"/><Relationship Id="rId2013" Type="http://schemas.openxmlformats.org/officeDocument/2006/relationships/hyperlink" Target="https://www.google.com/maps?cid=13651785613616331058" TargetMode="External"/><Relationship Id="rId2014" Type="http://schemas.openxmlformats.org/officeDocument/2006/relationships/hyperlink" Target="https://www.google.com/maps?cid=6683754926115606487" TargetMode="External"/><Relationship Id="rId2015" Type="http://schemas.openxmlformats.org/officeDocument/2006/relationships/hyperlink" Target="https://www.google.com/maps?cid=5722973006351784179" TargetMode="External"/><Relationship Id="rId2016" Type="http://schemas.openxmlformats.org/officeDocument/2006/relationships/hyperlink" Target="https://www.google.com/maps?cid=4418445619216805473" TargetMode="External"/><Relationship Id="rId2017" Type="http://schemas.openxmlformats.org/officeDocument/2006/relationships/hyperlink" Target="https://www.google.com/maps?cid=5591415489567904284" TargetMode="External"/><Relationship Id="rId2018" Type="http://schemas.openxmlformats.org/officeDocument/2006/relationships/hyperlink" Target="https://www.google.com/maps?cid=6911383476799564227" TargetMode="External"/><Relationship Id="rId2019" Type="http://schemas.openxmlformats.org/officeDocument/2006/relationships/hyperlink" Target="https://www.google.com/maps?cid=1593623148706039285" TargetMode="External"/><Relationship Id="rId2020" Type="http://schemas.openxmlformats.org/officeDocument/2006/relationships/hyperlink" Target="https://www.google.com/maps?cid=7501340055570822294" TargetMode="External"/><Relationship Id="rId2021" Type="http://schemas.openxmlformats.org/officeDocument/2006/relationships/hyperlink" Target="https://www.google.com/maps?cid=11670172487761265270" TargetMode="External"/><Relationship Id="rId2022" Type="http://schemas.openxmlformats.org/officeDocument/2006/relationships/hyperlink" Target="https://www.google.com/maps?cid=7801893027883676396" TargetMode="External"/><Relationship Id="rId2023" Type="http://schemas.openxmlformats.org/officeDocument/2006/relationships/hyperlink" Target="https://www.google.com/maps?cid=13272888350747861690" TargetMode="External"/><Relationship Id="rId2024" Type="http://schemas.openxmlformats.org/officeDocument/2006/relationships/hyperlink" Target="https://www.google.com/maps?cid=10835859856175701335" TargetMode="External"/><Relationship Id="rId2025" Type="http://schemas.openxmlformats.org/officeDocument/2006/relationships/hyperlink" Target="https://www.google.com/maps?cid=11687346030864055065" TargetMode="External"/><Relationship Id="rId2026" Type="http://schemas.openxmlformats.org/officeDocument/2006/relationships/hyperlink" Target="https://www.google.com/maps?cid=310047847444550709" TargetMode="External"/><Relationship Id="rId2027" Type="http://schemas.openxmlformats.org/officeDocument/2006/relationships/hyperlink" Target="https://www.google.com/maps?cid=8076021366476371228" TargetMode="External"/><Relationship Id="rId2028" Type="http://schemas.openxmlformats.org/officeDocument/2006/relationships/hyperlink" Target="https://www.google.com/maps?cid=16135011123666584064" TargetMode="External"/><Relationship Id="rId2029" Type="http://schemas.openxmlformats.org/officeDocument/2006/relationships/hyperlink" Target="https://www.google.com/maps?cid=14545868304705731374" TargetMode="External"/><Relationship Id="rId2030" Type="http://schemas.openxmlformats.org/officeDocument/2006/relationships/hyperlink" Target="https://www.google.com/maps?cid=13460864665411198191" TargetMode="External"/><Relationship Id="rId2031" Type="http://schemas.openxmlformats.org/officeDocument/2006/relationships/hyperlink" Target="https://www.google.com/maps?cid=6811721782920470177" TargetMode="External"/><Relationship Id="rId2032" Type="http://schemas.openxmlformats.org/officeDocument/2006/relationships/hyperlink" Target="https://www.google.com/maps?cid=5383156981750660814" TargetMode="External"/><Relationship Id="rId2033" Type="http://schemas.openxmlformats.org/officeDocument/2006/relationships/hyperlink" Target="https://www.google.com/maps?cid=7742433820934583071" TargetMode="External"/><Relationship Id="rId2034" Type="http://schemas.openxmlformats.org/officeDocument/2006/relationships/hyperlink" Target="https://www.google.com/maps?cid=4566813088428551940" TargetMode="External"/><Relationship Id="rId2035" Type="http://schemas.openxmlformats.org/officeDocument/2006/relationships/hyperlink" Target="https://www.google.com/maps?cid=3788372830099658601" TargetMode="External"/><Relationship Id="rId2036" Type="http://schemas.openxmlformats.org/officeDocument/2006/relationships/hyperlink" Target="https://www.google.com/maps?cid=15114115381783589904" TargetMode="External"/><Relationship Id="rId2037" Type="http://schemas.openxmlformats.org/officeDocument/2006/relationships/hyperlink" Target="https://www.google.com/maps?cid=1762847771301936538" TargetMode="External"/><Relationship Id="rId2038" Type="http://schemas.openxmlformats.org/officeDocument/2006/relationships/hyperlink" Target="https://www.google.com/maps?cid=15978347810430395996" TargetMode="External"/><Relationship Id="rId2039" Type="http://schemas.openxmlformats.org/officeDocument/2006/relationships/hyperlink" Target="https://www.google.com/maps?cid=6530932028053798129" TargetMode="External"/><Relationship Id="rId2040" Type="http://schemas.openxmlformats.org/officeDocument/2006/relationships/hyperlink" Target="https://www.google.com/maps?cid=12827504628088844667" TargetMode="External"/><Relationship Id="rId2041" Type="http://schemas.openxmlformats.org/officeDocument/2006/relationships/hyperlink" Target="https://www.google.com/maps?cid=6622078004507516304" TargetMode="External"/><Relationship Id="rId2042" Type="http://schemas.openxmlformats.org/officeDocument/2006/relationships/hyperlink" Target="https://www.google.com/maps?cid=1065365488231318579" TargetMode="External"/><Relationship Id="rId2043" Type="http://schemas.openxmlformats.org/officeDocument/2006/relationships/hyperlink" Target="https://www.google.com/maps?cid=8006090416578615053" TargetMode="External"/><Relationship Id="rId2044" Type="http://schemas.openxmlformats.org/officeDocument/2006/relationships/hyperlink" Target="https://www.google.com/maps?cid=12729746676050843382" TargetMode="External"/><Relationship Id="rId2045" Type="http://schemas.openxmlformats.org/officeDocument/2006/relationships/hyperlink" Target="https://www.google.com/maps?cid=3340349799095636813" TargetMode="External"/><Relationship Id="rId2046" Type="http://schemas.openxmlformats.org/officeDocument/2006/relationships/hyperlink" Target="https://www.google.com/maps?cid=6703077378779770804" TargetMode="External"/><Relationship Id="rId2047" Type="http://schemas.openxmlformats.org/officeDocument/2006/relationships/hyperlink" Target="https://www.google.com/maps?cid=8121709736141778865" TargetMode="External"/><Relationship Id="rId2048" Type="http://schemas.openxmlformats.org/officeDocument/2006/relationships/hyperlink" Target="https://www.google.com/maps?cid=12879322407967560540" TargetMode="External"/><Relationship Id="rId2049" Type="http://schemas.openxmlformats.org/officeDocument/2006/relationships/hyperlink" Target="https://www.google.com/maps?cid=6774015696660534398" TargetMode="External"/><Relationship Id="rId2050" Type="http://schemas.openxmlformats.org/officeDocument/2006/relationships/hyperlink" Target="https://www.google.com/maps?cid=10071602236143796995" TargetMode="External"/><Relationship Id="rId2051" Type="http://schemas.openxmlformats.org/officeDocument/2006/relationships/hyperlink" Target="https://www.google.com/maps?cid=12744593407218222366" TargetMode="External"/><Relationship Id="rId2052" Type="http://schemas.openxmlformats.org/officeDocument/2006/relationships/hyperlink" Target="https://www.google.com/maps?cid=9439185329209113375" TargetMode="External"/><Relationship Id="rId2053" Type="http://schemas.openxmlformats.org/officeDocument/2006/relationships/hyperlink" Target="https://www.google.com/maps?cid=2698508930555279477" TargetMode="External"/><Relationship Id="rId2054" Type="http://schemas.openxmlformats.org/officeDocument/2006/relationships/hyperlink" Target="https://www.google.com/maps?cid=940254980408545801" TargetMode="External"/><Relationship Id="rId2055" Type="http://schemas.openxmlformats.org/officeDocument/2006/relationships/hyperlink" Target="https://www.google.com/maps?cid=7513843300458051057" TargetMode="External"/><Relationship Id="rId2056" Type="http://schemas.openxmlformats.org/officeDocument/2006/relationships/hyperlink" Target="https://www.google.com/maps?cid=18107382305132987293" TargetMode="External"/><Relationship Id="rId2057" Type="http://schemas.openxmlformats.org/officeDocument/2006/relationships/hyperlink" Target="https://www.google.com/maps?cid=2131959473918823519" TargetMode="External"/><Relationship Id="rId2058" Type="http://schemas.openxmlformats.org/officeDocument/2006/relationships/hyperlink" Target="https://www.google.com/maps?cid=13150107388284474101" TargetMode="External"/><Relationship Id="rId2059" Type="http://schemas.openxmlformats.org/officeDocument/2006/relationships/hyperlink" Target="https://www.google.com/maps?cid=15385710580692144790" TargetMode="External"/><Relationship Id="rId2060" Type="http://schemas.openxmlformats.org/officeDocument/2006/relationships/hyperlink" Target="https://www.google.com/maps?cid=17781318402850059560" TargetMode="External"/><Relationship Id="rId2061" Type="http://schemas.openxmlformats.org/officeDocument/2006/relationships/hyperlink" Target="https://www.google.com/maps?cid=6465939234004804822" TargetMode="External"/><Relationship Id="rId2062" Type="http://schemas.openxmlformats.org/officeDocument/2006/relationships/hyperlink" Target="https://www.google.com/maps?cid=5294115615036461674" TargetMode="External"/><Relationship Id="rId2063" Type="http://schemas.openxmlformats.org/officeDocument/2006/relationships/hyperlink" Target="https://www.google.com/maps?cid=7361365179562766765" TargetMode="External"/><Relationship Id="rId2064" Type="http://schemas.openxmlformats.org/officeDocument/2006/relationships/hyperlink" Target="https://www.google.com/maps?cid=6488658812389547003" TargetMode="External"/><Relationship Id="rId2065" Type="http://schemas.openxmlformats.org/officeDocument/2006/relationships/hyperlink" Target="https://www.google.com/maps?cid=10657280162414312027" TargetMode="External"/><Relationship Id="rId2066" Type="http://schemas.openxmlformats.org/officeDocument/2006/relationships/hyperlink" Target="https://www.google.com/maps?cid=1628302229668798411" TargetMode="External"/><Relationship Id="rId2067" Type="http://schemas.openxmlformats.org/officeDocument/2006/relationships/hyperlink" Target="https://www.google.com/maps?cid=8359539456586711438" TargetMode="External"/><Relationship Id="rId2068" Type="http://schemas.openxmlformats.org/officeDocument/2006/relationships/hyperlink" Target="https://www.google.com/maps?cid=8767527077846456159" TargetMode="External"/><Relationship Id="rId2069" Type="http://schemas.openxmlformats.org/officeDocument/2006/relationships/hyperlink" Target="https://www.google.com/maps?cid=10127475702498054460" TargetMode="External"/><Relationship Id="rId2070" Type="http://schemas.openxmlformats.org/officeDocument/2006/relationships/hyperlink" Target="https://www.google.com/maps?cid=1850195991803436904" TargetMode="External"/><Relationship Id="rId2071" Type="http://schemas.openxmlformats.org/officeDocument/2006/relationships/hyperlink" Target="https://www.google.com/maps?cid=5723408102508991130" TargetMode="External"/><Relationship Id="rId2072" Type="http://schemas.openxmlformats.org/officeDocument/2006/relationships/hyperlink" Target="https://www.google.com/maps?cid=13316489466899458299" TargetMode="External"/><Relationship Id="rId2073" Type="http://schemas.openxmlformats.org/officeDocument/2006/relationships/hyperlink" Target="https://www.google.com/maps?cid=1827556056608485463" TargetMode="External"/><Relationship Id="rId2074" Type="http://schemas.openxmlformats.org/officeDocument/2006/relationships/hyperlink" Target="https://www.google.com/maps?cid=12808441308321115409" TargetMode="External"/><Relationship Id="rId2075" Type="http://schemas.openxmlformats.org/officeDocument/2006/relationships/hyperlink" Target="https://www.google.com/maps?cid=9647155204543834055" TargetMode="External"/><Relationship Id="rId2076" Type="http://schemas.openxmlformats.org/officeDocument/2006/relationships/hyperlink" Target="https://www.google.com/maps?cid=6305661973672905027" TargetMode="External"/><Relationship Id="rId2077" Type="http://schemas.openxmlformats.org/officeDocument/2006/relationships/hyperlink" Target="https://www.google.com/maps?cid=9909739209377011400" TargetMode="External"/><Relationship Id="rId2078" Type="http://schemas.openxmlformats.org/officeDocument/2006/relationships/hyperlink" Target="https://www.google.com/maps?cid=14207215367288204319" TargetMode="External"/><Relationship Id="rId2079" Type="http://schemas.openxmlformats.org/officeDocument/2006/relationships/hyperlink" Target="https://www.google.com/maps?cid=8434795708837309415" TargetMode="External"/><Relationship Id="rId2080" Type="http://schemas.openxmlformats.org/officeDocument/2006/relationships/hyperlink" Target="https://www.google.com/maps?cid=10044152296214146728" TargetMode="External"/><Relationship Id="rId2081" Type="http://schemas.openxmlformats.org/officeDocument/2006/relationships/hyperlink" Target="https://www.google.com/maps?cid=13607223485851529925" TargetMode="External"/><Relationship Id="rId2082" Type="http://schemas.openxmlformats.org/officeDocument/2006/relationships/hyperlink" Target="https://www.google.com/maps?cid=3014023531843165908" TargetMode="External"/><Relationship Id="rId2083" Type="http://schemas.openxmlformats.org/officeDocument/2006/relationships/hyperlink" Target="https://www.google.com/maps?cid=609880981427686995" TargetMode="External"/><Relationship Id="rId2084" Type="http://schemas.openxmlformats.org/officeDocument/2006/relationships/hyperlink" Target="https://www.google.com/maps?cid=17709861409574487170" TargetMode="External"/><Relationship Id="rId2085" Type="http://schemas.openxmlformats.org/officeDocument/2006/relationships/hyperlink" Target="https://www.google.com/maps?cid=18272253281331114214" TargetMode="External"/><Relationship Id="rId2086" Type="http://schemas.openxmlformats.org/officeDocument/2006/relationships/hyperlink" Target="https://www.google.com/maps?cid=12959506953722842950" TargetMode="External"/><Relationship Id="rId2087" Type="http://schemas.openxmlformats.org/officeDocument/2006/relationships/hyperlink" Target="https://www.google.com/maps?cid=4196408593975290151" TargetMode="External"/><Relationship Id="rId2088" Type="http://schemas.openxmlformats.org/officeDocument/2006/relationships/hyperlink" Target="https://www.google.com/maps?cid=17461779342946510247" TargetMode="External"/><Relationship Id="rId2089" Type="http://schemas.openxmlformats.org/officeDocument/2006/relationships/hyperlink" Target="https://www.google.com/maps?cid=13356150883982107595" TargetMode="External"/><Relationship Id="rId2090" Type="http://schemas.openxmlformats.org/officeDocument/2006/relationships/hyperlink" Target="https://www.google.com/maps?cid=4928881416543805150" TargetMode="External"/><Relationship Id="rId2091" Type="http://schemas.openxmlformats.org/officeDocument/2006/relationships/hyperlink" Target="https://www.google.com/maps?cid=9582495193889881597" TargetMode="External"/><Relationship Id="rId2092" Type="http://schemas.openxmlformats.org/officeDocument/2006/relationships/hyperlink" Target="https://www.google.com/maps?cid=7057023737781216739" TargetMode="External"/><Relationship Id="rId2093" Type="http://schemas.openxmlformats.org/officeDocument/2006/relationships/hyperlink" Target="https://www.google.com/maps?cid=9609734545154884190" TargetMode="External"/><Relationship Id="rId2094" Type="http://schemas.openxmlformats.org/officeDocument/2006/relationships/hyperlink" Target="https://www.google.com/maps?cid=8770048053608940102" TargetMode="External"/><Relationship Id="rId2095" Type="http://schemas.openxmlformats.org/officeDocument/2006/relationships/hyperlink" Target="https://www.google.com/maps?cid=8520583032450530505" TargetMode="External"/><Relationship Id="rId2096" Type="http://schemas.openxmlformats.org/officeDocument/2006/relationships/hyperlink" Target="https://www.google.com/maps?cid=15124456772888069814" TargetMode="External"/><Relationship Id="rId2097" Type="http://schemas.openxmlformats.org/officeDocument/2006/relationships/hyperlink" Target="https://www.google.com/maps?cid=12342579037991042595" TargetMode="External"/><Relationship Id="rId2098" Type="http://schemas.openxmlformats.org/officeDocument/2006/relationships/hyperlink" Target="https://www.google.com/maps?cid=10103711719009918771" TargetMode="External"/><Relationship Id="rId2099" Type="http://schemas.openxmlformats.org/officeDocument/2006/relationships/hyperlink" Target="https://www.google.com/maps?cid=9974411117898900282" TargetMode="External"/><Relationship Id="rId2100" Type="http://schemas.openxmlformats.org/officeDocument/2006/relationships/hyperlink" Target="https://www.google.com/maps?cid=6003543345049875234" TargetMode="External"/><Relationship Id="rId2101" Type="http://schemas.openxmlformats.org/officeDocument/2006/relationships/hyperlink" Target="https://www.google.com/maps?cid=9804598409473043126" TargetMode="External"/><Relationship Id="rId2102" Type="http://schemas.openxmlformats.org/officeDocument/2006/relationships/hyperlink" Target="https://www.google.com/maps?cid=12260872151448884110" TargetMode="External"/><Relationship Id="rId2103" Type="http://schemas.openxmlformats.org/officeDocument/2006/relationships/hyperlink" Target="https://www.google.com/maps?cid=7983226341887610246" TargetMode="External"/><Relationship Id="rId2104" Type="http://schemas.openxmlformats.org/officeDocument/2006/relationships/hyperlink" Target="https://www.google.com/maps?cid=12339513338831268200" TargetMode="External"/><Relationship Id="rId2105" Type="http://schemas.openxmlformats.org/officeDocument/2006/relationships/hyperlink" Target="https://www.google.com/maps?cid=4590690898876961901" TargetMode="External"/><Relationship Id="rId2106" Type="http://schemas.openxmlformats.org/officeDocument/2006/relationships/hyperlink" Target="https://www.google.com/maps?cid=12261548194371536841" TargetMode="External"/><Relationship Id="rId2107" Type="http://schemas.openxmlformats.org/officeDocument/2006/relationships/hyperlink" Target="https://www.google.com/maps?cid=4115737897153694640" TargetMode="External"/><Relationship Id="rId2108" Type="http://schemas.openxmlformats.org/officeDocument/2006/relationships/hyperlink" Target="https://www.google.com/maps?cid=15622472877203166342" TargetMode="External"/><Relationship Id="rId2109" Type="http://schemas.openxmlformats.org/officeDocument/2006/relationships/hyperlink" Target="https://www.google.com/maps?cid=952010301984316790" TargetMode="External"/><Relationship Id="rId2110" Type="http://schemas.openxmlformats.org/officeDocument/2006/relationships/hyperlink" Target="https://www.google.com/maps?cid=15248540004045108654" TargetMode="External"/><Relationship Id="rId2111" Type="http://schemas.openxmlformats.org/officeDocument/2006/relationships/hyperlink" Target="https://www.google.com/maps?cid=8182119337790390189" TargetMode="External"/><Relationship Id="rId2112" Type="http://schemas.openxmlformats.org/officeDocument/2006/relationships/hyperlink" Target="https://www.google.com/maps?cid=1991810913859104537" TargetMode="External"/><Relationship Id="rId2113" Type="http://schemas.openxmlformats.org/officeDocument/2006/relationships/hyperlink" Target="https://www.google.com/maps?cid=16556613098814982723" TargetMode="External"/><Relationship Id="rId2114" Type="http://schemas.openxmlformats.org/officeDocument/2006/relationships/hyperlink" Target="https://www.google.com/maps?cid=14423834394426929779" TargetMode="External"/><Relationship Id="rId2115" Type="http://schemas.openxmlformats.org/officeDocument/2006/relationships/hyperlink" Target="https://www.google.com/maps?cid=15906818783702038448" TargetMode="External"/><Relationship Id="rId2116" Type="http://schemas.openxmlformats.org/officeDocument/2006/relationships/hyperlink" Target="https://www.google.com/maps?cid=1315800436822407807" TargetMode="External"/><Relationship Id="rId2117" Type="http://schemas.openxmlformats.org/officeDocument/2006/relationships/hyperlink" Target="https://www.google.com/maps/search/37.8024895,-122.4162464" TargetMode="External"/><Relationship Id="rId2118" Type="http://schemas.openxmlformats.org/officeDocument/2006/relationships/hyperlink" Target="https://www.google.com/maps/search/59.3275042,18.0551592" TargetMode="External"/><Relationship Id="rId2119" Type="http://schemas.openxmlformats.org/officeDocument/2006/relationships/hyperlink" Target="https://www.google.com/maps/search/33.1854344,-117.3765973" TargetMode="External"/><Relationship Id="rId2120" Type="http://schemas.openxmlformats.org/officeDocument/2006/relationships/hyperlink" Target="https://www.google.com/maps?cid=18280690067455797887" TargetMode="External"/><Relationship Id="rId2121" Type="http://schemas.openxmlformats.org/officeDocument/2006/relationships/hyperlink" Target="https://www.google.com/maps/search/30.8967784,121.927497" TargetMode="External"/><Relationship Id="rId2122" Type="http://schemas.openxmlformats.org/officeDocument/2006/relationships/hyperlink" Target="https://www.google.com/maps/search/35.7116118,139.81622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